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36556" w14:textId="7D488B01" w:rsidR="007E5A0B" w:rsidRDefault="00000000">
      <w:pPr>
        <w:pStyle w:val="Title"/>
        <w:spacing w:before="600" w:after="400"/>
        <w:jc w:val="center"/>
      </w:pPr>
      <w:r>
        <w:t>Путь</w:t>
      </w:r>
      <w:r w:rsidR="00633ABD">
        <w:t xml:space="preserve"> </w:t>
      </w:r>
      <w:r>
        <w:t>развития</w:t>
      </w:r>
      <w:r w:rsidR="00633ABD">
        <w:t xml:space="preserve"> </w:t>
      </w:r>
      <w:r>
        <w:t>США</w:t>
      </w:r>
      <w:r w:rsidR="00633ABD">
        <w:t xml:space="preserve"> </w:t>
      </w:r>
      <w:r>
        <w:t>и</w:t>
      </w:r>
      <w:r w:rsidR="00633ABD">
        <w:t xml:space="preserve"> </w:t>
      </w:r>
      <w:r>
        <w:t>путь</w:t>
      </w:r>
      <w:r w:rsidR="00633ABD">
        <w:t xml:space="preserve"> </w:t>
      </w:r>
      <w:r>
        <w:t>развития</w:t>
      </w:r>
      <w:r w:rsidR="00633ABD">
        <w:t xml:space="preserve"> </w:t>
      </w:r>
      <w:r>
        <w:t>Китая:</w:t>
      </w:r>
      <w:r w:rsidR="00633ABD">
        <w:t xml:space="preserve"> </w:t>
      </w:r>
      <w:r>
        <w:t>технологическое</w:t>
      </w:r>
      <w:r w:rsidR="00633ABD">
        <w:t xml:space="preserve"> </w:t>
      </w:r>
      <w:r>
        <w:t>соперничество</w:t>
      </w:r>
      <w:r w:rsidR="00633ABD">
        <w:t xml:space="preserve"> </w:t>
      </w:r>
      <w:r>
        <w:t>от</w:t>
      </w:r>
      <w:r w:rsidR="00633ABD">
        <w:t xml:space="preserve"> </w:t>
      </w:r>
      <w:r>
        <w:t>фундаментальной</w:t>
      </w:r>
      <w:r w:rsidR="00633ABD">
        <w:t xml:space="preserve"> </w:t>
      </w:r>
      <w:r>
        <w:t>науки</w:t>
      </w:r>
      <w:r w:rsidR="00633ABD">
        <w:t xml:space="preserve"> </w:t>
      </w:r>
      <w:r>
        <w:t>до</w:t>
      </w:r>
      <w:r w:rsidR="00633ABD">
        <w:t xml:space="preserve"> </w:t>
      </w:r>
      <w:r>
        <w:t>внедрения</w:t>
      </w:r>
      <w:r>
        <w:br w:type="page"/>
      </w:r>
    </w:p>
    <w:p w14:paraId="73039604" w14:textId="02DF8BE9" w:rsidR="007E5A0B" w:rsidRDefault="00000000">
      <w:pPr>
        <w:pStyle w:val="Heading1"/>
        <w:keepNext/>
        <w:jc w:val="center"/>
      </w:pPr>
      <w:r>
        <w:lastRenderedPageBreak/>
        <w:t>1.</w:t>
      </w:r>
      <w:r w:rsidR="00633ABD">
        <w:t xml:space="preserve"> </w:t>
      </w:r>
      <w:r>
        <w:t>Введение</w:t>
      </w:r>
    </w:p>
    <w:p w14:paraId="6B9F085E" w14:textId="3515AC2A" w:rsidR="007E5A0B" w:rsidRDefault="00000000">
      <w:pPr>
        <w:ind w:firstLine="709"/>
        <w:jc w:val="both"/>
      </w:pPr>
      <w:r>
        <w:rPr>
          <w:color w:val="000000"/>
        </w:rPr>
        <w:t>Технологическое</w:t>
      </w:r>
      <w:r w:rsidR="00633ABD">
        <w:rPr>
          <w:color w:val="000000"/>
        </w:rPr>
        <w:t xml:space="preserve"> </w:t>
      </w:r>
      <w:r>
        <w:rPr>
          <w:color w:val="000000"/>
        </w:rPr>
        <w:t>соперничество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обычно</w:t>
      </w:r>
      <w:r w:rsidR="00633ABD">
        <w:rPr>
          <w:color w:val="000000"/>
        </w:rPr>
        <w:t xml:space="preserve"> </w:t>
      </w:r>
      <w:r>
        <w:rPr>
          <w:color w:val="000000"/>
        </w:rPr>
        <w:t>описывают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списком</w:t>
      </w:r>
      <w:r w:rsidR="00633ABD">
        <w:rPr>
          <w:color w:val="000000"/>
        </w:rPr>
        <w:t xml:space="preserve"> </w:t>
      </w:r>
      <w:r>
        <w:rPr>
          <w:color w:val="000000"/>
        </w:rPr>
        <w:t>областей,</w:t>
      </w:r>
      <w:r w:rsidR="00633ABD">
        <w:rPr>
          <w:color w:val="000000"/>
        </w:rPr>
        <w:t xml:space="preserve"> </w:t>
      </w:r>
      <w:r>
        <w:rPr>
          <w:color w:val="000000"/>
        </w:rPr>
        <w:t>таких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искусственный</w:t>
      </w:r>
      <w:r w:rsidR="00633ABD">
        <w:rPr>
          <w:color w:val="000000"/>
        </w:rPr>
        <w:t xml:space="preserve"> </w:t>
      </w:r>
      <w:r>
        <w:rPr>
          <w:color w:val="000000"/>
        </w:rPr>
        <w:t>интеллект,</w:t>
      </w:r>
      <w:r w:rsidR="00633ABD">
        <w:rPr>
          <w:color w:val="000000"/>
        </w:rPr>
        <w:t xml:space="preserve"> </w:t>
      </w:r>
      <w:r>
        <w:rPr>
          <w:color w:val="000000"/>
        </w:rPr>
        <w:t>полупроводники,</w:t>
      </w:r>
      <w:r w:rsidR="00633ABD">
        <w:rPr>
          <w:color w:val="000000"/>
        </w:rPr>
        <w:t xml:space="preserve"> </w:t>
      </w:r>
      <w:r>
        <w:rPr>
          <w:color w:val="000000"/>
        </w:rPr>
        <w:t>суперкомпьютеры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квантовые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системы,</w:t>
      </w:r>
      <w:r w:rsidR="00633ABD">
        <w:rPr>
          <w:color w:val="000000"/>
        </w:rPr>
        <w:t xml:space="preserve"> </w:t>
      </w:r>
      <w:r>
        <w:rPr>
          <w:color w:val="000000"/>
        </w:rPr>
        <w:t>однако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макроэкономики</w:t>
      </w:r>
      <w:r w:rsidR="00633ABD">
        <w:rPr>
          <w:color w:val="000000"/>
        </w:rPr>
        <w:t xml:space="preserve"> </w:t>
      </w:r>
      <w:r>
        <w:rPr>
          <w:color w:val="000000"/>
        </w:rPr>
        <w:t>сам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себе</w:t>
      </w:r>
      <w:r w:rsidR="00633ABD">
        <w:rPr>
          <w:color w:val="000000"/>
        </w:rPr>
        <w:t xml:space="preserve"> </w:t>
      </w:r>
      <w:r>
        <w:rPr>
          <w:color w:val="000000"/>
        </w:rPr>
        <w:t>этот</w:t>
      </w:r>
      <w:r w:rsidR="00633ABD">
        <w:rPr>
          <w:color w:val="000000"/>
        </w:rPr>
        <w:t xml:space="preserve"> </w:t>
      </w:r>
      <w:r>
        <w:rPr>
          <w:color w:val="000000"/>
        </w:rPr>
        <w:t>список</w:t>
      </w:r>
      <w:r w:rsidR="00633ABD">
        <w:rPr>
          <w:color w:val="000000"/>
        </w:rPr>
        <w:t xml:space="preserve"> </w:t>
      </w:r>
      <w:r>
        <w:rPr>
          <w:color w:val="000000"/>
        </w:rPr>
        <w:t>мало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объясняет,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долгосрочный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зависит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того,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научные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производственные</w:t>
      </w:r>
      <w:r w:rsidR="00633ABD">
        <w:rPr>
          <w:color w:val="000000"/>
        </w:rPr>
        <w:t xml:space="preserve"> </w:t>
      </w:r>
      <w:r>
        <w:rPr>
          <w:color w:val="000000"/>
        </w:rPr>
        <w:t>ресурсы</w:t>
      </w:r>
      <w:r w:rsidR="00633ABD">
        <w:rPr>
          <w:color w:val="000000"/>
        </w:rPr>
        <w:t xml:space="preserve"> </w:t>
      </w:r>
      <w:r>
        <w:rPr>
          <w:color w:val="000000"/>
        </w:rPr>
        <w:t>связаны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выпуском,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производительностью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доходом,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наличие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технологии</w:t>
      </w:r>
      <w:r w:rsidR="00633ABD">
        <w:rPr>
          <w:color w:val="000000"/>
        </w:rPr>
        <w:t xml:space="preserve"> </w:t>
      </w:r>
      <w:r>
        <w:rPr>
          <w:color w:val="000000"/>
        </w:rPr>
        <w:t>эту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заменяет.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</w:t>
      </w:r>
      <w:r w:rsidR="00633ABD">
        <w:rPr>
          <w:color w:val="000000"/>
        </w:rPr>
        <w:t xml:space="preserve"> </w:t>
      </w:r>
      <w:r>
        <w:rPr>
          <w:color w:val="000000"/>
        </w:rPr>
        <w:t>может</w:t>
      </w:r>
      <w:r w:rsidR="00633ABD">
        <w:rPr>
          <w:color w:val="000000"/>
        </w:rPr>
        <w:t xml:space="preserve"> </w:t>
      </w:r>
      <w:r>
        <w:rPr>
          <w:color w:val="000000"/>
        </w:rPr>
        <w:t>тратить</w:t>
      </w:r>
      <w:r w:rsidR="00633ABD">
        <w:rPr>
          <w:color w:val="000000"/>
        </w:rPr>
        <w:t xml:space="preserve"> </w:t>
      </w:r>
      <w:r>
        <w:rPr>
          <w:color w:val="000000"/>
        </w:rPr>
        <w:t>высокую</w:t>
      </w:r>
      <w:r w:rsidR="00633ABD">
        <w:rPr>
          <w:color w:val="000000"/>
        </w:rPr>
        <w:t xml:space="preserve"> </w:t>
      </w:r>
      <w:r>
        <w:rPr>
          <w:color w:val="000000"/>
        </w:rPr>
        <w:t>долю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исследования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этом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контролировать</w:t>
      </w:r>
      <w:r w:rsidR="00633ABD">
        <w:rPr>
          <w:color w:val="000000"/>
        </w:rPr>
        <w:t xml:space="preserve"> </w:t>
      </w:r>
      <w:r>
        <w:rPr>
          <w:color w:val="000000"/>
        </w:rPr>
        <w:t>оборудование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микросхем,</w:t>
      </w:r>
      <w:r w:rsidR="00633ABD">
        <w:rPr>
          <w:color w:val="000000"/>
        </w:rPr>
        <w:t xml:space="preserve"> </w:t>
      </w:r>
      <w:r>
        <w:rPr>
          <w:color w:val="000000"/>
        </w:rPr>
        <w:t>может</w:t>
      </w:r>
      <w:r w:rsidR="00633ABD">
        <w:rPr>
          <w:color w:val="000000"/>
        </w:rPr>
        <w:t xml:space="preserve"> </w:t>
      </w:r>
      <w:r>
        <w:rPr>
          <w:color w:val="000000"/>
        </w:rPr>
        <w:t>поставить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рейтинг</w:t>
      </w:r>
      <w:r w:rsidR="00633ABD">
        <w:rPr>
          <w:color w:val="000000"/>
        </w:rPr>
        <w:t xml:space="preserve"> </w:t>
      </w:r>
      <w:r>
        <w:rPr>
          <w:color w:val="000000"/>
        </w:rPr>
        <w:t>много</w:t>
      </w:r>
      <w:r w:rsidR="00633ABD">
        <w:rPr>
          <w:color w:val="000000"/>
        </w:rPr>
        <w:t xml:space="preserve"> </w:t>
      </w:r>
      <w:r>
        <w:rPr>
          <w:color w:val="000000"/>
        </w:rPr>
        <w:t>суперкомпьютеров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иметь</w:t>
      </w:r>
      <w:r w:rsidR="00633ABD">
        <w:rPr>
          <w:color w:val="000000"/>
        </w:rPr>
        <w:t xml:space="preserve"> </w:t>
      </w:r>
      <w:r>
        <w:rPr>
          <w:color w:val="000000"/>
        </w:rPr>
        <w:t>небольшую</w:t>
      </w:r>
      <w:r w:rsidR="00633ABD">
        <w:rPr>
          <w:color w:val="000000"/>
        </w:rPr>
        <w:t xml:space="preserve"> </w:t>
      </w:r>
      <w:r>
        <w:rPr>
          <w:color w:val="000000"/>
        </w:rPr>
        <w:t>долю</w:t>
      </w:r>
      <w:r w:rsidR="00633ABD">
        <w:rPr>
          <w:color w:val="000000"/>
        </w:rPr>
        <w:t xml:space="preserve"> </w:t>
      </w:r>
      <w:r>
        <w:rPr>
          <w:color w:val="000000"/>
        </w:rPr>
        <w:t>суммарной</w:t>
      </w:r>
      <w:r w:rsidR="00633ABD">
        <w:rPr>
          <w:color w:val="000000"/>
        </w:rPr>
        <w:t xml:space="preserve"> </w:t>
      </w:r>
      <w:r>
        <w:rPr>
          <w:color w:val="000000"/>
        </w:rPr>
        <w:t>мощности,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также</w:t>
      </w:r>
      <w:r w:rsidR="00633ABD">
        <w:rPr>
          <w:color w:val="000000"/>
        </w:rPr>
        <w:t xml:space="preserve"> </w:t>
      </w:r>
      <w:r>
        <w:rPr>
          <w:color w:val="000000"/>
        </w:rPr>
        <w:t>много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экспортировать</w:t>
      </w:r>
      <w:r w:rsidR="00633ABD">
        <w:rPr>
          <w:color w:val="000000"/>
        </w:rPr>
        <w:t xml:space="preserve"> </w:t>
      </w:r>
      <w:r>
        <w:rPr>
          <w:color w:val="000000"/>
        </w:rPr>
        <w:t>микросхемы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одновременно</w:t>
      </w:r>
      <w:r w:rsidR="00633ABD">
        <w:rPr>
          <w:color w:val="000000"/>
        </w:rPr>
        <w:t xml:space="preserve"> </w:t>
      </w:r>
      <w:r>
        <w:rPr>
          <w:color w:val="000000"/>
        </w:rPr>
        <w:t>оставаться</w:t>
      </w:r>
      <w:r w:rsidR="00633ABD">
        <w:rPr>
          <w:color w:val="000000"/>
        </w:rPr>
        <w:t xml:space="preserve"> </w:t>
      </w:r>
      <w:r>
        <w:rPr>
          <w:color w:val="000000"/>
        </w:rPr>
        <w:t>их</w:t>
      </w:r>
      <w:r w:rsidR="00633ABD">
        <w:rPr>
          <w:color w:val="000000"/>
        </w:rPr>
        <w:t xml:space="preserve"> </w:t>
      </w:r>
      <w:r>
        <w:rPr>
          <w:color w:val="000000"/>
        </w:rPr>
        <w:t>крупным</w:t>
      </w:r>
      <w:r w:rsidR="00633ABD">
        <w:rPr>
          <w:color w:val="000000"/>
        </w:rPr>
        <w:t xml:space="preserve"> </w:t>
      </w:r>
      <w:r>
        <w:rPr>
          <w:color w:val="000000"/>
        </w:rPr>
        <w:t>чистым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импортёром.</w:t>
      </w:r>
    </w:p>
    <w:p w14:paraId="4F10F429" w14:textId="4DD1B8A4" w:rsidR="007E5A0B" w:rsidRDefault="00000000">
      <w:pPr>
        <w:ind w:firstLine="709"/>
        <w:jc w:val="both"/>
      </w:pPr>
      <w:r>
        <w:rPr>
          <w:color w:val="000000"/>
        </w:rPr>
        <w:t>Тема</w:t>
      </w:r>
      <w:r w:rsidR="00633ABD">
        <w:rPr>
          <w:color w:val="000000"/>
        </w:rPr>
        <w:t xml:space="preserve"> </w:t>
      </w:r>
      <w:r>
        <w:rPr>
          <w:color w:val="000000"/>
        </w:rPr>
        <w:t>задаёт</w:t>
      </w:r>
      <w:r w:rsidR="00633ABD">
        <w:rPr>
          <w:color w:val="000000"/>
        </w:rPr>
        <w:t xml:space="preserve"> </w:t>
      </w:r>
      <w:r>
        <w:rPr>
          <w:color w:val="000000"/>
        </w:rPr>
        <w:t>достаточно</w:t>
      </w:r>
      <w:r w:rsidR="00633ABD">
        <w:rPr>
          <w:color w:val="000000"/>
        </w:rPr>
        <w:t xml:space="preserve"> </w:t>
      </w:r>
      <w:r>
        <w:rPr>
          <w:color w:val="000000"/>
        </w:rPr>
        <w:t>длинную</w:t>
      </w:r>
      <w:r w:rsidR="00633ABD">
        <w:rPr>
          <w:color w:val="000000"/>
        </w:rPr>
        <w:t xml:space="preserve"> </w:t>
      </w:r>
      <w:r>
        <w:rPr>
          <w:color w:val="000000"/>
        </w:rPr>
        <w:t>цепочку,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которую</w:t>
      </w:r>
      <w:r w:rsidR="00633ABD">
        <w:rPr>
          <w:color w:val="000000"/>
        </w:rPr>
        <w:t xml:space="preserve"> </w:t>
      </w:r>
      <w:r>
        <w:rPr>
          <w:color w:val="000000"/>
        </w:rPr>
        <w:t>входят</w:t>
      </w:r>
      <w:r w:rsidR="00633ABD">
        <w:rPr>
          <w:color w:val="000000"/>
        </w:rPr>
        <w:t xml:space="preserve"> </w:t>
      </w:r>
      <w:r>
        <w:rPr>
          <w:color w:val="000000"/>
        </w:rPr>
        <w:t>фундаментальная</w:t>
      </w:r>
      <w:r w:rsidR="00633ABD">
        <w:rPr>
          <w:color w:val="000000"/>
        </w:rPr>
        <w:t xml:space="preserve"> </w:t>
      </w:r>
      <w:r>
        <w:rPr>
          <w:color w:val="000000"/>
        </w:rPr>
        <w:t>наука,</w:t>
      </w:r>
      <w:r w:rsidR="00633ABD">
        <w:rPr>
          <w:color w:val="000000"/>
        </w:rPr>
        <w:t xml:space="preserve"> </w:t>
      </w:r>
      <w:r>
        <w:rPr>
          <w:color w:val="000000"/>
        </w:rPr>
        <w:t>образование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человеческий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капитал,</w:t>
      </w:r>
      <w:r w:rsidR="00633ABD">
        <w:rPr>
          <w:color w:val="000000"/>
        </w:rPr>
        <w:t xml:space="preserve"> </w:t>
      </w:r>
      <w:r>
        <w:rPr>
          <w:color w:val="000000"/>
        </w:rPr>
        <w:t>исследования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разработки,</w:t>
      </w:r>
      <w:r w:rsidR="00633ABD">
        <w:rPr>
          <w:color w:val="000000"/>
        </w:rPr>
        <w:t xml:space="preserve"> </w:t>
      </w:r>
      <w:r>
        <w:rPr>
          <w:color w:val="000000"/>
        </w:rPr>
        <w:t>финансирование,</w:t>
      </w:r>
      <w:r w:rsidR="00633ABD">
        <w:rPr>
          <w:color w:val="000000"/>
        </w:rPr>
        <w:t xml:space="preserve"> </w:t>
      </w:r>
      <w:r>
        <w:rPr>
          <w:color w:val="000000"/>
        </w:rPr>
        <w:t>государственная</w:t>
      </w:r>
      <w:r w:rsidR="00633ABD">
        <w:rPr>
          <w:color w:val="000000"/>
        </w:rPr>
        <w:t xml:space="preserve"> </w:t>
      </w:r>
      <w:r>
        <w:rPr>
          <w:color w:val="000000"/>
        </w:rPr>
        <w:t>политика,</w:t>
      </w:r>
      <w:r w:rsidR="00633ABD">
        <w:rPr>
          <w:color w:val="000000"/>
        </w:rPr>
        <w:t xml:space="preserve"> </w:t>
      </w:r>
      <w:r>
        <w:rPr>
          <w:color w:val="000000"/>
        </w:rPr>
        <w:t>коммерциализация,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производство,</w:t>
      </w:r>
      <w:r w:rsidR="00633ABD">
        <w:rPr>
          <w:color w:val="000000"/>
        </w:rPr>
        <w:t xml:space="preserve"> </w:t>
      </w:r>
      <w:r>
        <w:rPr>
          <w:color w:val="000000"/>
        </w:rPr>
        <w:t>масштабирование,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внедрение,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экономический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вопрос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том,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каких</w:t>
      </w:r>
      <w:r w:rsidR="00633ABD">
        <w:rPr>
          <w:color w:val="000000"/>
        </w:rPr>
        <w:t xml:space="preserve"> </w:t>
      </w:r>
      <w:r>
        <w:rPr>
          <w:color w:val="000000"/>
        </w:rPr>
        <w:t>звеньях</w:t>
      </w:r>
      <w:r w:rsidR="00633ABD">
        <w:rPr>
          <w:color w:val="000000"/>
        </w:rPr>
        <w:t xml:space="preserve"> </w:t>
      </w:r>
      <w:r>
        <w:rPr>
          <w:color w:val="000000"/>
        </w:rPr>
        <w:t>пара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отличается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стран</w:t>
      </w:r>
      <w:r w:rsidR="00633ABD">
        <w:rPr>
          <w:color w:val="000000"/>
        </w:rPr>
        <w:t xml:space="preserve"> </w:t>
      </w:r>
      <w:r>
        <w:rPr>
          <w:color w:val="000000"/>
        </w:rPr>
        <w:t>сопоставимого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где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сравнение</w:t>
      </w:r>
      <w:r w:rsidR="00633ABD">
        <w:rPr>
          <w:color w:val="000000"/>
        </w:rPr>
        <w:t xml:space="preserve"> </w:t>
      </w:r>
      <w:r>
        <w:rPr>
          <w:color w:val="000000"/>
        </w:rPr>
        <w:t>обрывается.</w:t>
      </w:r>
    </w:p>
    <w:p w14:paraId="5873A607" w14:textId="460B94C6" w:rsidR="007E5A0B" w:rsidRDefault="00000000">
      <w:pPr>
        <w:ind w:firstLine="709"/>
        <w:jc w:val="both"/>
      </w:pPr>
      <w:r>
        <w:rPr>
          <w:color w:val="000000"/>
        </w:rPr>
        <w:t>Сейчас</w:t>
      </w:r>
      <w:r w:rsidR="00633ABD">
        <w:rPr>
          <w:color w:val="000000"/>
        </w:rPr>
        <w:t xml:space="preserve"> </w:t>
      </w:r>
      <w:r>
        <w:rPr>
          <w:color w:val="000000"/>
        </w:rPr>
        <w:t>общая</w:t>
      </w:r>
      <w:r w:rsidR="00633ABD">
        <w:rPr>
          <w:color w:val="000000"/>
        </w:rPr>
        <w:t xml:space="preserve"> </w:t>
      </w:r>
      <w:r>
        <w:rPr>
          <w:color w:val="000000"/>
        </w:rPr>
        <w:t>формулировка</w:t>
      </w:r>
      <w:r w:rsidR="00633ABD">
        <w:rPr>
          <w:color w:val="000000"/>
        </w:rPr>
        <w:t xml:space="preserve"> </w:t>
      </w:r>
      <w:r>
        <w:rPr>
          <w:color w:val="000000"/>
        </w:rPr>
        <w:t>звучит</w:t>
      </w:r>
      <w:r w:rsidR="00633ABD">
        <w:rPr>
          <w:color w:val="000000"/>
        </w:rPr>
        <w:t xml:space="preserve"> </w:t>
      </w:r>
      <w:r>
        <w:rPr>
          <w:color w:val="000000"/>
        </w:rPr>
        <w:t>так: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чём</w:t>
      </w:r>
      <w:r w:rsidR="00633ABD">
        <w:rPr>
          <w:color w:val="000000"/>
        </w:rPr>
        <w:t xml:space="preserve"> </w:t>
      </w:r>
      <w:r>
        <w:rPr>
          <w:color w:val="000000"/>
        </w:rPr>
        <w:t>состоят</w:t>
      </w:r>
      <w:r w:rsidR="00633ABD">
        <w:rPr>
          <w:color w:val="000000"/>
        </w:rPr>
        <w:t xml:space="preserve"> </w:t>
      </w:r>
      <w:r>
        <w:rPr>
          <w:color w:val="000000"/>
        </w:rPr>
        <w:t>различия</w:t>
      </w:r>
      <w:r w:rsidR="00633ABD">
        <w:rPr>
          <w:color w:val="000000"/>
        </w:rPr>
        <w:t xml:space="preserve"> </w:t>
      </w:r>
      <w:r>
        <w:rPr>
          <w:color w:val="000000"/>
        </w:rPr>
        <w:t>американской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китайской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технологического</w:t>
      </w:r>
      <w:r w:rsidR="00633ABD">
        <w:rPr>
          <w:color w:val="000000"/>
        </w:rPr>
        <w:t xml:space="preserve"> </w:t>
      </w:r>
      <w:r>
        <w:rPr>
          <w:color w:val="000000"/>
        </w:rPr>
        <w:t>развития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какие</w:t>
      </w:r>
      <w:r w:rsidR="00633ABD">
        <w:rPr>
          <w:color w:val="000000"/>
        </w:rPr>
        <w:t xml:space="preserve"> </w:t>
      </w:r>
      <w:r>
        <w:rPr>
          <w:color w:val="000000"/>
        </w:rPr>
        <w:t>преимущества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ограничения</w:t>
      </w:r>
      <w:r w:rsidR="00633ABD">
        <w:rPr>
          <w:color w:val="000000"/>
        </w:rPr>
        <w:t xml:space="preserve"> </w:t>
      </w:r>
      <w:r>
        <w:rPr>
          <w:color w:val="000000"/>
        </w:rPr>
        <w:t>создаёт</w:t>
      </w:r>
      <w:r w:rsidR="00633ABD">
        <w:rPr>
          <w:color w:val="000000"/>
        </w:rPr>
        <w:t xml:space="preserve"> </w:t>
      </w:r>
      <w:r>
        <w:rPr>
          <w:color w:val="000000"/>
        </w:rPr>
        <w:t>каждая</w:t>
      </w:r>
      <w:r w:rsidR="00633ABD">
        <w:rPr>
          <w:color w:val="000000"/>
        </w:rPr>
        <w:t xml:space="preserve"> </w:t>
      </w:r>
      <w:r>
        <w:rPr>
          <w:color w:val="000000"/>
        </w:rPr>
        <w:t>из</w:t>
      </w:r>
      <w:r w:rsidR="00633ABD">
        <w:rPr>
          <w:color w:val="000000"/>
        </w:rPr>
        <w:t xml:space="preserve"> </w:t>
      </w:r>
      <w:r>
        <w:rPr>
          <w:color w:val="000000"/>
        </w:rPr>
        <w:t>них?</w:t>
      </w:r>
      <w:r w:rsidR="00633ABD">
        <w:rPr>
          <w:color w:val="000000"/>
        </w:rPr>
        <w:t xml:space="preserve"> </w:t>
      </w:r>
      <w:r>
        <w:rPr>
          <w:color w:val="000000"/>
        </w:rPr>
        <w:t>Однако</w:t>
      </w:r>
      <w:r w:rsidR="00633ABD">
        <w:rPr>
          <w:color w:val="000000"/>
        </w:rPr>
        <w:t xml:space="preserve"> </w:t>
      </w:r>
      <w:r>
        <w:rPr>
          <w:color w:val="000000"/>
        </w:rPr>
        <w:t>ответить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неё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вопрос</w:t>
      </w:r>
      <w:r w:rsidR="00633ABD">
        <w:rPr>
          <w:color w:val="000000"/>
        </w:rPr>
        <w:t xml:space="preserve"> </w:t>
      </w:r>
      <w:r>
        <w:rPr>
          <w:color w:val="000000"/>
        </w:rPr>
        <w:t>о</w:t>
      </w:r>
      <w:r w:rsidR="00633ABD">
        <w:rPr>
          <w:color w:val="000000"/>
        </w:rPr>
        <w:t xml:space="preserve"> </w:t>
      </w:r>
      <w:r>
        <w:rPr>
          <w:color w:val="000000"/>
        </w:rPr>
        <w:t>причинной</w:t>
      </w:r>
      <w:r w:rsidR="00633ABD">
        <w:rPr>
          <w:color w:val="000000"/>
        </w:rPr>
        <w:t xml:space="preserve"> </w:t>
      </w:r>
      <w:r>
        <w:rPr>
          <w:color w:val="000000"/>
        </w:rPr>
        <w:t>«модели»</w:t>
      </w:r>
      <w:r w:rsidR="00633ABD">
        <w:rPr>
          <w:color w:val="000000"/>
        </w:rPr>
        <w:t xml:space="preserve"> </w:t>
      </w:r>
      <w:r>
        <w:rPr>
          <w:color w:val="000000"/>
        </w:rPr>
        <w:t>данные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позволяют,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нет</w:t>
      </w:r>
      <w:r w:rsidR="00633ABD">
        <w:rPr>
          <w:color w:val="000000"/>
        </w:rPr>
        <w:t xml:space="preserve"> </w:t>
      </w:r>
      <w:r>
        <w:rPr>
          <w:color w:val="000000"/>
        </w:rPr>
        <w:t>дизайна,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который</w:t>
      </w:r>
      <w:r w:rsidR="00633ABD">
        <w:rPr>
          <w:color w:val="000000"/>
        </w:rPr>
        <w:t xml:space="preserve"> </w:t>
      </w:r>
      <w:r>
        <w:rPr>
          <w:color w:val="000000"/>
        </w:rPr>
        <w:t>отделял</w:t>
      </w:r>
      <w:r w:rsidR="00633ABD">
        <w:rPr>
          <w:color w:val="000000"/>
        </w:rPr>
        <w:t xml:space="preserve"> </w:t>
      </w:r>
      <w:r>
        <w:rPr>
          <w:color w:val="000000"/>
        </w:rPr>
        <w:t>бы</w:t>
      </w:r>
      <w:r w:rsidR="00633ABD">
        <w:rPr>
          <w:color w:val="000000"/>
        </w:rPr>
        <w:t xml:space="preserve"> </w:t>
      </w:r>
      <w:r>
        <w:rPr>
          <w:color w:val="000000"/>
        </w:rPr>
        <w:t>политику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размера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обратной</w:t>
      </w:r>
      <w:r w:rsidR="00633ABD">
        <w:rPr>
          <w:color w:val="000000"/>
        </w:rPr>
        <w:t xml:space="preserve"> </w:t>
      </w:r>
      <w:r>
        <w:rPr>
          <w:color w:val="000000"/>
        </w:rPr>
        <w:t>связи</w:t>
      </w:r>
      <w:r w:rsidR="00633ABD">
        <w:rPr>
          <w:color w:val="000000"/>
        </w:rPr>
        <w:t xml:space="preserve"> </w:t>
      </w:r>
      <w:r>
        <w:rPr>
          <w:color w:val="000000"/>
        </w:rPr>
        <w:t>между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доходом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расходами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науку.</w:t>
      </w:r>
      <w:r w:rsidR="00633ABD">
        <w:rPr>
          <w:color w:val="000000"/>
        </w:rPr>
        <w:t xml:space="preserve"> </w:t>
      </w:r>
      <w:r>
        <w:rPr>
          <w:color w:val="000000"/>
        </w:rPr>
        <w:t>Финансирование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структура</w:t>
      </w:r>
      <w:r w:rsidR="00633ABD">
        <w:rPr>
          <w:color w:val="000000"/>
        </w:rPr>
        <w:t xml:space="preserve"> </w:t>
      </w:r>
      <w:r>
        <w:rPr>
          <w:color w:val="000000"/>
        </w:rPr>
        <w:t>источников,</w:t>
      </w:r>
      <w:r w:rsidR="00633ABD">
        <w:rPr>
          <w:color w:val="000000"/>
        </w:rPr>
        <w:t xml:space="preserve"> </w:t>
      </w:r>
      <w:r>
        <w:rPr>
          <w:color w:val="000000"/>
        </w:rPr>
        <w:t>коммерциализация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внедрение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отраслях</w:t>
      </w:r>
      <w:r w:rsidR="00633ABD">
        <w:rPr>
          <w:color w:val="000000"/>
        </w:rPr>
        <w:t xml:space="preserve"> </w:t>
      </w:r>
      <w:r>
        <w:rPr>
          <w:color w:val="000000"/>
        </w:rPr>
        <w:t>количественно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измерены,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отвечаемая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формулировка</w:t>
      </w:r>
      <w:r w:rsidR="00633ABD">
        <w:rPr>
          <w:color w:val="000000"/>
        </w:rPr>
        <w:t xml:space="preserve"> </w:t>
      </w:r>
      <w:r>
        <w:rPr>
          <w:color w:val="000000"/>
        </w:rPr>
        <w:t>сохраняет</w:t>
      </w:r>
      <w:r w:rsidR="00633ABD">
        <w:rPr>
          <w:color w:val="000000"/>
        </w:rPr>
        <w:t xml:space="preserve"> </w:t>
      </w:r>
      <w:r>
        <w:rPr>
          <w:color w:val="000000"/>
        </w:rPr>
        <w:t>тему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ограничивает</w:t>
      </w:r>
      <w:r w:rsidR="00633ABD">
        <w:rPr>
          <w:color w:val="000000"/>
        </w:rPr>
        <w:t xml:space="preserve"> </w:t>
      </w:r>
      <w:r>
        <w:rPr>
          <w:color w:val="000000"/>
        </w:rPr>
        <w:t>вывод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измеримыми</w:t>
      </w:r>
      <w:r w:rsidR="00633ABD">
        <w:rPr>
          <w:color w:val="000000"/>
        </w:rPr>
        <w:t xml:space="preserve"> </w:t>
      </w:r>
      <w:r>
        <w:rPr>
          <w:color w:val="000000"/>
        </w:rPr>
        <w:t>подвопросами:</w:t>
      </w:r>
    </w:p>
    <w:p w14:paraId="67B55247" w14:textId="7DB53906" w:rsidR="007E5A0B" w:rsidRDefault="00000000">
      <w:pPr>
        <w:ind w:firstLine="709"/>
        <w:jc w:val="both"/>
      </w:pPr>
      <w:r>
        <w:rPr>
          <w:color w:val="000000"/>
        </w:rPr>
        <w:t>Согласуются</w:t>
      </w:r>
      <w:r w:rsidR="00633ABD">
        <w:rPr>
          <w:color w:val="000000"/>
        </w:rPr>
        <w:t xml:space="preserve"> </w:t>
      </w:r>
      <w:r>
        <w:rPr>
          <w:color w:val="000000"/>
        </w:rPr>
        <w:t>ли</w:t>
      </w:r>
      <w:r w:rsidR="00633ABD">
        <w:rPr>
          <w:color w:val="000000"/>
        </w:rPr>
        <w:t xml:space="preserve"> </w:t>
      </w:r>
      <w:r>
        <w:rPr>
          <w:color w:val="000000"/>
        </w:rPr>
        <w:t>данные</w:t>
      </w:r>
      <w:r w:rsidR="00633ABD">
        <w:rPr>
          <w:color w:val="000000"/>
        </w:rPr>
        <w:t xml:space="preserve"> </w:t>
      </w:r>
      <w:r>
        <w:rPr>
          <w:color w:val="000000"/>
        </w:rPr>
        <w:t>2000–2023</w:t>
      </w:r>
      <w:r w:rsidR="00633ABD">
        <w:rPr>
          <w:color w:val="000000"/>
        </w:rPr>
        <w:t xml:space="preserve"> </w:t>
      </w:r>
      <w:r>
        <w:rPr>
          <w:color w:val="000000"/>
        </w:rPr>
        <w:t>годов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образом</w:t>
      </w:r>
      <w:r w:rsidR="00633ABD">
        <w:rPr>
          <w:color w:val="000000"/>
        </w:rPr>
        <w:t xml:space="preserve"> </w:t>
      </w:r>
      <w:r>
        <w:rPr>
          <w:color w:val="000000"/>
        </w:rPr>
        <w:t>двух</w:t>
      </w:r>
      <w:r w:rsidR="00633ABD">
        <w:rPr>
          <w:color w:val="000000"/>
        </w:rPr>
        <w:t xml:space="preserve"> </w:t>
      </w:r>
      <w:r>
        <w:rPr>
          <w:color w:val="000000"/>
        </w:rPr>
        <w:t>разных</w:t>
      </w:r>
      <w:r w:rsidR="00633ABD">
        <w:rPr>
          <w:color w:val="000000"/>
        </w:rPr>
        <w:t xml:space="preserve"> </w:t>
      </w:r>
      <w:r>
        <w:rPr>
          <w:color w:val="000000"/>
        </w:rPr>
        <w:t>путей,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каких</w:t>
      </w:r>
      <w:r w:rsidR="00633ABD">
        <w:rPr>
          <w:color w:val="000000"/>
        </w:rPr>
        <w:t xml:space="preserve"> </w:t>
      </w:r>
      <w:r>
        <w:rPr>
          <w:color w:val="000000"/>
        </w:rPr>
        <w:t>звеньях</w:t>
      </w:r>
      <w:r w:rsidR="00633ABD">
        <w:rPr>
          <w:color w:val="000000"/>
        </w:rPr>
        <w:t xml:space="preserve"> </w:t>
      </w:r>
      <w:r>
        <w:rPr>
          <w:color w:val="000000"/>
        </w:rPr>
        <w:t>цепочки</w:t>
      </w:r>
      <w:r w:rsidR="00633ABD">
        <w:rPr>
          <w:color w:val="000000"/>
        </w:rPr>
        <w:t xml:space="preserve"> </w:t>
      </w:r>
      <w:r>
        <w:rPr>
          <w:color w:val="000000"/>
        </w:rPr>
        <w:t>различия</w:t>
      </w:r>
      <w:r w:rsidR="00633ABD">
        <w:rPr>
          <w:color w:val="000000"/>
        </w:rPr>
        <w:t xml:space="preserve"> </w:t>
      </w:r>
      <w:r>
        <w:rPr>
          <w:color w:val="000000"/>
        </w:rPr>
        <w:t>проявляются,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каких</w:t>
      </w:r>
      <w:r w:rsidR="00633ABD">
        <w:rPr>
          <w:color w:val="000000"/>
        </w:rPr>
        <w:t xml:space="preserve"> </w:t>
      </w:r>
      <w:r>
        <w:rPr>
          <w:color w:val="000000"/>
        </w:rPr>
        <w:t>нет?</w:t>
      </w:r>
    </w:p>
    <w:p w14:paraId="322251AC" w14:textId="4D5E5DDA" w:rsidR="007E5A0B" w:rsidRDefault="00000000">
      <w:pPr>
        <w:spacing w:after="100" w:afterAutospacing="1"/>
        <w:ind w:left="1066" w:hanging="357"/>
        <w:jc w:val="both"/>
      </w:pPr>
      <w:r>
        <w:rPr>
          <w:color w:val="000000"/>
        </w:rPr>
        <w:lastRenderedPageBreak/>
        <w:t>A.</w:t>
      </w:r>
      <w:r w:rsidR="00633ABD">
        <w:rPr>
          <w:color w:val="000000"/>
        </w:rPr>
        <w:t xml:space="preserve"> </w:t>
      </w:r>
      <w:r>
        <w:rPr>
          <w:color w:val="000000"/>
        </w:rPr>
        <w:t>Где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отклоняются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типичного</w:t>
      </w:r>
      <w:r w:rsidR="00633ABD">
        <w:rPr>
          <w:color w:val="000000"/>
        </w:rPr>
        <w:t xml:space="preserve"> </w:t>
      </w:r>
      <w:r>
        <w:rPr>
          <w:color w:val="000000"/>
        </w:rPr>
        <w:t>уровня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сопоставимого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размера.</w:t>
      </w:r>
    </w:p>
    <w:p w14:paraId="69A41231" w14:textId="66190D7C" w:rsidR="007E5A0B" w:rsidRDefault="00000000">
      <w:pPr>
        <w:spacing w:after="100" w:afterAutospacing="1"/>
        <w:ind w:left="1066" w:hanging="357"/>
        <w:jc w:val="both"/>
      </w:pPr>
      <w:r>
        <w:rPr>
          <w:color w:val="000000"/>
        </w:rPr>
        <w:t>B.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среднем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39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странам</w:t>
      </w:r>
      <w:r w:rsidR="00633ABD">
        <w:rPr>
          <w:color w:val="000000"/>
        </w:rPr>
        <w:t xml:space="preserve"> </w:t>
      </w:r>
      <w:r>
        <w:rPr>
          <w:color w:val="000000"/>
        </w:rPr>
        <w:t>исследования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разработки</w:t>
      </w:r>
      <w:r w:rsidR="00633ABD">
        <w:rPr>
          <w:color w:val="000000"/>
        </w:rPr>
        <w:t xml:space="preserve"> </w:t>
      </w:r>
      <w:r>
        <w:rPr>
          <w:color w:val="000000"/>
        </w:rPr>
        <w:t>связаны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патентами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ростом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производительности.</w:t>
      </w:r>
    </w:p>
    <w:p w14:paraId="565AD26B" w14:textId="20F0764A" w:rsidR="007E5A0B" w:rsidRDefault="00000000">
      <w:pPr>
        <w:spacing w:after="100" w:afterAutospacing="1"/>
        <w:ind w:left="1066" w:hanging="357"/>
        <w:jc w:val="both"/>
      </w:pPr>
      <w:r>
        <w:rPr>
          <w:color w:val="000000"/>
        </w:rPr>
        <w:t>C.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счёт</w:t>
      </w:r>
      <w:r w:rsidR="00633ABD">
        <w:rPr>
          <w:color w:val="000000"/>
        </w:rPr>
        <w:t xml:space="preserve"> </w:t>
      </w:r>
      <w:r>
        <w:rPr>
          <w:color w:val="000000"/>
        </w:rPr>
        <w:t>чего</w:t>
      </w:r>
      <w:r w:rsidR="00633ABD">
        <w:rPr>
          <w:color w:val="000000"/>
        </w:rPr>
        <w:t xml:space="preserve"> </w:t>
      </w:r>
      <w:r>
        <w:rPr>
          <w:color w:val="000000"/>
        </w:rPr>
        <w:t>рос</w:t>
      </w:r>
      <w:r w:rsidR="00633ABD">
        <w:rPr>
          <w:color w:val="000000"/>
        </w:rPr>
        <w:t xml:space="preserve"> </w:t>
      </w:r>
      <w:r>
        <w:rPr>
          <w:color w:val="000000"/>
        </w:rPr>
        <w:t>ВВП: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капитала,</w:t>
      </w:r>
      <w:r w:rsidR="00633ABD">
        <w:rPr>
          <w:color w:val="000000"/>
        </w:rPr>
        <w:t xml:space="preserve"> </w:t>
      </w:r>
      <w:r>
        <w:rPr>
          <w:color w:val="000000"/>
        </w:rPr>
        <w:t>труда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образования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или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производительности.</w:t>
      </w:r>
    </w:p>
    <w:p w14:paraId="75472CEF" w14:textId="65E53367" w:rsidR="007E5A0B" w:rsidRDefault="00000000">
      <w:pPr>
        <w:spacing w:after="100" w:afterAutospacing="1"/>
        <w:ind w:left="1066" w:hanging="357"/>
        <w:jc w:val="both"/>
      </w:pPr>
      <w:r>
        <w:rPr>
          <w:color w:val="000000"/>
        </w:rPr>
        <w:t>D.</w:t>
      </w:r>
      <w:r w:rsidR="00633ABD">
        <w:rPr>
          <w:color w:val="000000"/>
        </w:rPr>
        <w:t xml:space="preserve"> </w:t>
      </w:r>
      <w:r>
        <w:rPr>
          <w:color w:val="000000"/>
        </w:rPr>
        <w:t>Какие</w:t>
      </w:r>
      <w:r w:rsidR="00633ABD">
        <w:rPr>
          <w:color w:val="000000"/>
        </w:rPr>
        <w:t xml:space="preserve"> </w:t>
      </w:r>
      <w:r>
        <w:rPr>
          <w:color w:val="000000"/>
        </w:rPr>
        <w:t>позиции</w:t>
      </w:r>
      <w:r w:rsidR="00633ABD">
        <w:rPr>
          <w:color w:val="000000"/>
        </w:rPr>
        <w:t xml:space="preserve"> </w:t>
      </w:r>
      <w:r>
        <w:rPr>
          <w:color w:val="000000"/>
        </w:rPr>
        <w:t>занимают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торговле</w:t>
      </w:r>
      <w:r w:rsidR="00633ABD">
        <w:rPr>
          <w:color w:val="000000"/>
        </w:rPr>
        <w:t xml:space="preserve"> </w:t>
      </w:r>
      <w:r>
        <w:rPr>
          <w:color w:val="000000"/>
        </w:rPr>
        <w:t>микросхемами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оборудованием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списках</w:t>
      </w:r>
      <w:r w:rsidR="00633ABD">
        <w:rPr>
          <w:color w:val="000000"/>
        </w:rPr>
        <w:t xml:space="preserve"> </w:t>
      </w:r>
      <w:r>
        <w:rPr>
          <w:color w:val="000000"/>
        </w:rPr>
        <w:t>суперкомпьютеров.</w:t>
      </w:r>
    </w:p>
    <w:p w14:paraId="4693B367" w14:textId="3ADDA80D" w:rsidR="007E5A0B" w:rsidRDefault="00000000">
      <w:pPr>
        <w:spacing w:after="100" w:afterAutospacing="1"/>
        <w:ind w:left="1066" w:hanging="357"/>
        <w:jc w:val="both"/>
      </w:pPr>
      <w:r>
        <w:rPr>
          <w:color w:val="000000"/>
        </w:rPr>
        <w:t>E.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показывают</w:t>
      </w:r>
      <w:r w:rsidR="00633ABD">
        <w:rPr>
          <w:color w:val="000000"/>
        </w:rPr>
        <w:t xml:space="preserve"> </w:t>
      </w:r>
      <w:r>
        <w:rPr>
          <w:color w:val="000000"/>
        </w:rPr>
        <w:t>снимки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</w:t>
      </w:r>
      <w:r w:rsidR="00633ABD">
        <w:rPr>
          <w:color w:val="000000"/>
        </w:rPr>
        <w:t xml:space="preserve"> </w:t>
      </w:r>
      <w:r>
        <w:rPr>
          <w:color w:val="000000"/>
        </w:rPr>
        <w:t>искусственного</w:t>
      </w:r>
      <w:r w:rsidR="00633ABD">
        <w:rPr>
          <w:color w:val="000000"/>
        </w:rPr>
        <w:t xml:space="preserve"> </w:t>
      </w:r>
      <w:r>
        <w:rPr>
          <w:color w:val="000000"/>
        </w:rPr>
        <w:t>интеллекта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о</w:t>
      </w:r>
      <w:r w:rsidR="00633ABD">
        <w:rPr>
          <w:color w:val="000000"/>
        </w:rPr>
        <w:t xml:space="preserve"> </w:t>
      </w:r>
      <w:r>
        <w:rPr>
          <w:color w:val="000000"/>
        </w:rPr>
        <w:t>квантовых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технологиях</w:t>
      </w:r>
      <w:r w:rsidR="00633ABD">
        <w:rPr>
          <w:color w:val="000000"/>
        </w:rPr>
        <w:t xml:space="preserve"> </w:t>
      </w:r>
      <w:r>
        <w:rPr>
          <w:color w:val="000000"/>
        </w:rPr>
        <w:t>можно</w:t>
      </w:r>
      <w:r w:rsidR="00633ABD">
        <w:rPr>
          <w:color w:val="000000"/>
        </w:rPr>
        <w:t xml:space="preserve"> </w:t>
      </w:r>
      <w:r>
        <w:rPr>
          <w:color w:val="000000"/>
        </w:rPr>
        <w:t>сказать</w:t>
      </w:r>
      <w:r w:rsidR="00633ABD">
        <w:rPr>
          <w:color w:val="000000"/>
        </w:rPr>
        <w:t xml:space="preserve"> </w:t>
      </w:r>
      <w:r>
        <w:rPr>
          <w:color w:val="000000"/>
        </w:rPr>
        <w:t>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качественно.</w:t>
      </w:r>
    </w:p>
    <w:p w14:paraId="2B564385" w14:textId="4F37952E" w:rsidR="007E5A0B" w:rsidRDefault="00000000">
      <w:pPr>
        <w:ind w:firstLine="709"/>
        <w:jc w:val="both"/>
      </w:pPr>
      <w:r>
        <w:rPr>
          <w:color w:val="000000"/>
        </w:rPr>
        <w:t>Цель</w:t>
      </w:r>
      <w:r w:rsidR="00633ABD">
        <w:rPr>
          <w:color w:val="000000"/>
        </w:rPr>
        <w:t xml:space="preserve"> </w:t>
      </w:r>
      <w:r>
        <w:rPr>
          <w:color w:val="000000"/>
        </w:rPr>
        <w:t>работы</w:t>
      </w:r>
      <w:r w:rsidR="00633ABD">
        <w:rPr>
          <w:color w:val="000000"/>
        </w:rPr>
        <w:t xml:space="preserve"> </w:t>
      </w:r>
      <w:r>
        <w:rPr>
          <w:color w:val="000000"/>
        </w:rPr>
        <w:t>состоит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том,</w:t>
      </w:r>
      <w:r w:rsidR="00633ABD">
        <w:rPr>
          <w:color w:val="000000"/>
        </w:rPr>
        <w:t xml:space="preserve"> </w:t>
      </w:r>
      <w:r>
        <w:rPr>
          <w:color w:val="000000"/>
        </w:rPr>
        <w:t>чтобы</w:t>
      </w:r>
      <w:r w:rsidR="00633ABD">
        <w:rPr>
          <w:color w:val="000000"/>
        </w:rPr>
        <w:t xml:space="preserve"> </w:t>
      </w:r>
      <w:r>
        <w:rPr>
          <w:color w:val="000000"/>
        </w:rPr>
        <w:t>описать</w:t>
      </w:r>
      <w:r w:rsidR="00633ABD">
        <w:rPr>
          <w:color w:val="000000"/>
        </w:rPr>
        <w:t xml:space="preserve"> </w:t>
      </w:r>
      <w:r>
        <w:rPr>
          <w:color w:val="000000"/>
        </w:rPr>
        <w:t>эти</w:t>
      </w:r>
      <w:r w:rsidR="00633ABD">
        <w:rPr>
          <w:color w:val="000000"/>
        </w:rPr>
        <w:t xml:space="preserve"> </w:t>
      </w:r>
      <w:r>
        <w:rPr>
          <w:color w:val="000000"/>
        </w:rPr>
        <w:t>различия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приписать</w:t>
      </w:r>
      <w:r w:rsidR="00633ABD">
        <w:rPr>
          <w:color w:val="000000"/>
        </w:rPr>
        <w:t xml:space="preserve"> </w:t>
      </w:r>
      <w:r>
        <w:rPr>
          <w:color w:val="000000"/>
        </w:rPr>
        <w:t>им</w:t>
      </w:r>
      <w:r w:rsidR="00633ABD">
        <w:rPr>
          <w:color w:val="000000"/>
        </w:rPr>
        <w:t xml:space="preserve"> </w:t>
      </w:r>
      <w:r>
        <w:rPr>
          <w:color w:val="000000"/>
        </w:rPr>
        <w:t>механизм,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которого</w:t>
      </w:r>
      <w:r w:rsidR="00633ABD">
        <w:rPr>
          <w:color w:val="000000"/>
        </w:rPr>
        <w:t xml:space="preserve"> </w:t>
      </w:r>
      <w:r>
        <w:rPr>
          <w:color w:val="000000"/>
        </w:rPr>
        <w:t>расчёт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содержит,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задачи</w:t>
      </w:r>
      <w:r w:rsidR="00633ABD">
        <w:rPr>
          <w:color w:val="000000"/>
        </w:rPr>
        <w:t xml:space="preserve"> </w:t>
      </w:r>
      <w:r>
        <w:rPr>
          <w:color w:val="000000"/>
        </w:rPr>
        <w:t>совпадают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подвопросами:</w:t>
      </w:r>
      <w:r w:rsidR="00633ABD">
        <w:rPr>
          <w:color w:val="000000"/>
        </w:rPr>
        <w:t xml:space="preserve"> </w:t>
      </w:r>
      <w:r>
        <w:rPr>
          <w:color w:val="000000"/>
        </w:rPr>
        <w:t>норма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дохода,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патентами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статьями,</w:t>
      </w:r>
      <w:r w:rsidR="00633ABD">
        <w:rPr>
          <w:color w:val="000000"/>
        </w:rPr>
        <w:t xml:space="preserve"> </w:t>
      </w:r>
      <w:r>
        <w:rPr>
          <w:color w:val="000000"/>
        </w:rPr>
        <w:t>взаимодействие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расстоянием</w:t>
      </w:r>
      <w:r w:rsidR="00633ABD">
        <w:rPr>
          <w:color w:val="000000"/>
        </w:rPr>
        <w:t xml:space="preserve"> </w:t>
      </w:r>
      <w:r>
        <w:rPr>
          <w:color w:val="000000"/>
        </w:rPr>
        <w:t>до</w:t>
      </w:r>
      <w:r w:rsidR="00633ABD">
        <w:rPr>
          <w:color w:val="000000"/>
        </w:rPr>
        <w:t xml:space="preserve"> </w:t>
      </w:r>
      <w:r>
        <w:rPr>
          <w:color w:val="000000"/>
        </w:rPr>
        <w:t>фронтира,</w:t>
      </w:r>
      <w:r w:rsidR="00633ABD">
        <w:rPr>
          <w:color w:val="000000"/>
        </w:rPr>
        <w:t xml:space="preserve"> </w:t>
      </w:r>
      <w:r>
        <w:rPr>
          <w:color w:val="000000"/>
        </w:rPr>
        <w:t>разложение</w:t>
      </w:r>
      <w:r w:rsidR="00633ABD">
        <w:rPr>
          <w:color w:val="000000"/>
        </w:rPr>
        <w:t xml:space="preserve"> </w:t>
      </w:r>
      <w:r>
        <w:rPr>
          <w:color w:val="000000"/>
        </w:rPr>
        <w:t>роста,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торговля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TOP500,</w:t>
      </w:r>
      <w:r w:rsidR="00633ABD">
        <w:rPr>
          <w:color w:val="000000"/>
        </w:rPr>
        <w:t xml:space="preserve"> </w:t>
      </w:r>
      <w:r>
        <w:rPr>
          <w:color w:val="000000"/>
        </w:rPr>
        <w:t>снимки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квантовая</w:t>
      </w:r>
      <w:r w:rsidR="00633ABD">
        <w:rPr>
          <w:color w:val="000000"/>
        </w:rPr>
        <w:t xml:space="preserve"> </w:t>
      </w:r>
      <w:r>
        <w:rPr>
          <w:color w:val="000000"/>
        </w:rPr>
        <w:t>карточка.</w:t>
      </w:r>
      <w:r w:rsidR="00633ABD">
        <w:rPr>
          <w:color w:val="000000"/>
        </w:rPr>
        <w:t xml:space="preserve"> </w:t>
      </w:r>
      <w:r>
        <w:rPr>
          <w:color w:val="000000"/>
        </w:rPr>
        <w:t>Норма</w:t>
      </w:r>
      <w:r w:rsidR="00633ABD">
        <w:rPr>
          <w:color w:val="000000"/>
        </w:rPr>
        <w:t xml:space="preserve"> </w:t>
      </w:r>
      <w:r>
        <w:rPr>
          <w:color w:val="000000"/>
        </w:rPr>
        <w:t>считается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регрессией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годам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эффектов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страны,</w:t>
      </w:r>
      <w:r w:rsidR="00633ABD">
        <w:rPr>
          <w:color w:val="000000"/>
        </w:rPr>
        <w:t xml:space="preserve"> </w:t>
      </w:r>
      <w:r>
        <w:rPr>
          <w:color w:val="000000"/>
        </w:rPr>
        <w:t>связи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считаются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эффектами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года,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раскладывается</w:t>
      </w:r>
      <w:r w:rsidR="00633ABD">
        <w:rPr>
          <w:color w:val="000000"/>
        </w:rPr>
        <w:t xml:space="preserve"> </w:t>
      </w:r>
      <w:r>
        <w:rPr>
          <w:color w:val="000000"/>
        </w:rPr>
        <w:t>тождеством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Солоу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технологические</w:t>
      </w:r>
      <w:r w:rsidR="00633ABD">
        <w:rPr>
          <w:color w:val="000000"/>
        </w:rPr>
        <w:t xml:space="preserve"> </w:t>
      </w:r>
      <w:r>
        <w:rPr>
          <w:color w:val="000000"/>
        </w:rPr>
        <w:t>ряды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макропоказатели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регрессируются</w:t>
      </w:r>
      <w:proofErr w:type="spellEnd"/>
      <w:r>
        <w:rPr>
          <w:color w:val="000000"/>
        </w:rPr>
        <w:t>.</w:t>
      </w:r>
    </w:p>
    <w:p w14:paraId="27691BA3" w14:textId="72038421" w:rsidR="007E5A0B" w:rsidRDefault="00000000">
      <w:pPr>
        <w:ind w:firstLine="709"/>
        <w:jc w:val="both"/>
      </w:pPr>
      <w:r>
        <w:rPr>
          <w:color w:val="000000"/>
        </w:rPr>
        <w:t>Раздел</w:t>
      </w:r>
      <w:r w:rsidR="00633ABD">
        <w:rPr>
          <w:color w:val="000000"/>
        </w:rPr>
        <w:t xml:space="preserve"> </w:t>
      </w:r>
      <w:r>
        <w:rPr>
          <w:color w:val="000000"/>
        </w:rPr>
        <w:t>2</w:t>
      </w:r>
      <w:r w:rsidR="00633ABD">
        <w:rPr>
          <w:color w:val="000000"/>
        </w:rPr>
        <w:t xml:space="preserve"> </w:t>
      </w:r>
      <w:r>
        <w:rPr>
          <w:color w:val="000000"/>
        </w:rPr>
        <w:t>задаёт</w:t>
      </w:r>
      <w:r w:rsidR="00633ABD">
        <w:rPr>
          <w:color w:val="000000"/>
        </w:rPr>
        <w:t xml:space="preserve"> </w:t>
      </w:r>
      <w:r>
        <w:rPr>
          <w:color w:val="000000"/>
        </w:rPr>
        <w:t>шкалы,</w:t>
      </w:r>
      <w:r w:rsidR="00633ABD">
        <w:rPr>
          <w:color w:val="000000"/>
        </w:rPr>
        <w:t xml:space="preserve"> </w:t>
      </w:r>
      <w:r>
        <w:rPr>
          <w:color w:val="000000"/>
        </w:rPr>
        <w:t>раздел</w:t>
      </w:r>
      <w:r w:rsidR="00633ABD">
        <w:rPr>
          <w:color w:val="000000"/>
        </w:rPr>
        <w:t xml:space="preserve"> </w:t>
      </w:r>
      <w:r>
        <w:rPr>
          <w:color w:val="000000"/>
        </w:rPr>
        <w:t>3</w:t>
      </w:r>
      <w:r w:rsidR="00633ABD">
        <w:rPr>
          <w:color w:val="000000"/>
        </w:rPr>
        <w:t xml:space="preserve"> </w:t>
      </w:r>
      <w:r>
        <w:rPr>
          <w:color w:val="000000"/>
        </w:rPr>
        <w:t>описывает</w:t>
      </w:r>
      <w:r w:rsidR="00633ABD">
        <w:rPr>
          <w:color w:val="000000"/>
        </w:rPr>
        <w:t xml:space="preserve"> </w:t>
      </w:r>
      <w:r>
        <w:rPr>
          <w:color w:val="000000"/>
        </w:rPr>
        <w:t>дизайн,</w:t>
      </w:r>
      <w:r w:rsidR="00633ABD">
        <w:rPr>
          <w:color w:val="000000"/>
        </w:rPr>
        <w:t xml:space="preserve"> </w:t>
      </w:r>
      <w:r>
        <w:rPr>
          <w:color w:val="000000"/>
        </w:rPr>
        <w:t>разделы</w:t>
      </w:r>
      <w:r w:rsidR="00633ABD">
        <w:rPr>
          <w:color w:val="000000"/>
        </w:rPr>
        <w:t xml:space="preserve"> </w:t>
      </w:r>
      <w:r>
        <w:rPr>
          <w:color w:val="000000"/>
        </w:rPr>
        <w:t>4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5</w:t>
      </w:r>
      <w:r w:rsidR="00633ABD">
        <w:rPr>
          <w:color w:val="000000"/>
        </w:rPr>
        <w:t xml:space="preserve"> </w:t>
      </w:r>
      <w:r>
        <w:rPr>
          <w:color w:val="000000"/>
        </w:rPr>
        <w:t>показывают</w:t>
      </w:r>
      <w:r w:rsidR="00633ABD">
        <w:rPr>
          <w:color w:val="000000"/>
        </w:rPr>
        <w:t xml:space="preserve"> </w:t>
      </w:r>
      <w:r>
        <w:rPr>
          <w:color w:val="000000"/>
        </w:rPr>
        <w:t>норму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четыре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технологии,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которым</w:t>
      </w:r>
      <w:r w:rsidR="00633ABD">
        <w:rPr>
          <w:color w:val="000000"/>
        </w:rPr>
        <w:t xml:space="preserve"> </w:t>
      </w:r>
      <w:r>
        <w:rPr>
          <w:color w:val="000000"/>
        </w:rPr>
        <w:t>идёт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сравнение,</w:t>
      </w:r>
      <w:r w:rsidR="00633ABD">
        <w:rPr>
          <w:color w:val="000000"/>
        </w:rPr>
        <w:t xml:space="preserve"> </w:t>
      </w:r>
      <w:r>
        <w:rPr>
          <w:color w:val="000000"/>
        </w:rPr>
        <w:t>раздел</w:t>
      </w:r>
      <w:r w:rsidR="00633ABD">
        <w:rPr>
          <w:color w:val="000000"/>
        </w:rPr>
        <w:t xml:space="preserve"> </w:t>
      </w:r>
      <w:r>
        <w:rPr>
          <w:color w:val="000000"/>
        </w:rPr>
        <w:t>6</w:t>
      </w:r>
      <w:r w:rsidR="00633ABD">
        <w:rPr>
          <w:color w:val="000000"/>
        </w:rPr>
        <w:t xml:space="preserve"> </w:t>
      </w:r>
      <w:r>
        <w:rPr>
          <w:color w:val="000000"/>
        </w:rPr>
        <w:t>собирает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разложение</w:t>
      </w:r>
      <w:r w:rsidR="00633ABD">
        <w:rPr>
          <w:color w:val="000000"/>
        </w:rPr>
        <w:t xml:space="preserve"> </w:t>
      </w:r>
      <w:r>
        <w:rPr>
          <w:color w:val="000000"/>
        </w:rPr>
        <w:t>роста,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дальше</w:t>
      </w:r>
      <w:r w:rsidR="00633ABD">
        <w:rPr>
          <w:color w:val="000000"/>
        </w:rPr>
        <w:t xml:space="preserve"> </w:t>
      </w:r>
      <w:r>
        <w:rPr>
          <w:color w:val="000000"/>
        </w:rPr>
        <w:t>идут</w:t>
      </w:r>
      <w:r w:rsidR="00633ABD">
        <w:rPr>
          <w:color w:val="000000"/>
        </w:rPr>
        <w:t xml:space="preserve"> </w:t>
      </w:r>
      <w:r>
        <w:rPr>
          <w:color w:val="000000"/>
        </w:rPr>
        <w:t>последствия,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сравнение</w:t>
      </w:r>
      <w:r w:rsidR="00633ABD">
        <w:rPr>
          <w:color w:val="000000"/>
        </w:rPr>
        <w:t xml:space="preserve"> </w:t>
      </w:r>
      <w:r>
        <w:rPr>
          <w:color w:val="000000"/>
        </w:rPr>
        <w:t>позиций,</w:t>
      </w:r>
      <w:r w:rsidR="00633ABD">
        <w:rPr>
          <w:color w:val="000000"/>
        </w:rPr>
        <w:t xml:space="preserve"> </w:t>
      </w:r>
      <w:r>
        <w:rPr>
          <w:color w:val="000000"/>
        </w:rPr>
        <w:t>обсуждение,</w:t>
      </w:r>
      <w:r w:rsidR="00633ABD">
        <w:rPr>
          <w:color w:val="000000"/>
        </w:rPr>
        <w:t xml:space="preserve"> </w:t>
      </w:r>
      <w:r>
        <w:rPr>
          <w:color w:val="000000"/>
        </w:rPr>
        <w:t>ограничения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ответ.</w:t>
      </w:r>
    </w:p>
    <w:p w14:paraId="0655F949" w14:textId="52D885F6" w:rsidR="007E5A0B" w:rsidRDefault="00000000">
      <w:pPr>
        <w:pStyle w:val="Heading1"/>
        <w:keepNext/>
        <w:jc w:val="center"/>
      </w:pPr>
      <w:r>
        <w:lastRenderedPageBreak/>
        <w:t>2.</w:t>
      </w:r>
      <w:r w:rsidR="00633ABD">
        <w:t xml:space="preserve"> </w:t>
      </w:r>
      <w:r>
        <w:t>Теоретическая</w:t>
      </w:r>
      <w:r w:rsidR="00633ABD">
        <w:t xml:space="preserve"> </w:t>
      </w:r>
      <w:r>
        <w:t>и</w:t>
      </w:r>
      <w:r w:rsidR="00633ABD">
        <w:t xml:space="preserve"> </w:t>
      </w:r>
      <w:r>
        <w:t>концептуальная</w:t>
      </w:r>
      <w:r w:rsidR="00633ABD">
        <w:t xml:space="preserve"> </w:t>
      </w:r>
      <w:r>
        <w:t>основа</w:t>
      </w:r>
    </w:p>
    <w:p w14:paraId="2B491A6C" w14:textId="6E4DC331" w:rsidR="007E5A0B" w:rsidRDefault="00000000">
      <w:pPr>
        <w:pStyle w:val="Heading2"/>
        <w:keepNext/>
        <w:jc w:val="center"/>
      </w:pPr>
      <w:r>
        <w:t>2.1.</w:t>
      </w:r>
      <w:r w:rsidR="00633ABD">
        <w:t xml:space="preserve"> </w:t>
      </w:r>
      <w:r>
        <w:t>Остаток</w:t>
      </w:r>
      <w:r w:rsidR="00633ABD">
        <w:t xml:space="preserve"> </w:t>
      </w:r>
      <w:r>
        <w:t>роста</w:t>
      </w:r>
      <w:r w:rsidR="00633ABD">
        <w:t xml:space="preserve"> </w:t>
      </w:r>
      <w:r>
        <w:t>и</w:t>
      </w:r>
      <w:r w:rsidR="00633ABD">
        <w:t xml:space="preserve"> </w:t>
      </w:r>
      <w:r>
        <w:t>накопление</w:t>
      </w:r>
      <w:r w:rsidR="00633ABD">
        <w:t xml:space="preserve"> </w:t>
      </w:r>
      <w:r>
        <w:t>факторов</w:t>
      </w:r>
    </w:p>
    <w:p w14:paraId="2E875DDA" w14:textId="05888F3E" w:rsidR="007E5A0B" w:rsidRDefault="00000000">
      <w:pPr>
        <w:ind w:firstLine="709"/>
        <w:jc w:val="both"/>
      </w:pP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учёте</w:t>
      </w:r>
      <w:r w:rsidR="00633ABD">
        <w:rPr>
          <w:color w:val="000000"/>
        </w:rPr>
        <w:t xml:space="preserve"> </w:t>
      </w:r>
      <w:r>
        <w:rPr>
          <w:color w:val="000000"/>
        </w:rPr>
        <w:t>роста</w:t>
      </w:r>
      <w:r w:rsidR="00633ABD">
        <w:rPr>
          <w:color w:val="000000"/>
        </w:rPr>
        <w:t xml:space="preserve"> </w:t>
      </w:r>
      <w:r>
        <w:rPr>
          <w:color w:val="000000"/>
        </w:rPr>
        <w:t>выпуск</w:t>
      </w:r>
      <w:r w:rsidR="00633ABD">
        <w:rPr>
          <w:color w:val="000000"/>
        </w:rPr>
        <w:t xml:space="preserve"> </w:t>
      </w:r>
      <w:r>
        <w:rPr>
          <w:color w:val="000000"/>
        </w:rPr>
        <w:t>раскладывают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капитала,</w:t>
      </w:r>
      <w:r w:rsidR="00633ABD">
        <w:rPr>
          <w:color w:val="000000"/>
        </w:rPr>
        <w:t xml:space="preserve"> </w:t>
      </w:r>
      <w:r>
        <w:rPr>
          <w:color w:val="000000"/>
        </w:rPr>
        <w:t>труда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остаток,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остаток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Солоу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представляет</w:t>
      </w:r>
      <w:r w:rsidR="00633ABD">
        <w:rPr>
          <w:color w:val="000000"/>
        </w:rPr>
        <w:t xml:space="preserve"> </w:t>
      </w:r>
      <w:r>
        <w:rPr>
          <w:color w:val="000000"/>
        </w:rPr>
        <w:t>собой</w:t>
      </w:r>
      <w:r w:rsidR="00633ABD">
        <w:rPr>
          <w:color w:val="000000"/>
        </w:rPr>
        <w:t xml:space="preserve"> </w:t>
      </w:r>
      <w:r>
        <w:rPr>
          <w:color w:val="000000"/>
        </w:rPr>
        <w:t>ту</w:t>
      </w:r>
      <w:r w:rsidR="00633ABD">
        <w:rPr>
          <w:color w:val="000000"/>
        </w:rPr>
        <w:t xml:space="preserve"> </w:t>
      </w:r>
      <w:r>
        <w:rPr>
          <w:color w:val="000000"/>
        </w:rPr>
        <w:t>часть</w:t>
      </w:r>
      <w:r w:rsidR="00633ABD">
        <w:rPr>
          <w:color w:val="000000"/>
        </w:rPr>
        <w:t xml:space="preserve"> </w:t>
      </w:r>
      <w:r>
        <w:rPr>
          <w:color w:val="000000"/>
        </w:rPr>
        <w:t>роста,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которую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объясняют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измеренные</w:t>
      </w:r>
      <w:r w:rsidR="00633ABD">
        <w:rPr>
          <w:color w:val="000000"/>
        </w:rPr>
        <w:t xml:space="preserve"> </w:t>
      </w:r>
      <w:r>
        <w:rPr>
          <w:color w:val="000000"/>
        </w:rPr>
        <w:t>затраты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труда</w:t>
      </w:r>
      <w:r w:rsidR="00633ABD">
        <w:rPr>
          <w:color w:val="000000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Solow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1957),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он</w:t>
      </w:r>
      <w:r w:rsidR="00633ABD">
        <w:rPr>
          <w:color w:val="000000"/>
        </w:rPr>
        <w:t xml:space="preserve"> </w:t>
      </w:r>
      <w:r>
        <w:rPr>
          <w:color w:val="000000"/>
        </w:rPr>
        <w:t>вбирает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технологию</w:t>
      </w:r>
      <w:r w:rsidR="00633ABD">
        <w:rPr>
          <w:color w:val="000000"/>
        </w:rPr>
        <w:t xml:space="preserve"> </w:t>
      </w:r>
      <w:r>
        <w:rPr>
          <w:color w:val="000000"/>
        </w:rPr>
        <w:t>вместе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ошибками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измерения,</w:t>
      </w:r>
      <w:r w:rsidR="00633ABD">
        <w:rPr>
          <w:color w:val="000000"/>
        </w:rPr>
        <w:t xml:space="preserve"> </w:t>
      </w:r>
      <w:r>
        <w:rPr>
          <w:color w:val="000000"/>
        </w:rPr>
        <w:t>изменением</w:t>
      </w:r>
      <w:r w:rsidR="00633ABD">
        <w:rPr>
          <w:color w:val="000000"/>
        </w:rPr>
        <w:t xml:space="preserve"> </w:t>
      </w:r>
      <w:r>
        <w:rPr>
          <w:color w:val="000000"/>
        </w:rPr>
        <w:t>загрузки</w:t>
      </w:r>
      <w:r w:rsidR="00633ABD">
        <w:rPr>
          <w:color w:val="000000"/>
        </w:rPr>
        <w:t xml:space="preserve"> </w:t>
      </w:r>
      <w:r>
        <w:rPr>
          <w:color w:val="000000"/>
        </w:rPr>
        <w:t>мощностей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сдвигами</w:t>
      </w:r>
      <w:r w:rsidR="00633ABD">
        <w:rPr>
          <w:color w:val="000000"/>
        </w:rPr>
        <w:t xml:space="preserve"> </w:t>
      </w:r>
      <w:r>
        <w:rPr>
          <w:color w:val="000000"/>
        </w:rPr>
        <w:t>структуры.</w:t>
      </w:r>
      <w:r w:rsidR="00633ABD">
        <w:rPr>
          <w:color w:val="000000"/>
        </w:rPr>
        <w:t xml:space="preserve"> </w:t>
      </w:r>
      <w:r>
        <w:rPr>
          <w:color w:val="000000"/>
        </w:rPr>
        <w:t>Уровень</w:t>
      </w:r>
      <w:r w:rsidR="00633ABD">
        <w:rPr>
          <w:color w:val="000000"/>
        </w:rPr>
        <w:t xml:space="preserve"> </w:t>
      </w:r>
      <w:r>
        <w:rPr>
          <w:color w:val="000000"/>
        </w:rPr>
        <w:t>или</w:t>
      </w:r>
      <w:r w:rsidR="00633ABD">
        <w:rPr>
          <w:color w:val="000000"/>
        </w:rPr>
        <w:t xml:space="preserve"> </w:t>
      </w:r>
      <w:r>
        <w:rPr>
          <w:color w:val="000000"/>
        </w:rPr>
        <w:t>темп</w:t>
      </w:r>
      <w:r w:rsidR="00633ABD">
        <w:rPr>
          <w:color w:val="000000"/>
        </w:rPr>
        <w:t xml:space="preserve"> </w:t>
      </w:r>
      <w:r>
        <w:rPr>
          <w:color w:val="000000"/>
        </w:rPr>
        <w:t>совокупной</w:t>
      </w:r>
      <w:r w:rsidR="00633ABD">
        <w:rPr>
          <w:color w:val="000000"/>
        </w:rPr>
        <w:t xml:space="preserve"> </w:t>
      </w:r>
      <w:r>
        <w:rPr>
          <w:color w:val="000000"/>
        </w:rPr>
        <w:t>факторной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нельзя</w:t>
      </w:r>
      <w:r w:rsidR="00633ABD">
        <w:rPr>
          <w:color w:val="000000"/>
        </w:rPr>
        <w:t xml:space="preserve"> </w:t>
      </w:r>
      <w:r>
        <w:rPr>
          <w:color w:val="000000"/>
        </w:rPr>
        <w:t>прочитать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запас</w:t>
      </w:r>
      <w:r w:rsidR="00633ABD">
        <w:rPr>
          <w:color w:val="000000"/>
        </w:rPr>
        <w:t xml:space="preserve"> </w:t>
      </w:r>
      <w:r>
        <w:rPr>
          <w:color w:val="000000"/>
        </w:rPr>
        <w:t>искусственного</w:t>
      </w:r>
      <w:r w:rsidR="00633ABD">
        <w:rPr>
          <w:color w:val="000000"/>
        </w:rPr>
        <w:t xml:space="preserve"> </w:t>
      </w:r>
      <w:r>
        <w:rPr>
          <w:color w:val="000000"/>
        </w:rPr>
        <w:t>интеллекта</w:t>
      </w:r>
      <w:r w:rsidR="00633ABD">
        <w:rPr>
          <w:color w:val="000000"/>
        </w:rPr>
        <w:t xml:space="preserve"> </w:t>
      </w:r>
      <w:r>
        <w:rPr>
          <w:color w:val="000000"/>
        </w:rPr>
        <w:t>или</w:t>
      </w:r>
      <w:r w:rsidR="00633ABD">
        <w:rPr>
          <w:color w:val="000000"/>
        </w:rPr>
        <w:t xml:space="preserve"> </w:t>
      </w:r>
      <w:r>
        <w:rPr>
          <w:color w:val="000000"/>
        </w:rPr>
        <w:t>запас</w:t>
      </w:r>
      <w:r w:rsidR="00633ABD">
        <w:rPr>
          <w:color w:val="000000"/>
        </w:rPr>
        <w:t xml:space="preserve"> </w:t>
      </w:r>
      <w:r>
        <w:rPr>
          <w:color w:val="000000"/>
        </w:rPr>
        <w:t>микросхем.</w:t>
      </w:r>
    </w:p>
    <w:p w14:paraId="1A284C04" w14:textId="56DE2923" w:rsidR="007E5A0B" w:rsidRDefault="00000000">
      <w:pPr>
        <w:ind w:firstLine="709"/>
        <w:jc w:val="both"/>
      </w:pPr>
      <w:r>
        <w:rPr>
          <w:color w:val="000000"/>
        </w:rPr>
        <w:t>Высокий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сам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себе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показывает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высокий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Восточной</w:t>
      </w:r>
      <w:r w:rsidR="00633ABD">
        <w:rPr>
          <w:color w:val="000000"/>
        </w:rPr>
        <w:t xml:space="preserve"> </w:t>
      </w:r>
      <w:r>
        <w:rPr>
          <w:color w:val="000000"/>
        </w:rPr>
        <w:t>Азии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показал</w:t>
      </w:r>
      <w:r w:rsidR="00633ABD">
        <w:rPr>
          <w:color w:val="000000"/>
        </w:rPr>
        <w:t xml:space="preserve"> </w:t>
      </w:r>
      <w:r>
        <w:rPr>
          <w:color w:val="000000"/>
        </w:rPr>
        <w:t>Янг:</w:t>
      </w:r>
      <w:r w:rsidR="00633ABD">
        <w:rPr>
          <w:color w:val="000000"/>
        </w:rPr>
        <w:t xml:space="preserve"> </w:t>
      </w:r>
      <w:r>
        <w:rPr>
          <w:color w:val="000000"/>
        </w:rPr>
        <w:t>быстрый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выпуска</w:t>
      </w:r>
      <w:r w:rsidR="00633ABD">
        <w:rPr>
          <w:color w:val="000000"/>
        </w:rPr>
        <w:t xml:space="preserve"> </w:t>
      </w:r>
      <w:r>
        <w:rPr>
          <w:color w:val="000000"/>
        </w:rPr>
        <w:t>может</w:t>
      </w:r>
      <w:r w:rsidR="00633ABD">
        <w:rPr>
          <w:color w:val="000000"/>
        </w:rPr>
        <w:t xml:space="preserve"> </w:t>
      </w:r>
      <w:r>
        <w:rPr>
          <w:color w:val="000000"/>
        </w:rPr>
        <w:t>почти</w:t>
      </w:r>
      <w:r w:rsidR="00633ABD">
        <w:rPr>
          <w:color w:val="000000"/>
        </w:rPr>
        <w:t xml:space="preserve"> </w:t>
      </w:r>
      <w:r>
        <w:rPr>
          <w:color w:val="000000"/>
        </w:rPr>
        <w:t>целиком</w:t>
      </w:r>
      <w:r w:rsidR="00633ABD">
        <w:rPr>
          <w:color w:val="000000"/>
        </w:rPr>
        <w:t xml:space="preserve"> </w:t>
      </w:r>
      <w:r>
        <w:rPr>
          <w:color w:val="000000"/>
        </w:rPr>
        <w:t>приходиться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накопление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труда</w:t>
      </w:r>
      <w:r w:rsidR="00633ABD">
        <w:rPr>
          <w:color w:val="000000"/>
        </w:rPr>
        <w:t xml:space="preserve"> </w:t>
      </w:r>
      <w:r>
        <w:rPr>
          <w:color w:val="000000"/>
        </w:rPr>
        <w:t>(Young,</w:t>
      </w:r>
      <w:r w:rsidR="00633ABD">
        <w:rPr>
          <w:color w:val="000000"/>
        </w:rPr>
        <w:t xml:space="preserve"> </w:t>
      </w:r>
      <w:r>
        <w:rPr>
          <w:color w:val="000000"/>
        </w:rPr>
        <w:t>1995).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обзор</w:t>
      </w:r>
      <w:r w:rsidR="00633ABD">
        <w:rPr>
          <w:color w:val="000000"/>
        </w:rPr>
        <w:t xml:space="preserve"> </w:t>
      </w:r>
      <w:r>
        <w:rPr>
          <w:color w:val="000000"/>
        </w:rPr>
        <w:t>Чжу</w:t>
      </w:r>
      <w:r w:rsidR="00633ABD">
        <w:rPr>
          <w:color w:val="000000"/>
        </w:rPr>
        <w:t xml:space="preserve"> </w:t>
      </w:r>
      <w:r>
        <w:rPr>
          <w:color w:val="000000"/>
        </w:rPr>
        <w:t>напоминает,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источники</w:t>
      </w:r>
      <w:r w:rsidR="00633ABD">
        <w:rPr>
          <w:color w:val="000000"/>
        </w:rPr>
        <w:t xml:space="preserve"> </w:t>
      </w:r>
      <w:r>
        <w:rPr>
          <w:color w:val="000000"/>
        </w:rPr>
        <w:t>роста</w:t>
      </w:r>
      <w:r w:rsidR="00633ABD">
        <w:rPr>
          <w:color w:val="000000"/>
        </w:rPr>
        <w:t xml:space="preserve"> </w:t>
      </w:r>
      <w:r>
        <w:rPr>
          <w:color w:val="000000"/>
        </w:rPr>
        <w:t>менялись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периодам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остаток</w:t>
      </w:r>
      <w:r w:rsidR="00633ABD">
        <w:rPr>
          <w:color w:val="000000"/>
        </w:rPr>
        <w:t xml:space="preserve"> </w:t>
      </w:r>
      <w:r>
        <w:rPr>
          <w:color w:val="000000"/>
        </w:rPr>
        <w:t>нельзя</w:t>
      </w:r>
      <w:r w:rsidR="00633ABD">
        <w:rPr>
          <w:color w:val="000000"/>
        </w:rPr>
        <w:t xml:space="preserve"> </w:t>
      </w:r>
      <w:r>
        <w:rPr>
          <w:color w:val="000000"/>
        </w:rPr>
        <w:t>автоматически</w:t>
      </w:r>
      <w:r w:rsidR="00633ABD">
        <w:rPr>
          <w:color w:val="000000"/>
        </w:rPr>
        <w:t xml:space="preserve"> </w:t>
      </w:r>
      <w:r>
        <w:rPr>
          <w:color w:val="000000"/>
        </w:rPr>
        <w:t>назвать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технологическим</w:t>
      </w:r>
      <w:r w:rsidR="00633ABD">
        <w:rPr>
          <w:color w:val="000000"/>
        </w:rPr>
        <w:t xml:space="preserve"> </w:t>
      </w:r>
      <w:r>
        <w:rPr>
          <w:color w:val="000000"/>
        </w:rPr>
        <w:t>чудом</w:t>
      </w:r>
      <w:r w:rsidR="00633ABD">
        <w:rPr>
          <w:color w:val="000000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Zhu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2012),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сравниваются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вкладам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процентных</w:t>
      </w:r>
      <w:r w:rsidR="00633ABD">
        <w:rPr>
          <w:color w:val="000000"/>
        </w:rPr>
        <w:t xml:space="preserve"> </w:t>
      </w:r>
      <w:r>
        <w:rPr>
          <w:color w:val="000000"/>
        </w:rPr>
        <w:t>пунктах.</w:t>
      </w:r>
    </w:p>
    <w:p w14:paraId="16F8E470" w14:textId="2541B86D" w:rsidR="007E5A0B" w:rsidRDefault="00000000">
      <w:pPr>
        <w:pStyle w:val="Heading2"/>
        <w:keepNext/>
        <w:jc w:val="center"/>
      </w:pPr>
      <w:r>
        <w:t>2.2.</w:t>
      </w:r>
      <w:r w:rsidR="00633ABD">
        <w:t xml:space="preserve"> </w:t>
      </w:r>
      <w:r>
        <w:t>Двойственность</w:t>
      </w:r>
      <w:r w:rsidR="00633ABD">
        <w:t xml:space="preserve"> </w:t>
      </w:r>
      <w:r>
        <w:t>исследований</w:t>
      </w:r>
      <w:r w:rsidR="00633ABD">
        <w:t xml:space="preserve"> </w:t>
      </w:r>
      <w:r>
        <w:t>и</w:t>
      </w:r>
      <w:r w:rsidR="00633ABD">
        <w:t xml:space="preserve"> </w:t>
      </w:r>
      <w:r>
        <w:t>расстояние</w:t>
      </w:r>
      <w:r w:rsidR="00633ABD">
        <w:t xml:space="preserve"> </w:t>
      </w:r>
      <w:r>
        <w:t>до</w:t>
      </w:r>
      <w:r w:rsidR="00633ABD">
        <w:t xml:space="preserve"> </w:t>
      </w:r>
      <w:r>
        <w:t>фронтира</w:t>
      </w:r>
    </w:p>
    <w:p w14:paraId="65604BE4" w14:textId="3D22AA50" w:rsidR="007E5A0B" w:rsidRDefault="00000000">
      <w:pPr>
        <w:ind w:firstLine="709"/>
        <w:jc w:val="both"/>
      </w:pPr>
      <w:r>
        <w:rPr>
          <w:color w:val="000000"/>
        </w:rPr>
        <w:t>Исследования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разработки</w:t>
      </w:r>
      <w:r w:rsidR="00633ABD">
        <w:rPr>
          <w:color w:val="000000"/>
        </w:rPr>
        <w:t xml:space="preserve"> </w:t>
      </w:r>
      <w:r>
        <w:rPr>
          <w:color w:val="000000"/>
        </w:rPr>
        <w:t>связаны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производительностью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одной</w:t>
      </w:r>
      <w:r w:rsidR="00633ABD">
        <w:rPr>
          <w:color w:val="000000"/>
        </w:rPr>
        <w:t xml:space="preserve"> </w:t>
      </w:r>
      <w:r>
        <w:rPr>
          <w:color w:val="000000"/>
        </w:rPr>
        <w:t>стрелкой,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Грилихес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описывал</w:t>
      </w:r>
      <w:r w:rsidR="00633ABD">
        <w:rPr>
          <w:color w:val="000000"/>
        </w:rPr>
        <w:t xml:space="preserve"> </w:t>
      </w:r>
      <w:r>
        <w:rPr>
          <w:color w:val="000000"/>
        </w:rPr>
        <w:t>функцию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производства</w:t>
      </w:r>
      <w:r w:rsidR="00633ABD">
        <w:rPr>
          <w:color w:val="000000"/>
        </w:rPr>
        <w:t xml:space="preserve"> </w:t>
      </w:r>
      <w:r>
        <w:rPr>
          <w:color w:val="000000"/>
        </w:rPr>
        <w:t>знаний,</w:t>
      </w:r>
      <w:r w:rsidR="00633ABD">
        <w:rPr>
          <w:color w:val="000000"/>
        </w:rPr>
        <w:t xml:space="preserve"> </w:t>
      </w:r>
      <w:r>
        <w:rPr>
          <w:color w:val="000000"/>
        </w:rPr>
        <w:t>предупреждая,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лаги,</w:t>
      </w:r>
      <w:r w:rsidR="00633ABD">
        <w:rPr>
          <w:color w:val="000000"/>
        </w:rPr>
        <w:t xml:space="preserve"> </w:t>
      </w:r>
      <w:r>
        <w:rPr>
          <w:color w:val="000000"/>
        </w:rPr>
        <w:t>перетоки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качество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показателей</w:t>
      </w:r>
      <w:r w:rsidR="00633ABD">
        <w:rPr>
          <w:color w:val="000000"/>
        </w:rPr>
        <w:t xml:space="preserve"> </w:t>
      </w:r>
      <w:r>
        <w:rPr>
          <w:color w:val="000000"/>
        </w:rPr>
        <w:t>мешают</w:t>
      </w:r>
      <w:r w:rsidR="00633ABD">
        <w:rPr>
          <w:color w:val="000000"/>
        </w:rPr>
        <w:t xml:space="preserve"> </w:t>
      </w:r>
      <w:r>
        <w:rPr>
          <w:color w:val="000000"/>
        </w:rPr>
        <w:t>читать</w:t>
      </w:r>
      <w:r w:rsidR="00633ABD">
        <w:rPr>
          <w:color w:val="000000"/>
        </w:rPr>
        <w:t xml:space="preserve"> </w:t>
      </w:r>
      <w:r>
        <w:rPr>
          <w:color w:val="000000"/>
        </w:rPr>
        <w:t>расходы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Griliches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1979),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патенты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той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традиции</w:t>
      </w:r>
      <w:r w:rsidR="00633ABD">
        <w:rPr>
          <w:color w:val="000000"/>
        </w:rPr>
        <w:t xml:space="preserve"> –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индикатор,</w:t>
      </w:r>
      <w:r w:rsidR="00633ABD">
        <w:rPr>
          <w:color w:val="000000"/>
        </w:rPr>
        <w:t xml:space="preserve"> </w:t>
      </w:r>
      <w:r>
        <w:rPr>
          <w:color w:val="000000"/>
        </w:rPr>
        <w:t>чувствительный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правилам</w:t>
      </w:r>
      <w:r w:rsidR="00633ABD">
        <w:rPr>
          <w:color w:val="000000"/>
        </w:rPr>
        <w:t xml:space="preserve"> </w:t>
      </w:r>
      <w:r>
        <w:rPr>
          <w:color w:val="000000"/>
        </w:rPr>
        <w:t>подачи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стратегиям</w:t>
      </w:r>
      <w:r w:rsidR="00633ABD">
        <w:rPr>
          <w:color w:val="000000"/>
        </w:rPr>
        <w:t xml:space="preserve"> </w:t>
      </w:r>
      <w:r>
        <w:rPr>
          <w:color w:val="000000"/>
        </w:rPr>
        <w:t>фирм</w:t>
      </w:r>
      <w:r w:rsidR="00633ABD">
        <w:rPr>
          <w:color w:val="000000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Griliches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1990).</w:t>
      </w:r>
    </w:p>
    <w:p w14:paraId="3A4C544D" w14:textId="59D9363A" w:rsidR="007E5A0B" w:rsidRDefault="00000000">
      <w:pPr>
        <w:ind w:firstLine="709"/>
        <w:jc w:val="both"/>
      </w:pP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может</w:t>
      </w:r>
      <w:r w:rsidR="00633ABD">
        <w:rPr>
          <w:color w:val="000000"/>
        </w:rPr>
        <w:t xml:space="preserve"> </w:t>
      </w:r>
      <w:r>
        <w:rPr>
          <w:color w:val="000000"/>
        </w:rPr>
        <w:t>поддерживать</w:t>
      </w:r>
      <w:r w:rsidR="00633ABD">
        <w:rPr>
          <w:color w:val="000000"/>
        </w:rPr>
        <w:t xml:space="preserve"> </w:t>
      </w:r>
      <w:r>
        <w:rPr>
          <w:color w:val="000000"/>
        </w:rPr>
        <w:t>инновации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лидера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одновременно</w:t>
      </w:r>
      <w:r w:rsidR="00633ABD">
        <w:rPr>
          <w:color w:val="000000"/>
        </w:rPr>
        <w:t xml:space="preserve"> </w:t>
      </w:r>
      <w:r>
        <w:rPr>
          <w:color w:val="000000"/>
        </w:rPr>
        <w:t>помогать</w:t>
      </w:r>
      <w:r w:rsidR="00633ABD">
        <w:rPr>
          <w:color w:val="000000"/>
        </w:rPr>
        <w:t xml:space="preserve"> </w:t>
      </w:r>
      <w:r>
        <w:rPr>
          <w:color w:val="000000"/>
        </w:rPr>
        <w:t>освоению</w:t>
      </w:r>
      <w:r w:rsidR="00633ABD">
        <w:rPr>
          <w:color w:val="000000"/>
        </w:rPr>
        <w:t xml:space="preserve"> </w:t>
      </w:r>
      <w:r>
        <w:rPr>
          <w:color w:val="000000"/>
        </w:rPr>
        <w:t>чужих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технологий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отстающего,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Гриффит,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Реддинг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Ван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Ренен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находили</w:t>
      </w:r>
      <w:r w:rsidR="00633ABD">
        <w:rPr>
          <w:color w:val="000000"/>
        </w:rPr>
        <w:t xml:space="preserve"> </w:t>
      </w:r>
      <w:r>
        <w:rPr>
          <w:color w:val="000000"/>
        </w:rPr>
        <w:t>такую</w:t>
      </w:r>
      <w:r w:rsidR="00633ABD">
        <w:rPr>
          <w:color w:val="000000"/>
        </w:rPr>
        <w:t xml:space="preserve"> </w:t>
      </w:r>
      <w:r>
        <w:rPr>
          <w:color w:val="000000"/>
        </w:rPr>
        <w:t>двойственность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отраслевых</w:t>
      </w:r>
      <w:r w:rsidR="00633ABD">
        <w:rPr>
          <w:color w:val="000000"/>
        </w:rPr>
        <w:t xml:space="preserve"> </w:t>
      </w:r>
      <w:r>
        <w:rPr>
          <w:color w:val="000000"/>
        </w:rPr>
        <w:t>данных</w:t>
      </w:r>
      <w:r w:rsidR="00633ABD">
        <w:rPr>
          <w:color w:val="000000"/>
        </w:rPr>
        <w:t xml:space="preserve"> </w:t>
      </w:r>
      <w:r>
        <w:rPr>
          <w:color w:val="000000"/>
        </w:rPr>
        <w:t>ОЭСР</w:t>
      </w:r>
      <w:r w:rsidR="00633ABD">
        <w:rPr>
          <w:color w:val="000000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Griffith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Redding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and</w:t>
      </w:r>
      <w:r w:rsidR="00633ABD">
        <w:rPr>
          <w:color w:val="000000"/>
        </w:rPr>
        <w:t xml:space="preserve"> </w:t>
      </w:r>
      <w:r>
        <w:rPr>
          <w:color w:val="000000"/>
        </w:rPr>
        <w:t>Van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Reenen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2004),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Агийон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Ховитт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связывают</w:t>
      </w:r>
      <w:r w:rsidR="00633ABD">
        <w:rPr>
          <w:color w:val="000000"/>
        </w:rPr>
        <w:t xml:space="preserve"> </w:t>
      </w:r>
      <w:r>
        <w:rPr>
          <w:color w:val="000000"/>
        </w:rPr>
        <w:t>разную</w:t>
      </w:r>
      <w:r w:rsidR="00633ABD">
        <w:rPr>
          <w:color w:val="000000"/>
        </w:rPr>
        <w:t xml:space="preserve"> </w:t>
      </w:r>
      <w:r>
        <w:rPr>
          <w:color w:val="000000"/>
        </w:rPr>
        <w:t>политику</w:t>
      </w:r>
      <w:r w:rsidR="00633ABD">
        <w:rPr>
          <w:color w:val="000000"/>
        </w:rPr>
        <w:t xml:space="preserve"> </w:t>
      </w:r>
      <w:r>
        <w:rPr>
          <w:color w:val="000000"/>
        </w:rPr>
        <w:t>роста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тем,</w:t>
      </w:r>
      <w:r w:rsidR="00633ABD">
        <w:rPr>
          <w:color w:val="000000"/>
        </w:rPr>
        <w:t xml:space="preserve"> </w:t>
      </w:r>
      <w:r>
        <w:rPr>
          <w:color w:val="000000"/>
        </w:rPr>
        <w:t>близко</w:t>
      </w:r>
      <w:r w:rsidR="00633ABD">
        <w:rPr>
          <w:color w:val="000000"/>
        </w:rPr>
        <w:t xml:space="preserve"> </w:t>
      </w:r>
      <w:r>
        <w:rPr>
          <w:color w:val="000000"/>
        </w:rPr>
        <w:t>ли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фронтиру</w:t>
      </w:r>
      <w:r w:rsidR="00633ABD">
        <w:rPr>
          <w:color w:val="000000"/>
        </w:rPr>
        <w:t xml:space="preserve"> </w:t>
      </w:r>
      <w:r>
        <w:rPr>
          <w:color w:val="000000"/>
        </w:rPr>
        <w:lastRenderedPageBreak/>
        <w:t>(</w:t>
      </w:r>
      <w:proofErr w:type="spellStart"/>
      <w:r>
        <w:rPr>
          <w:color w:val="000000"/>
        </w:rPr>
        <w:t>Aghion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and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Howitt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2006).</w:t>
      </w:r>
      <w:r w:rsidR="00633ABD">
        <w:rPr>
          <w:color w:val="000000"/>
        </w:rPr>
        <w:t xml:space="preserve"> </w:t>
      </w:r>
      <w:r>
        <w:rPr>
          <w:color w:val="000000"/>
        </w:rPr>
        <w:t>Проверяемое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</w:t>
      </w:r>
      <w:r w:rsidR="00633ABD">
        <w:rPr>
          <w:color w:val="000000"/>
        </w:rPr>
        <w:t xml:space="preserve"> </w:t>
      </w:r>
      <w:r>
        <w:rPr>
          <w:color w:val="000000"/>
        </w:rPr>
        <w:t>работы</w:t>
      </w:r>
      <w:r w:rsidR="00633ABD">
        <w:rPr>
          <w:color w:val="000000"/>
        </w:rPr>
        <w:t xml:space="preserve"> </w:t>
      </w:r>
      <w:r>
        <w:rPr>
          <w:color w:val="000000"/>
        </w:rPr>
        <w:t>состоит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том,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ростом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должна</w:t>
      </w:r>
      <w:r w:rsidR="00633ABD">
        <w:rPr>
          <w:color w:val="000000"/>
        </w:rPr>
        <w:t xml:space="preserve"> </w:t>
      </w:r>
      <w:r>
        <w:rPr>
          <w:color w:val="000000"/>
        </w:rPr>
        <w:t>быть</w:t>
      </w:r>
      <w:r w:rsidR="00633ABD">
        <w:rPr>
          <w:color w:val="000000"/>
        </w:rPr>
        <w:t xml:space="preserve"> </w:t>
      </w:r>
      <w:r>
        <w:rPr>
          <w:color w:val="000000"/>
        </w:rPr>
        <w:t>сильнее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стран</w:t>
      </w:r>
      <w:r w:rsidR="00633ABD">
        <w:rPr>
          <w:color w:val="000000"/>
        </w:rPr>
        <w:t xml:space="preserve"> </w:t>
      </w:r>
      <w:r>
        <w:rPr>
          <w:color w:val="000000"/>
        </w:rPr>
        <w:t>дальше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лидера.</w:t>
      </w:r>
      <w:r w:rsidR="00633ABD">
        <w:rPr>
          <w:color w:val="000000"/>
        </w:rPr>
        <w:t xml:space="preserve"> </w:t>
      </w:r>
      <w:r>
        <w:rPr>
          <w:color w:val="000000"/>
        </w:rPr>
        <w:t>То,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догоняет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доходу,</w:t>
      </w:r>
      <w:r w:rsidR="00633ABD">
        <w:rPr>
          <w:color w:val="000000"/>
        </w:rPr>
        <w:t xml:space="preserve"> </w:t>
      </w:r>
      <w:r>
        <w:rPr>
          <w:color w:val="000000"/>
        </w:rPr>
        <w:t>само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себе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выполняет.</w:t>
      </w:r>
    </w:p>
    <w:p w14:paraId="1D4AEC16" w14:textId="0179BC6A" w:rsidR="007E5A0B" w:rsidRDefault="00000000">
      <w:pPr>
        <w:ind w:firstLine="709"/>
        <w:jc w:val="both"/>
      </w:pPr>
      <w:r>
        <w:rPr>
          <w:color w:val="000000"/>
        </w:rPr>
        <w:t>Перетоки</w:t>
      </w:r>
      <w:r w:rsidR="00633ABD">
        <w:rPr>
          <w:color w:val="000000"/>
        </w:rPr>
        <w:t xml:space="preserve"> </w:t>
      </w:r>
      <w:r>
        <w:rPr>
          <w:color w:val="000000"/>
        </w:rPr>
        <w:t>знаний</w:t>
      </w:r>
      <w:r w:rsidR="00633ABD">
        <w:rPr>
          <w:color w:val="000000"/>
        </w:rPr>
        <w:t xml:space="preserve"> </w:t>
      </w:r>
      <w:r>
        <w:rPr>
          <w:color w:val="000000"/>
        </w:rPr>
        <w:t>через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торговлю</w:t>
      </w:r>
      <w:r w:rsidR="00633ABD">
        <w:rPr>
          <w:color w:val="000000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Coe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and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Helpman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1995)</w:t>
      </w:r>
      <w:r w:rsidR="00633ABD">
        <w:rPr>
          <w:color w:val="000000"/>
        </w:rPr>
        <w:t xml:space="preserve"> </w:t>
      </w:r>
      <w:r>
        <w:rPr>
          <w:color w:val="000000"/>
        </w:rPr>
        <w:t>отдельной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моделью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оцениваются,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</w:t>
      </w:r>
      <w:r w:rsidR="00633ABD">
        <w:rPr>
          <w:color w:val="000000"/>
        </w:rPr>
        <w:t xml:space="preserve"> </w:t>
      </w:r>
      <w:r>
        <w:rPr>
          <w:color w:val="000000"/>
        </w:rPr>
        <w:t>оборудования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компонентов</w:t>
      </w:r>
      <w:r w:rsidR="00633ABD">
        <w:rPr>
          <w:color w:val="000000"/>
        </w:rPr>
        <w:t xml:space="preserve"> </w:t>
      </w:r>
      <w:r>
        <w:rPr>
          <w:color w:val="000000"/>
        </w:rPr>
        <w:t>может</w:t>
      </w:r>
      <w:r w:rsidR="00633ABD">
        <w:rPr>
          <w:color w:val="000000"/>
        </w:rPr>
        <w:t xml:space="preserve"> </w:t>
      </w:r>
      <w:r>
        <w:rPr>
          <w:color w:val="000000"/>
        </w:rPr>
        <w:t>быть</w:t>
      </w:r>
      <w:r w:rsidR="00633ABD">
        <w:rPr>
          <w:color w:val="000000"/>
        </w:rPr>
        <w:t xml:space="preserve"> </w:t>
      </w:r>
      <w:r>
        <w:rPr>
          <w:color w:val="000000"/>
        </w:rPr>
        <w:t>каналом</w:t>
      </w:r>
      <w:r w:rsidR="00633ABD">
        <w:rPr>
          <w:color w:val="000000"/>
        </w:rPr>
        <w:t xml:space="preserve"> </w:t>
      </w:r>
      <w:r>
        <w:rPr>
          <w:color w:val="000000"/>
        </w:rPr>
        <w:t>освоения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одновременно</w:t>
      </w:r>
      <w:r w:rsidR="00633ABD">
        <w:rPr>
          <w:color w:val="000000"/>
        </w:rPr>
        <w:t xml:space="preserve"> </w:t>
      </w:r>
      <w:r>
        <w:rPr>
          <w:color w:val="000000"/>
        </w:rPr>
        <w:t>признаком</w:t>
      </w:r>
      <w:r w:rsidR="00633ABD">
        <w:rPr>
          <w:color w:val="000000"/>
        </w:rPr>
        <w:t xml:space="preserve"> </w:t>
      </w:r>
      <w:r>
        <w:rPr>
          <w:color w:val="000000"/>
        </w:rPr>
        <w:t>зависимости,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этом</w:t>
      </w:r>
      <w:r w:rsidR="00633ABD">
        <w:rPr>
          <w:color w:val="000000"/>
        </w:rPr>
        <w:t xml:space="preserve"> </w:t>
      </w:r>
      <w:r>
        <w:rPr>
          <w:color w:val="000000"/>
        </w:rPr>
        <w:t>сам</w:t>
      </w:r>
      <w:r w:rsidR="00633ABD">
        <w:rPr>
          <w:color w:val="000000"/>
        </w:rPr>
        <w:t xml:space="preserve"> </w:t>
      </w:r>
      <w:r>
        <w:rPr>
          <w:color w:val="000000"/>
        </w:rPr>
        <w:t>канал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регрессию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входит.</w:t>
      </w:r>
    </w:p>
    <w:p w14:paraId="5E4FC0DC" w14:textId="2A6802B8" w:rsidR="007E5A0B" w:rsidRDefault="00000000">
      <w:pPr>
        <w:pStyle w:val="Heading2"/>
        <w:keepNext/>
        <w:jc w:val="center"/>
      </w:pPr>
      <w:r>
        <w:t>2.3.</w:t>
      </w:r>
      <w:r w:rsidR="00633ABD">
        <w:t xml:space="preserve"> </w:t>
      </w:r>
      <w:r>
        <w:t>Торговля,</w:t>
      </w:r>
      <w:r w:rsidR="00633ABD">
        <w:t xml:space="preserve"> </w:t>
      </w:r>
      <w:r>
        <w:t>внедрение</w:t>
      </w:r>
      <w:r w:rsidR="00633ABD">
        <w:t xml:space="preserve"> </w:t>
      </w:r>
      <w:r>
        <w:t>и</w:t>
      </w:r>
      <w:r w:rsidR="00633ABD">
        <w:t xml:space="preserve"> </w:t>
      </w:r>
      <w:r>
        <w:t>смысл</w:t>
      </w:r>
      <w:r w:rsidR="00633ABD">
        <w:t xml:space="preserve"> </w:t>
      </w:r>
      <w:r>
        <w:t>преимущества</w:t>
      </w:r>
    </w:p>
    <w:p w14:paraId="34A6B2F5" w14:textId="25DB4D14" w:rsidR="007E5A0B" w:rsidRDefault="00000000">
      <w:pPr>
        <w:ind w:firstLine="709"/>
        <w:jc w:val="both"/>
      </w:pP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промышленности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высокотехнологичный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</w:t>
      </w:r>
      <w:r w:rsidR="00633ABD">
        <w:rPr>
          <w:color w:val="000000"/>
        </w:rPr>
        <w:t xml:space="preserve"> </w:t>
      </w:r>
      <w:r>
        <w:rPr>
          <w:color w:val="000000"/>
        </w:rPr>
        <w:t>показывают</w:t>
      </w:r>
      <w:r w:rsidR="00633ABD">
        <w:rPr>
          <w:color w:val="000000"/>
        </w:rPr>
        <w:t xml:space="preserve"> </w:t>
      </w:r>
      <w:r>
        <w:rPr>
          <w:color w:val="000000"/>
        </w:rPr>
        <w:t>вес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состав</w:t>
      </w:r>
      <w:r w:rsidR="00633ABD">
        <w:rPr>
          <w:color w:val="000000"/>
        </w:rPr>
        <w:t xml:space="preserve"> </w:t>
      </w:r>
      <w:r>
        <w:rPr>
          <w:color w:val="000000"/>
        </w:rPr>
        <w:t>соответственно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являются</w:t>
      </w:r>
      <w:r w:rsidR="00633ABD">
        <w:rPr>
          <w:color w:val="000000"/>
        </w:rPr>
        <w:t xml:space="preserve"> </w:t>
      </w:r>
      <w:r>
        <w:rPr>
          <w:color w:val="000000"/>
        </w:rPr>
        <w:t>индикаторами</w:t>
      </w:r>
      <w:r w:rsidR="00633ABD">
        <w:rPr>
          <w:color w:val="000000"/>
        </w:rPr>
        <w:t xml:space="preserve"> </w:t>
      </w:r>
      <w:r>
        <w:rPr>
          <w:color w:val="000000"/>
        </w:rPr>
        <w:t>мощности</w:t>
      </w:r>
      <w:r w:rsidR="00633ABD">
        <w:rPr>
          <w:color w:val="000000"/>
        </w:rPr>
        <w:t xml:space="preserve"> </w:t>
      </w:r>
      <w:r>
        <w:rPr>
          <w:color w:val="000000"/>
        </w:rPr>
        <w:t>фабрик.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нашем</w:t>
      </w:r>
      <w:r w:rsidR="00633ABD">
        <w:rPr>
          <w:color w:val="000000"/>
        </w:rPr>
        <w:t xml:space="preserve"> </w:t>
      </w:r>
      <w:r>
        <w:rPr>
          <w:color w:val="000000"/>
        </w:rPr>
        <w:t>случае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высокотехнологичный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</w:t>
      </w:r>
      <w:r w:rsidR="00633ABD">
        <w:rPr>
          <w:color w:val="000000"/>
        </w:rPr>
        <w:t xml:space="preserve"> –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экспорте</w:t>
      </w:r>
      <w:r w:rsidR="00633ABD">
        <w:rPr>
          <w:color w:val="000000"/>
        </w:rPr>
        <w:t xml:space="preserve"> </w:t>
      </w:r>
      <w:r>
        <w:rPr>
          <w:color w:val="000000"/>
        </w:rPr>
        <w:t>обрабатывающей</w:t>
      </w:r>
      <w:r w:rsidR="00633ABD">
        <w:rPr>
          <w:color w:val="000000"/>
        </w:rPr>
        <w:t xml:space="preserve"> </w:t>
      </w:r>
      <w:r>
        <w:rPr>
          <w:color w:val="000000"/>
        </w:rPr>
        <w:t>промышленности</w:t>
      </w:r>
      <w:r w:rsidR="00633ABD">
        <w:rPr>
          <w:color w:val="000000"/>
        </w:rPr>
        <w:t xml:space="preserve"> </w:t>
      </w:r>
      <w:r>
        <w:rPr>
          <w:color w:val="000000"/>
        </w:rPr>
        <w:t>(индикатор</w:t>
      </w:r>
      <w:r w:rsidR="00633ABD">
        <w:rPr>
          <w:color w:val="000000"/>
        </w:rPr>
        <w:t xml:space="preserve"> </w:t>
      </w:r>
      <w:r>
        <w:rPr>
          <w:color w:val="000000"/>
        </w:rPr>
        <w:t>WDI</w:t>
      </w:r>
      <w:r w:rsidR="00633ABD">
        <w:rPr>
          <w:color w:val="000000"/>
        </w:rPr>
        <w:t xml:space="preserve"> </w:t>
      </w:r>
      <w:r>
        <w:rPr>
          <w:color w:val="000000"/>
        </w:rPr>
        <w:t>TX.VAL.TECH.MF.ZS),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во</w:t>
      </w:r>
      <w:r w:rsidR="00633ABD">
        <w:rPr>
          <w:color w:val="000000"/>
        </w:rPr>
        <w:t xml:space="preserve"> </w:t>
      </w:r>
      <w:r>
        <w:rPr>
          <w:color w:val="000000"/>
        </w:rPr>
        <w:t>всём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экспорте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страны.</w:t>
      </w:r>
      <w:r w:rsidR="00633ABD">
        <w:rPr>
          <w:color w:val="000000"/>
        </w:rPr>
        <w:t xml:space="preserve"> </w:t>
      </w:r>
      <w:r>
        <w:rPr>
          <w:color w:val="000000"/>
        </w:rPr>
        <w:t>Индекс</w:t>
      </w:r>
      <w:r w:rsidR="00633ABD">
        <w:rPr>
          <w:color w:val="000000"/>
        </w:rPr>
        <w:t xml:space="preserve"> </w:t>
      </w:r>
      <w:r>
        <w:rPr>
          <w:color w:val="000000"/>
        </w:rPr>
        <w:t>выявленного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сравнительного</w:t>
      </w:r>
      <w:r w:rsidR="00633ABD">
        <w:rPr>
          <w:color w:val="000000"/>
        </w:rPr>
        <w:t xml:space="preserve"> </w:t>
      </w:r>
      <w:r>
        <w:rPr>
          <w:color w:val="000000"/>
        </w:rPr>
        <w:t>преимущества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Балассы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измеряет,</w:t>
      </w:r>
      <w:r w:rsidR="00633ABD">
        <w:rPr>
          <w:color w:val="000000"/>
        </w:rPr>
        <w:t xml:space="preserve"> </w:t>
      </w:r>
      <w:r>
        <w:rPr>
          <w:color w:val="000000"/>
        </w:rPr>
        <w:t>насколько</w:t>
      </w:r>
      <w:r w:rsidR="00633ABD">
        <w:rPr>
          <w:color w:val="000000"/>
        </w:rPr>
        <w:t xml:space="preserve"> </w:t>
      </w:r>
      <w:r>
        <w:rPr>
          <w:color w:val="000000"/>
        </w:rPr>
        <w:t>товар</w:t>
      </w:r>
      <w:r w:rsidR="00633ABD">
        <w:rPr>
          <w:color w:val="000000"/>
        </w:rPr>
        <w:t xml:space="preserve"> </w:t>
      </w:r>
      <w:r>
        <w:rPr>
          <w:color w:val="000000"/>
        </w:rPr>
        <w:t>занимает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экспорте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большее</w:t>
      </w:r>
      <w:r w:rsidR="00633ABD">
        <w:rPr>
          <w:color w:val="000000"/>
        </w:rPr>
        <w:t xml:space="preserve"> </w:t>
      </w:r>
      <w:r>
        <w:rPr>
          <w:color w:val="000000"/>
        </w:rPr>
        <w:t>место,</w:t>
      </w:r>
      <w:r w:rsidR="00633ABD">
        <w:rPr>
          <w:color w:val="000000"/>
        </w:rPr>
        <w:t xml:space="preserve"> </w:t>
      </w:r>
      <w:r>
        <w:rPr>
          <w:color w:val="000000"/>
        </w:rPr>
        <w:t>чем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экспорте</w:t>
      </w:r>
      <w:r w:rsidR="00633ABD">
        <w:rPr>
          <w:color w:val="000000"/>
        </w:rPr>
        <w:t xml:space="preserve"> </w:t>
      </w:r>
      <w:r>
        <w:rPr>
          <w:color w:val="000000"/>
        </w:rPr>
        <w:t>выбранной</w:t>
      </w:r>
      <w:r w:rsidR="00633ABD">
        <w:rPr>
          <w:color w:val="000000"/>
        </w:rPr>
        <w:t xml:space="preserve"> </w:t>
      </w:r>
      <w:r>
        <w:rPr>
          <w:color w:val="000000"/>
        </w:rPr>
        <w:t>группы</w:t>
      </w:r>
      <w:r w:rsidR="00633ABD">
        <w:rPr>
          <w:color w:val="000000"/>
        </w:rPr>
        <w:t xml:space="preserve"> </w:t>
      </w:r>
      <w:r>
        <w:rPr>
          <w:color w:val="000000"/>
        </w:rPr>
        <w:t>стран</w:t>
      </w:r>
      <w:r w:rsidR="00633ABD">
        <w:rPr>
          <w:color w:val="000000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Balassa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1965).</w:t>
      </w:r>
      <w:r w:rsidR="00633ABD">
        <w:rPr>
          <w:color w:val="000000"/>
        </w:rPr>
        <w:t xml:space="preserve"> </w:t>
      </w:r>
      <w:r>
        <w:rPr>
          <w:color w:val="000000"/>
        </w:rPr>
        <w:t>Индекс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единицы</w:t>
      </w:r>
      <w:r w:rsidR="00633ABD">
        <w:rPr>
          <w:color w:val="000000"/>
        </w:rPr>
        <w:t xml:space="preserve"> </w:t>
      </w:r>
      <w:r>
        <w:rPr>
          <w:color w:val="000000"/>
        </w:rPr>
        <w:t>совместим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отрицательным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торговым</w:t>
      </w:r>
      <w:r w:rsidR="00633ABD">
        <w:rPr>
          <w:color w:val="000000"/>
        </w:rPr>
        <w:t xml:space="preserve"> </w:t>
      </w:r>
      <w:r>
        <w:rPr>
          <w:color w:val="000000"/>
        </w:rPr>
        <w:t>балансом: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</w:t>
      </w:r>
      <w:r w:rsidR="00633ABD">
        <w:rPr>
          <w:color w:val="000000"/>
        </w:rPr>
        <w:t xml:space="preserve"> </w:t>
      </w:r>
      <w:r>
        <w:rPr>
          <w:color w:val="000000"/>
        </w:rPr>
        <w:t>может</w:t>
      </w:r>
      <w:r w:rsidR="00633ABD">
        <w:rPr>
          <w:color w:val="000000"/>
        </w:rPr>
        <w:t xml:space="preserve"> </w:t>
      </w:r>
      <w:r>
        <w:rPr>
          <w:color w:val="000000"/>
        </w:rPr>
        <w:t>быть</w:t>
      </w:r>
      <w:r w:rsidR="00633ABD">
        <w:rPr>
          <w:color w:val="000000"/>
        </w:rPr>
        <w:t xml:space="preserve"> </w:t>
      </w:r>
      <w:r>
        <w:rPr>
          <w:color w:val="000000"/>
        </w:rPr>
        <w:t>специализирована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экспорте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этом</w:t>
      </w:r>
      <w:r w:rsidR="00633ABD">
        <w:rPr>
          <w:color w:val="000000"/>
        </w:rPr>
        <w:t xml:space="preserve"> </w:t>
      </w:r>
      <w:r>
        <w:rPr>
          <w:color w:val="000000"/>
        </w:rPr>
        <w:t>ввозить</w:t>
      </w:r>
      <w:r w:rsidR="00633ABD">
        <w:rPr>
          <w:color w:val="000000"/>
        </w:rPr>
        <w:t xml:space="preserve"> </w:t>
      </w:r>
      <w:r>
        <w:rPr>
          <w:color w:val="000000"/>
        </w:rPr>
        <w:t>ещё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больше.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микросхем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различение</w:t>
      </w:r>
      <w:r w:rsidR="00633ABD">
        <w:rPr>
          <w:color w:val="000000"/>
        </w:rPr>
        <w:t xml:space="preserve"> </w:t>
      </w:r>
      <w:r>
        <w:rPr>
          <w:color w:val="000000"/>
        </w:rPr>
        <w:t>обязательно.</w:t>
      </w:r>
    </w:p>
    <w:p w14:paraId="7A2C1E38" w14:textId="12BF9E92" w:rsidR="007E5A0B" w:rsidRDefault="00000000">
      <w:pPr>
        <w:ind w:firstLine="709"/>
        <w:jc w:val="both"/>
      </w:pPr>
      <w:r>
        <w:rPr>
          <w:color w:val="000000"/>
        </w:rPr>
        <w:t>Масштабирование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нашем</w:t>
      </w:r>
      <w:r w:rsidR="00633ABD">
        <w:rPr>
          <w:color w:val="000000"/>
        </w:rPr>
        <w:t xml:space="preserve"> </w:t>
      </w:r>
      <w:r>
        <w:rPr>
          <w:color w:val="000000"/>
        </w:rPr>
        <w:t>понимании</w:t>
      </w:r>
      <w:r w:rsidR="00633ABD">
        <w:rPr>
          <w:color w:val="000000"/>
        </w:rPr>
        <w:t xml:space="preserve"> –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переход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образца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массовому</w:t>
      </w:r>
      <w:r w:rsidR="00633ABD">
        <w:rPr>
          <w:color w:val="000000"/>
        </w:rPr>
        <w:t xml:space="preserve"> </w:t>
      </w:r>
      <w:r>
        <w:rPr>
          <w:color w:val="000000"/>
        </w:rPr>
        <w:t>выпуску,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внедрение</w:t>
      </w:r>
      <w:r w:rsidR="00633ABD">
        <w:rPr>
          <w:color w:val="000000"/>
        </w:rPr>
        <w:t xml:space="preserve"> –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использование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фирмах,</w:t>
      </w:r>
      <w:r w:rsidR="00633ABD">
        <w:rPr>
          <w:color w:val="000000"/>
        </w:rPr>
        <w:t xml:space="preserve"> </w:t>
      </w:r>
      <w:r>
        <w:rPr>
          <w:color w:val="000000"/>
        </w:rPr>
        <w:t>однако</w:t>
      </w:r>
      <w:r w:rsidR="00633ABD">
        <w:rPr>
          <w:color w:val="000000"/>
        </w:rPr>
        <w:t xml:space="preserve"> </w:t>
      </w:r>
      <w:r>
        <w:rPr>
          <w:color w:val="000000"/>
        </w:rPr>
        <w:t>отдельных</w:t>
      </w:r>
      <w:r w:rsidR="00633ABD">
        <w:rPr>
          <w:color w:val="000000"/>
        </w:rPr>
        <w:t xml:space="preserve"> </w:t>
      </w:r>
      <w:r>
        <w:rPr>
          <w:color w:val="000000"/>
        </w:rPr>
        <w:t>рядов</w:t>
      </w:r>
      <w:r w:rsidR="00633ABD">
        <w:rPr>
          <w:color w:val="000000"/>
        </w:rPr>
        <w:t xml:space="preserve"> </w:t>
      </w:r>
      <w:r>
        <w:rPr>
          <w:color w:val="000000"/>
        </w:rPr>
        <w:t>скорости</w:t>
      </w:r>
      <w:r w:rsidR="00633ABD">
        <w:rPr>
          <w:color w:val="000000"/>
        </w:rPr>
        <w:t xml:space="preserve"> </w:t>
      </w:r>
      <w:r>
        <w:rPr>
          <w:color w:val="000000"/>
        </w:rPr>
        <w:t>масштабирования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отраслевого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внедрения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исследовании</w:t>
      </w:r>
      <w:r w:rsidR="00633ABD">
        <w:rPr>
          <w:color w:val="000000"/>
        </w:rPr>
        <w:t xml:space="preserve"> </w:t>
      </w:r>
      <w:r>
        <w:rPr>
          <w:color w:val="000000"/>
        </w:rPr>
        <w:t>нет,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список</w:t>
      </w:r>
      <w:r w:rsidR="00633ABD">
        <w:rPr>
          <w:color w:val="000000"/>
        </w:rPr>
        <w:t xml:space="preserve"> </w:t>
      </w:r>
      <w:r>
        <w:rPr>
          <w:color w:val="000000"/>
        </w:rPr>
        <w:t>суперкомпьютеров</w:t>
      </w:r>
      <w:r w:rsidR="00633ABD">
        <w:rPr>
          <w:color w:val="000000"/>
        </w:rPr>
        <w:t xml:space="preserve"> </w:t>
      </w:r>
      <w:r>
        <w:rPr>
          <w:color w:val="000000"/>
        </w:rPr>
        <w:t>вместе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числом</w:t>
      </w:r>
      <w:r w:rsidR="00633ABD">
        <w:rPr>
          <w:color w:val="000000"/>
        </w:rPr>
        <w:t xml:space="preserve"> </w:t>
      </w:r>
      <w:r>
        <w:rPr>
          <w:color w:val="000000"/>
        </w:rPr>
        <w:t>заметных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</w:t>
      </w:r>
      <w:r w:rsidR="00633ABD">
        <w:rPr>
          <w:color w:val="000000"/>
        </w:rPr>
        <w:t xml:space="preserve"> </w:t>
      </w:r>
      <w:r>
        <w:rPr>
          <w:color w:val="000000"/>
        </w:rPr>
        <w:t>эти</w:t>
      </w:r>
      <w:r w:rsidR="00633ABD">
        <w:rPr>
          <w:color w:val="000000"/>
        </w:rPr>
        <w:t xml:space="preserve"> </w:t>
      </w:r>
      <w:r>
        <w:rPr>
          <w:color w:val="000000"/>
        </w:rPr>
        <w:t>ряды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заменяет.</w:t>
      </w:r>
    </w:p>
    <w:p w14:paraId="0990338C" w14:textId="6DE0C9FE" w:rsidR="007E5A0B" w:rsidRDefault="00000000">
      <w:pPr>
        <w:ind w:firstLine="709"/>
        <w:jc w:val="both"/>
      </w:pPr>
      <w:r>
        <w:rPr>
          <w:color w:val="000000"/>
        </w:rPr>
        <w:t>Экономическое</w:t>
      </w:r>
      <w:r w:rsidR="00633ABD">
        <w:rPr>
          <w:color w:val="000000"/>
        </w:rPr>
        <w:t xml:space="preserve"> </w:t>
      </w:r>
      <w:r>
        <w:rPr>
          <w:color w:val="000000"/>
        </w:rPr>
        <w:t>преимущество</w:t>
      </w:r>
      <w:r w:rsidR="00633ABD">
        <w:rPr>
          <w:color w:val="000000"/>
        </w:rPr>
        <w:t xml:space="preserve"> </w:t>
      </w:r>
      <w:r>
        <w:rPr>
          <w:color w:val="000000"/>
        </w:rPr>
        <w:t>появилось</w:t>
      </w:r>
      <w:r w:rsidR="00633ABD">
        <w:rPr>
          <w:color w:val="000000"/>
        </w:rPr>
        <w:t xml:space="preserve"> </w:t>
      </w:r>
      <w:r>
        <w:rPr>
          <w:color w:val="000000"/>
        </w:rPr>
        <w:t>бы,</w:t>
      </w:r>
      <w:r w:rsidR="00633ABD">
        <w:rPr>
          <w:color w:val="000000"/>
        </w:rPr>
        <w:t xml:space="preserve"> </w:t>
      </w:r>
      <w:r>
        <w:rPr>
          <w:color w:val="000000"/>
        </w:rPr>
        <w:t>если</w:t>
      </w:r>
      <w:r w:rsidR="00633ABD">
        <w:rPr>
          <w:color w:val="000000"/>
        </w:rPr>
        <w:t xml:space="preserve"> </w:t>
      </w:r>
      <w:r>
        <w:rPr>
          <w:color w:val="000000"/>
        </w:rPr>
        <w:t>бы</w:t>
      </w:r>
      <w:r w:rsidR="00633ABD">
        <w:rPr>
          <w:color w:val="000000"/>
        </w:rPr>
        <w:t xml:space="preserve"> </w:t>
      </w:r>
      <w:r>
        <w:rPr>
          <w:color w:val="000000"/>
        </w:rPr>
        <w:t>позиция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раннем</w:t>
      </w:r>
      <w:r w:rsidR="00633ABD">
        <w:rPr>
          <w:color w:val="000000"/>
        </w:rPr>
        <w:t xml:space="preserve"> </w:t>
      </w:r>
      <w:r>
        <w:rPr>
          <w:color w:val="000000"/>
        </w:rPr>
        <w:t>звене</w:t>
      </w:r>
      <w:r w:rsidR="00633ABD">
        <w:rPr>
          <w:color w:val="000000"/>
        </w:rPr>
        <w:t xml:space="preserve"> </w:t>
      </w:r>
      <w:r>
        <w:rPr>
          <w:color w:val="000000"/>
        </w:rPr>
        <w:t>была</w:t>
      </w:r>
      <w:r w:rsidR="00633ABD">
        <w:rPr>
          <w:color w:val="000000"/>
        </w:rPr>
        <w:t xml:space="preserve"> </w:t>
      </w:r>
      <w:r>
        <w:rPr>
          <w:color w:val="000000"/>
        </w:rPr>
        <w:t>связана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производительностью</w:t>
      </w:r>
      <w:r w:rsidR="00633ABD">
        <w:rPr>
          <w:color w:val="000000"/>
        </w:rPr>
        <w:t xml:space="preserve"> </w:t>
      </w:r>
      <w:r>
        <w:rPr>
          <w:color w:val="000000"/>
        </w:rPr>
        <w:t>или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доходом</w:t>
      </w:r>
      <w:r w:rsidR="00633ABD">
        <w:rPr>
          <w:color w:val="000000"/>
        </w:rPr>
        <w:t xml:space="preserve"> </w:t>
      </w:r>
      <w:r>
        <w:rPr>
          <w:color w:val="000000"/>
        </w:rPr>
        <w:t>сверх</w:t>
      </w:r>
      <w:r w:rsidR="00633ABD">
        <w:rPr>
          <w:color w:val="000000"/>
        </w:rPr>
        <w:t xml:space="preserve"> </w:t>
      </w:r>
      <w:r>
        <w:rPr>
          <w:color w:val="000000"/>
        </w:rPr>
        <w:t>размера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сверх</w:t>
      </w:r>
      <w:r w:rsidR="00633ABD">
        <w:rPr>
          <w:color w:val="000000"/>
        </w:rPr>
        <w:t xml:space="preserve"> </w:t>
      </w:r>
      <w:r>
        <w:rPr>
          <w:color w:val="000000"/>
        </w:rPr>
        <w:t>общих</w:t>
      </w:r>
      <w:r w:rsidR="00633ABD">
        <w:rPr>
          <w:color w:val="000000"/>
        </w:rPr>
        <w:t xml:space="preserve"> </w:t>
      </w:r>
      <w:r>
        <w:rPr>
          <w:color w:val="000000"/>
        </w:rPr>
        <w:t>шоков,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такого</w:t>
      </w:r>
      <w:r w:rsidR="00633ABD">
        <w:rPr>
          <w:color w:val="000000"/>
        </w:rPr>
        <w:t xml:space="preserve"> </w:t>
      </w:r>
      <w:r>
        <w:rPr>
          <w:color w:val="000000"/>
        </w:rPr>
        <w:t>вывода</w:t>
      </w:r>
      <w:r w:rsidR="00633ABD">
        <w:rPr>
          <w:color w:val="000000"/>
        </w:rPr>
        <w:t xml:space="preserve"> </w:t>
      </w:r>
      <w:r>
        <w:rPr>
          <w:color w:val="000000"/>
        </w:rPr>
        <w:t>нужен</w:t>
      </w:r>
      <w:r w:rsidR="00633ABD">
        <w:rPr>
          <w:color w:val="000000"/>
        </w:rPr>
        <w:t xml:space="preserve"> </w:t>
      </w:r>
      <w:r>
        <w:rPr>
          <w:color w:val="000000"/>
        </w:rPr>
        <w:t>либо</w:t>
      </w:r>
      <w:r w:rsidR="00633ABD">
        <w:rPr>
          <w:color w:val="000000"/>
        </w:rPr>
        <w:t xml:space="preserve"> </w:t>
      </w:r>
      <w:r>
        <w:rPr>
          <w:color w:val="000000"/>
        </w:rPr>
        <w:t>учёт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явным</w:t>
      </w:r>
      <w:r w:rsidR="00633ABD">
        <w:rPr>
          <w:color w:val="000000"/>
        </w:rPr>
        <w:t xml:space="preserve"> </w:t>
      </w:r>
      <w:r>
        <w:rPr>
          <w:color w:val="000000"/>
        </w:rPr>
        <w:t>вкладом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технологии,</w:t>
      </w:r>
      <w:r w:rsidR="00633ABD">
        <w:rPr>
          <w:color w:val="000000"/>
        </w:rPr>
        <w:t xml:space="preserve"> </w:t>
      </w:r>
      <w:r>
        <w:rPr>
          <w:color w:val="000000"/>
        </w:rPr>
        <w:t>либо</w:t>
      </w:r>
      <w:r w:rsidR="00633ABD">
        <w:rPr>
          <w:color w:val="000000"/>
        </w:rPr>
        <w:t xml:space="preserve"> </w:t>
      </w:r>
      <w:r>
        <w:rPr>
          <w:color w:val="000000"/>
        </w:rPr>
        <w:t>дизайн,</w:t>
      </w:r>
      <w:r w:rsidR="00633ABD">
        <w:rPr>
          <w:color w:val="000000"/>
        </w:rPr>
        <w:t xml:space="preserve"> </w:t>
      </w:r>
      <w:r>
        <w:rPr>
          <w:color w:val="000000"/>
        </w:rPr>
        <w:t>отделяющий</w:t>
      </w:r>
      <w:r w:rsidR="00633ABD">
        <w:rPr>
          <w:color w:val="000000"/>
        </w:rPr>
        <w:t xml:space="preserve"> </w:t>
      </w:r>
      <w:r>
        <w:rPr>
          <w:color w:val="000000"/>
        </w:rPr>
        <w:t>политику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обратной</w:t>
      </w:r>
      <w:r w:rsidR="00633ABD">
        <w:rPr>
          <w:color w:val="000000"/>
        </w:rPr>
        <w:t xml:space="preserve"> </w:t>
      </w:r>
      <w:r>
        <w:rPr>
          <w:color w:val="000000"/>
        </w:rPr>
        <w:t>причинности,</w:t>
      </w:r>
      <w:r w:rsidR="00633ABD">
        <w:rPr>
          <w:color w:val="000000"/>
        </w:rPr>
        <w:t xml:space="preserve"> </w:t>
      </w:r>
      <w:r>
        <w:rPr>
          <w:color w:val="000000"/>
        </w:rPr>
        <w:t>однако</w:t>
      </w:r>
      <w:r w:rsidR="00633ABD">
        <w:rPr>
          <w:color w:val="000000"/>
        </w:rPr>
        <w:t xml:space="preserve"> </w:t>
      </w:r>
      <w:r>
        <w:rPr>
          <w:color w:val="000000"/>
        </w:rPr>
        <w:t>ни</w:t>
      </w:r>
      <w:r w:rsidR="00633ABD">
        <w:rPr>
          <w:color w:val="000000"/>
        </w:rPr>
        <w:t xml:space="preserve"> </w:t>
      </w:r>
      <w:r>
        <w:rPr>
          <w:color w:val="000000"/>
        </w:rPr>
        <w:t>того,</w:t>
      </w:r>
      <w:r w:rsidR="00633ABD">
        <w:rPr>
          <w:color w:val="000000"/>
        </w:rPr>
        <w:t xml:space="preserve"> </w:t>
      </w:r>
      <w:r>
        <w:rPr>
          <w:color w:val="000000"/>
        </w:rPr>
        <w:t>ни</w:t>
      </w:r>
      <w:r w:rsidR="00633ABD">
        <w:rPr>
          <w:color w:val="000000"/>
        </w:rPr>
        <w:t xml:space="preserve"> </w:t>
      </w:r>
      <w:r>
        <w:rPr>
          <w:color w:val="000000"/>
        </w:rPr>
        <w:t>другого,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сожалению,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нас</w:t>
      </w:r>
      <w:r w:rsidR="00633ABD">
        <w:rPr>
          <w:color w:val="000000"/>
        </w:rPr>
        <w:t xml:space="preserve"> </w:t>
      </w:r>
      <w:r>
        <w:rPr>
          <w:color w:val="000000"/>
        </w:rPr>
        <w:t>нет,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слово</w:t>
      </w:r>
      <w:r w:rsidR="00633ABD">
        <w:rPr>
          <w:color w:val="000000"/>
        </w:rPr>
        <w:t xml:space="preserve"> </w:t>
      </w:r>
      <w:r>
        <w:rPr>
          <w:color w:val="000000"/>
        </w:rPr>
        <w:lastRenderedPageBreak/>
        <w:t>«преимущество»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относится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знаку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названной</w:t>
      </w:r>
      <w:r w:rsidR="00633ABD">
        <w:rPr>
          <w:color w:val="000000"/>
        </w:rPr>
        <w:t xml:space="preserve"> </w:t>
      </w:r>
      <w:r>
        <w:rPr>
          <w:color w:val="000000"/>
        </w:rPr>
        <w:t>шкале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названном</w:t>
      </w:r>
      <w:r w:rsidR="00633ABD">
        <w:rPr>
          <w:color w:val="000000"/>
        </w:rPr>
        <w:t xml:space="preserve"> </w:t>
      </w:r>
      <w:r>
        <w:rPr>
          <w:color w:val="000000"/>
        </w:rPr>
        <w:t>звене.</w:t>
      </w:r>
    </w:p>
    <w:p w14:paraId="7C16363B" w14:textId="735F6873" w:rsidR="007E5A0B" w:rsidRDefault="00000000">
      <w:pPr>
        <w:ind w:firstLine="709"/>
        <w:jc w:val="both"/>
      </w:pPr>
      <w:r>
        <w:rPr>
          <w:color w:val="000000"/>
        </w:rPr>
        <w:t>Экспортный</w:t>
      </w:r>
      <w:r w:rsidR="00633ABD">
        <w:rPr>
          <w:color w:val="000000"/>
        </w:rPr>
        <w:t xml:space="preserve"> </w:t>
      </w:r>
      <w:r>
        <w:rPr>
          <w:color w:val="000000"/>
        </w:rPr>
        <w:t>контроль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правила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литографию</w:t>
      </w:r>
      <w:r w:rsidR="00633ABD">
        <w:rPr>
          <w:color w:val="000000"/>
        </w:rPr>
        <w:t xml:space="preserve"> </w:t>
      </w:r>
      <w:r>
        <w:rPr>
          <w:color w:val="000000"/>
        </w:rPr>
        <w:t>(объявления</w:t>
      </w:r>
      <w:r w:rsidR="00633ABD">
        <w:rPr>
          <w:color w:val="000000"/>
        </w:rPr>
        <w:t xml:space="preserve"> </w:t>
      </w:r>
      <w:r>
        <w:rPr>
          <w:color w:val="000000"/>
        </w:rPr>
        <w:t>Бюро</w:t>
      </w:r>
      <w:r w:rsidR="00633ABD">
        <w:rPr>
          <w:color w:val="000000"/>
        </w:rPr>
        <w:t xml:space="preserve"> </w:t>
      </w:r>
      <w:r>
        <w:rPr>
          <w:color w:val="000000"/>
        </w:rPr>
        <w:t>промышленности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безопасности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2022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2023</w:t>
      </w:r>
      <w:r w:rsidR="00633ABD">
        <w:rPr>
          <w:color w:val="000000"/>
        </w:rPr>
        <w:t xml:space="preserve"> </w:t>
      </w:r>
      <w:r>
        <w:rPr>
          <w:color w:val="000000"/>
        </w:rPr>
        <w:t>годов,</w:t>
      </w:r>
      <w:r w:rsidR="00633ABD">
        <w:rPr>
          <w:color w:val="000000"/>
        </w:rPr>
        <w:t xml:space="preserve"> </w:t>
      </w:r>
      <w:r>
        <w:rPr>
          <w:color w:val="000000"/>
        </w:rPr>
        <w:t>заявление</w:t>
      </w:r>
      <w:r w:rsidR="00633ABD">
        <w:rPr>
          <w:color w:val="000000"/>
        </w:rPr>
        <w:t xml:space="preserve"> </w:t>
      </w:r>
      <w:r>
        <w:rPr>
          <w:color w:val="000000"/>
        </w:rPr>
        <w:t>ASML</w:t>
      </w:r>
      <w:r w:rsidR="00633ABD">
        <w:rPr>
          <w:color w:val="000000"/>
        </w:rPr>
        <w:t xml:space="preserve"> </w:t>
      </w:r>
      <w:r>
        <w:rPr>
          <w:color w:val="000000"/>
        </w:rPr>
        <w:t>о</w:t>
      </w:r>
      <w:r w:rsidR="00633ABD">
        <w:rPr>
          <w:color w:val="000000"/>
        </w:rPr>
        <w:t xml:space="preserve"> </w:t>
      </w:r>
      <w:r>
        <w:rPr>
          <w:color w:val="000000"/>
        </w:rPr>
        <w:t>нидерландских</w:t>
      </w:r>
      <w:r w:rsidR="00633ABD">
        <w:rPr>
          <w:color w:val="000000"/>
        </w:rPr>
        <w:t xml:space="preserve"> </w:t>
      </w:r>
      <w:r>
        <w:rPr>
          <w:color w:val="000000"/>
        </w:rPr>
        <w:t>правилах</w:t>
      </w:r>
      <w:r w:rsidR="00633ABD">
        <w:rPr>
          <w:color w:val="000000"/>
        </w:rPr>
        <w:t xml:space="preserve"> </w:t>
      </w:r>
      <w:r>
        <w:rPr>
          <w:color w:val="000000"/>
        </w:rPr>
        <w:t>2023</w:t>
      </w:r>
      <w:r w:rsidR="00633ABD">
        <w:rPr>
          <w:color w:val="000000"/>
        </w:rPr>
        <w:t xml:space="preserve"> </w:t>
      </w:r>
      <w:r>
        <w:rPr>
          <w:color w:val="000000"/>
        </w:rPr>
        <w:t>года)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данной</w:t>
      </w:r>
      <w:r w:rsidR="00633ABD">
        <w:rPr>
          <w:color w:val="000000"/>
        </w:rPr>
        <w:t xml:space="preserve"> </w:t>
      </w:r>
      <w:r>
        <w:rPr>
          <w:color w:val="000000"/>
        </w:rPr>
        <w:t>работе</w:t>
      </w:r>
      <w:r w:rsidR="00633ABD">
        <w:rPr>
          <w:color w:val="000000"/>
        </w:rPr>
        <w:t xml:space="preserve"> </w:t>
      </w:r>
      <w:r>
        <w:rPr>
          <w:color w:val="000000"/>
        </w:rPr>
        <w:t>остаются</w:t>
      </w:r>
      <w:r w:rsidR="00633ABD">
        <w:rPr>
          <w:color w:val="000000"/>
        </w:rPr>
        <w:t xml:space="preserve"> </w:t>
      </w:r>
      <w:r>
        <w:rPr>
          <w:color w:val="000000"/>
        </w:rPr>
        <w:t>маркерами</w:t>
      </w:r>
      <w:r w:rsidR="00633ABD">
        <w:rPr>
          <w:color w:val="000000"/>
        </w:rPr>
        <w:t xml:space="preserve"> </w:t>
      </w:r>
      <w:r>
        <w:rPr>
          <w:color w:val="000000"/>
        </w:rPr>
        <w:t>политики,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их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торговлей</w:t>
      </w:r>
      <w:r w:rsidR="00633ABD">
        <w:rPr>
          <w:color w:val="000000"/>
        </w:rPr>
        <w:t xml:space="preserve"> </w:t>
      </w:r>
      <w:r>
        <w:rPr>
          <w:color w:val="000000"/>
        </w:rPr>
        <w:t>или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производительностью</w:t>
      </w:r>
      <w:r w:rsidR="00633ABD">
        <w:rPr>
          <w:color w:val="000000"/>
        </w:rPr>
        <w:t xml:space="preserve"> </w:t>
      </w:r>
      <w:r>
        <w:rPr>
          <w:color w:val="000000"/>
        </w:rPr>
        <w:t>исследованием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оценена.</w:t>
      </w:r>
    </w:p>
    <w:p w14:paraId="7B2B745C" w14:textId="2EF22555" w:rsidR="007E5A0B" w:rsidRDefault="00000000">
      <w:pPr>
        <w:pStyle w:val="Heading1"/>
        <w:keepNext/>
        <w:jc w:val="center"/>
      </w:pPr>
      <w:r>
        <w:t>3.</w:t>
      </w:r>
      <w:r w:rsidR="00633ABD">
        <w:t xml:space="preserve"> </w:t>
      </w:r>
      <w:r>
        <w:t>Методология</w:t>
      </w:r>
      <w:r w:rsidR="00633ABD">
        <w:t xml:space="preserve"> </w:t>
      </w:r>
      <w:r>
        <w:t>исследования</w:t>
      </w:r>
    </w:p>
    <w:p w14:paraId="4D1BE23C" w14:textId="78455C42" w:rsidR="007E5A0B" w:rsidRDefault="00000000">
      <w:pPr>
        <w:pStyle w:val="Heading2"/>
        <w:keepNext/>
        <w:jc w:val="center"/>
      </w:pPr>
      <w:r>
        <w:t>3.1.</w:t>
      </w:r>
      <w:r w:rsidR="00633ABD">
        <w:t xml:space="preserve"> </w:t>
      </w:r>
      <w:r>
        <w:t>Дизайн</w:t>
      </w:r>
    </w:p>
    <w:p w14:paraId="41C2F888" w14:textId="0B81BF08" w:rsidR="007E5A0B" w:rsidRDefault="00000000">
      <w:pPr>
        <w:ind w:firstLine="709"/>
        <w:jc w:val="both"/>
      </w:pP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данной</w:t>
      </w:r>
      <w:r w:rsidR="00633ABD">
        <w:rPr>
          <w:color w:val="000000"/>
        </w:rPr>
        <w:t xml:space="preserve"> </w:t>
      </w:r>
      <w:r>
        <w:rPr>
          <w:color w:val="000000"/>
        </w:rPr>
        <w:t>работе</w:t>
      </w:r>
      <w:r w:rsidR="00633ABD">
        <w:rPr>
          <w:color w:val="000000"/>
        </w:rPr>
        <w:t xml:space="preserve"> </w:t>
      </w:r>
      <w:r>
        <w:rPr>
          <w:color w:val="000000"/>
        </w:rPr>
        <w:t>единицей</w:t>
      </w:r>
      <w:r w:rsidR="00633ABD">
        <w:rPr>
          <w:color w:val="000000"/>
        </w:rPr>
        <w:t xml:space="preserve"> </w:t>
      </w:r>
      <w:r>
        <w:rPr>
          <w:color w:val="000000"/>
        </w:rPr>
        <w:t>наблюдения</w:t>
      </w:r>
      <w:r w:rsidR="00633ABD">
        <w:rPr>
          <w:color w:val="000000"/>
        </w:rPr>
        <w:t xml:space="preserve"> </w:t>
      </w:r>
      <w:r>
        <w:rPr>
          <w:color w:val="000000"/>
        </w:rPr>
        <w:t>выступает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страна-год,</w:t>
      </w:r>
      <w:r w:rsidR="00633ABD">
        <w:rPr>
          <w:color w:val="000000"/>
        </w:rPr>
        <w:t xml:space="preserve"> </w:t>
      </w:r>
      <w:r>
        <w:rPr>
          <w:color w:val="000000"/>
        </w:rPr>
        <w:t>фокус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сравнения</w:t>
      </w:r>
      <w:r w:rsidR="00633ABD">
        <w:rPr>
          <w:color w:val="000000"/>
        </w:rPr>
        <w:t xml:space="preserve"> –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Китай,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остальные</w:t>
      </w:r>
      <w:r w:rsidR="00633ABD">
        <w:rPr>
          <w:color w:val="000000"/>
        </w:rPr>
        <w:t xml:space="preserve"> </w:t>
      </w:r>
      <w:r>
        <w:rPr>
          <w:color w:val="000000"/>
        </w:rPr>
        <w:t>37</w:t>
      </w:r>
      <w:r w:rsidR="00633ABD">
        <w:rPr>
          <w:color w:val="000000"/>
        </w:rPr>
        <w:t xml:space="preserve"> </w:t>
      </w:r>
      <w:r>
        <w:rPr>
          <w:color w:val="000000"/>
        </w:rPr>
        <w:t>стран</w:t>
      </w:r>
      <w:r w:rsidR="00633ABD">
        <w:rPr>
          <w:color w:val="000000"/>
        </w:rPr>
        <w:t xml:space="preserve"> </w:t>
      </w:r>
      <w:r>
        <w:rPr>
          <w:color w:val="000000"/>
        </w:rPr>
        <w:t>ОЭСР</w:t>
      </w:r>
      <w:r w:rsidR="00633ABD">
        <w:rPr>
          <w:color w:val="000000"/>
        </w:rPr>
        <w:t xml:space="preserve"> </w:t>
      </w:r>
      <w:r>
        <w:rPr>
          <w:color w:val="000000"/>
        </w:rPr>
        <w:t>задают</w:t>
      </w:r>
      <w:r w:rsidR="00633ABD">
        <w:rPr>
          <w:color w:val="000000"/>
        </w:rPr>
        <w:t xml:space="preserve"> </w:t>
      </w:r>
      <w:r>
        <w:rPr>
          <w:color w:val="000000"/>
        </w:rPr>
        <w:t>норму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входят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регрессии,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сравнивать</w:t>
      </w:r>
      <w:r w:rsidR="00633ABD">
        <w:rPr>
          <w:color w:val="000000"/>
        </w:rPr>
        <w:t xml:space="preserve"> </w:t>
      </w:r>
      <w:r>
        <w:rPr>
          <w:color w:val="000000"/>
        </w:rPr>
        <w:t>две</w:t>
      </w:r>
      <w:r w:rsidR="00633ABD">
        <w:rPr>
          <w:color w:val="000000"/>
        </w:rPr>
        <w:t xml:space="preserve"> </w:t>
      </w:r>
      <w:r>
        <w:rPr>
          <w:color w:val="000000"/>
        </w:rPr>
        <w:t>точки</w:t>
      </w:r>
      <w:r w:rsidR="00633ABD">
        <w:rPr>
          <w:color w:val="000000"/>
        </w:rPr>
        <w:t xml:space="preserve"> </w:t>
      </w:r>
      <w:r>
        <w:rPr>
          <w:color w:val="000000"/>
        </w:rPr>
        <w:t>вот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сразу</w:t>
      </w:r>
      <w:r w:rsidR="00633ABD">
        <w:rPr>
          <w:color w:val="000000"/>
        </w:rPr>
        <w:t xml:space="preserve"> </w:t>
      </w:r>
      <w:r>
        <w:rPr>
          <w:color w:val="000000"/>
        </w:rPr>
        <w:t>нельзя,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богаче,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намного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населению,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норма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раз</w:t>
      </w:r>
      <w:r w:rsidR="00633ABD">
        <w:rPr>
          <w:color w:val="000000"/>
        </w:rPr>
        <w:t xml:space="preserve"> </w:t>
      </w:r>
      <w:r>
        <w:rPr>
          <w:color w:val="000000"/>
        </w:rPr>
        <w:t>отделяет</w:t>
      </w:r>
      <w:r w:rsidR="00633ABD">
        <w:rPr>
          <w:color w:val="000000"/>
        </w:rPr>
        <w:t xml:space="preserve"> </w:t>
      </w:r>
      <w:r>
        <w:rPr>
          <w:color w:val="000000"/>
        </w:rPr>
        <w:t>ситуацию,</w:t>
      </w:r>
      <w:r w:rsidR="00633ABD">
        <w:rPr>
          <w:color w:val="000000"/>
        </w:rPr>
        <w:t xml:space="preserve"> </w:t>
      </w:r>
      <w:r>
        <w:rPr>
          <w:color w:val="000000"/>
        </w:rPr>
        <w:t>когда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</w:t>
      </w:r>
      <w:r w:rsidR="00633ABD">
        <w:rPr>
          <w:color w:val="000000"/>
        </w:rPr>
        <w:t xml:space="preserve"> </w:t>
      </w:r>
      <w:r>
        <w:rPr>
          <w:color w:val="000000"/>
        </w:rPr>
        <w:t>богатая,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ситуации,</w:t>
      </w:r>
      <w:r w:rsidR="00633ABD">
        <w:rPr>
          <w:color w:val="000000"/>
        </w:rPr>
        <w:t xml:space="preserve"> </w:t>
      </w:r>
      <w:r>
        <w:rPr>
          <w:color w:val="000000"/>
        </w:rPr>
        <w:t>когда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</w:t>
      </w:r>
      <w:r w:rsidR="00633ABD">
        <w:rPr>
          <w:color w:val="000000"/>
        </w:rPr>
        <w:t xml:space="preserve"> </w:t>
      </w:r>
      <w:r>
        <w:rPr>
          <w:color w:val="000000"/>
        </w:rPr>
        <w:t>необычна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своего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дохода.</w:t>
      </w:r>
    </w:p>
    <w:p w14:paraId="6FC53FFC" w14:textId="675BE92F" w:rsidR="007E5A0B" w:rsidRDefault="00000000">
      <w:pPr>
        <w:ind w:firstLine="709"/>
        <w:jc w:val="both"/>
      </w:pPr>
      <w:r>
        <w:rPr>
          <w:color w:val="000000"/>
        </w:rPr>
        <w:t>Все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регрессии</w:t>
      </w:r>
      <w:r w:rsidR="00633ABD">
        <w:rPr>
          <w:color w:val="000000"/>
        </w:rPr>
        <w:t xml:space="preserve"> </w:t>
      </w:r>
      <w:r>
        <w:rPr>
          <w:color w:val="000000"/>
        </w:rPr>
        <w:t>дают</w:t>
      </w:r>
      <w:r w:rsidR="00633ABD">
        <w:rPr>
          <w:color w:val="000000"/>
        </w:rPr>
        <w:t xml:space="preserve"> </w:t>
      </w:r>
      <w:r>
        <w:rPr>
          <w:color w:val="000000"/>
        </w:rPr>
        <w:t>условную</w:t>
      </w:r>
      <w:r w:rsidR="00633ABD">
        <w:rPr>
          <w:color w:val="000000"/>
        </w:rPr>
        <w:t xml:space="preserve"> </w:t>
      </w:r>
      <w:r>
        <w:rPr>
          <w:color w:val="000000"/>
        </w:rPr>
        <w:t>связь,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методов</w:t>
      </w:r>
      <w:r w:rsidR="00633ABD">
        <w:rPr>
          <w:color w:val="000000"/>
        </w:rPr>
        <w:t xml:space="preserve"> </w:t>
      </w:r>
      <w:r>
        <w:rPr>
          <w:color w:val="000000"/>
        </w:rPr>
        <w:t>определения</w:t>
      </w:r>
      <w:r w:rsidR="00633ABD">
        <w:rPr>
          <w:color w:val="000000"/>
        </w:rPr>
        <w:t xml:space="preserve"> </w:t>
      </w:r>
      <w:r>
        <w:rPr>
          <w:color w:val="000000"/>
        </w:rPr>
        <w:t>причинности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работе</w:t>
      </w:r>
      <w:r w:rsidR="00633ABD">
        <w:rPr>
          <w:color w:val="000000"/>
        </w:rPr>
        <w:t xml:space="preserve"> </w:t>
      </w:r>
      <w:r>
        <w:rPr>
          <w:color w:val="000000"/>
        </w:rPr>
        <w:t>нет.</w:t>
      </w:r>
      <w:r w:rsidR="00633ABD">
        <w:rPr>
          <w:color w:val="000000"/>
        </w:rPr>
        <w:t xml:space="preserve"> </w:t>
      </w:r>
      <w:r>
        <w:rPr>
          <w:color w:val="000000"/>
        </w:rPr>
        <w:t>Сводного</w:t>
      </w:r>
      <w:r w:rsidR="00633ABD">
        <w:rPr>
          <w:color w:val="000000"/>
        </w:rPr>
        <w:t xml:space="preserve"> </w:t>
      </w:r>
      <w:r>
        <w:rPr>
          <w:color w:val="000000"/>
        </w:rPr>
        <w:t>индекса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технологической</w:t>
      </w:r>
      <w:r w:rsidR="00633ABD">
        <w:rPr>
          <w:color w:val="000000"/>
        </w:rPr>
        <w:t xml:space="preserve"> </w:t>
      </w:r>
      <w:r>
        <w:rPr>
          <w:color w:val="000000"/>
        </w:rPr>
        <w:t>мощности</w:t>
      </w:r>
      <w:r w:rsidR="00633ABD">
        <w:rPr>
          <w:color w:val="000000"/>
        </w:rPr>
        <w:t xml:space="preserve"> </w:t>
      </w:r>
      <w:r>
        <w:rPr>
          <w:color w:val="000000"/>
        </w:rPr>
        <w:t>тоже</w:t>
      </w:r>
      <w:r w:rsidR="00633ABD">
        <w:rPr>
          <w:color w:val="000000"/>
        </w:rPr>
        <w:t xml:space="preserve"> </w:t>
      </w:r>
      <w:r>
        <w:rPr>
          <w:color w:val="000000"/>
        </w:rPr>
        <w:t>нет,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сильны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разных</w:t>
      </w:r>
      <w:r w:rsidR="00633ABD">
        <w:rPr>
          <w:color w:val="000000"/>
        </w:rPr>
        <w:t xml:space="preserve"> </w:t>
      </w:r>
      <w:r>
        <w:rPr>
          <w:color w:val="000000"/>
        </w:rPr>
        <w:t>звеньях,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одно</w:t>
      </w:r>
      <w:r w:rsidR="00633ABD">
        <w:rPr>
          <w:color w:val="000000"/>
        </w:rPr>
        <w:t xml:space="preserve"> </w:t>
      </w:r>
      <w:r>
        <w:rPr>
          <w:color w:val="000000"/>
        </w:rPr>
        <w:t>число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скрыло</w:t>
      </w:r>
      <w:r w:rsidR="00633ABD">
        <w:rPr>
          <w:color w:val="000000"/>
        </w:rPr>
        <w:t xml:space="preserve"> </w:t>
      </w:r>
      <w:r>
        <w:rPr>
          <w:color w:val="000000"/>
        </w:rPr>
        <w:t>бы.</w:t>
      </w:r>
    </w:p>
    <w:p w14:paraId="7D34AACB" w14:textId="7B7C72FC" w:rsidR="007E5A0B" w:rsidRDefault="00000000">
      <w:pPr>
        <w:pStyle w:val="Heading2"/>
        <w:keepNext/>
        <w:jc w:val="center"/>
      </w:pPr>
      <w:r>
        <w:t>3.2.</w:t>
      </w:r>
      <w:r w:rsidR="00633ABD">
        <w:t xml:space="preserve"> </w:t>
      </w:r>
      <w:r>
        <w:t>Норма</w:t>
      </w:r>
      <w:r w:rsidR="00633ABD">
        <w:t xml:space="preserve"> </w:t>
      </w:r>
      <w:r>
        <w:t>дохода</w:t>
      </w:r>
      <w:r w:rsidR="00633ABD">
        <w:t xml:space="preserve"> </w:t>
      </w:r>
      <w:r>
        <w:t>и</w:t>
      </w:r>
      <w:r w:rsidR="00633ABD">
        <w:t xml:space="preserve"> </w:t>
      </w:r>
      <w:r>
        <w:t>размера</w:t>
      </w:r>
    </w:p>
    <w:p w14:paraId="68891E83" w14:textId="49E31C24" w:rsidR="007E5A0B" w:rsidRDefault="00000000">
      <w:pPr>
        <w:ind w:firstLine="709"/>
        <w:jc w:val="both"/>
      </w:pP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показателя</w:t>
      </w:r>
      <w:r w:rsidR="00633ABD">
        <w:rPr>
          <w:color w:val="000000"/>
        </w:rPr>
        <w:t xml:space="preserve"> </w:t>
      </w:r>
      <w:r>
        <w:rPr>
          <w:color w:val="000000"/>
        </w:rPr>
        <w:t>k</w:t>
      </w:r>
      <w:r w:rsidR="00633ABD">
        <w:rPr>
          <w:color w:val="000000"/>
        </w:rPr>
        <w:t xml:space="preserve"> </w:t>
      </w:r>
      <w:r>
        <w:rPr>
          <w:color w:val="000000"/>
        </w:rPr>
        <w:t>(доля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ВВП,</w:t>
      </w:r>
      <w:r w:rsidR="00633ABD">
        <w:rPr>
          <w:color w:val="000000"/>
        </w:rPr>
        <w:t xml:space="preserve"> </w:t>
      </w:r>
      <w:r>
        <w:rPr>
          <w:color w:val="000000"/>
        </w:rPr>
        <w:t>исследователи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миллион,</w:t>
      </w:r>
      <w:r w:rsidR="00633ABD">
        <w:rPr>
          <w:color w:val="000000"/>
        </w:rPr>
        <w:t xml:space="preserve"> </w:t>
      </w:r>
      <w:r>
        <w:rPr>
          <w:color w:val="000000"/>
        </w:rPr>
        <w:t>статьи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миллион,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патенты</w:t>
      </w:r>
      <w:r w:rsidR="00633ABD">
        <w:rPr>
          <w:color w:val="000000"/>
        </w:rPr>
        <w:t xml:space="preserve"> </w:t>
      </w:r>
      <w:r>
        <w:rPr>
          <w:color w:val="000000"/>
        </w:rPr>
        <w:t>резидентов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миллион,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обрабатывающей</w:t>
      </w:r>
      <w:r w:rsidR="00633ABD">
        <w:rPr>
          <w:color w:val="000000"/>
        </w:rPr>
        <w:t xml:space="preserve"> </w:t>
      </w:r>
      <w:r>
        <w:rPr>
          <w:color w:val="000000"/>
        </w:rPr>
        <w:t>промышленности,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высокотехнологичного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экспорта)</w:t>
      </w:r>
      <w:r w:rsidR="00633ABD">
        <w:rPr>
          <w:color w:val="000000"/>
        </w:rPr>
        <w:t xml:space="preserve"> </w:t>
      </w:r>
      <w:r>
        <w:rPr>
          <w:color w:val="000000"/>
        </w:rPr>
        <w:t>оценивается</w:t>
      </w:r>
      <w:r w:rsidR="00633ABD">
        <w:rPr>
          <w:color w:val="000000"/>
        </w:rPr>
        <w:t xml:space="preserve"> </w:t>
      </w:r>
      <w:r>
        <w:rPr>
          <w:color w:val="000000"/>
        </w:rPr>
        <w:t>уравнение</w:t>
      </w:r>
    </w:p>
    <w:p w14:paraId="6F646FAA" w14:textId="4B83CD34" w:rsidR="007E5A0B" w:rsidRDefault="00000000">
      <w:pPr>
        <w:spacing w:before="120" w:after="120"/>
        <w:jc w:val="center"/>
      </w:pPr>
      <w:proofErr w:type="spellStart"/>
      <w:r>
        <w:rPr>
          <w:i/>
          <w:iCs/>
          <w:color w:val="000000"/>
        </w:rPr>
        <w:t>ln</w:t>
      </w:r>
      <w:proofErr w:type="spellEnd"/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kᵢₜ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=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a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b₁</w:t>
      </w:r>
      <w:r w:rsidR="00633ABD"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ln</w:t>
      </w:r>
      <w:proofErr w:type="spellEnd"/>
      <w:r>
        <w:rPr>
          <w:i/>
          <w:iCs/>
          <w:color w:val="000000"/>
        </w:rPr>
        <w:t>(ВВП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на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душу)ᵢₜ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b₂</w:t>
      </w:r>
      <w:r w:rsidR="00633ABD"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ln</w:t>
      </w:r>
      <w:proofErr w:type="spellEnd"/>
      <w:r>
        <w:rPr>
          <w:i/>
          <w:iCs/>
          <w:color w:val="000000"/>
        </w:rPr>
        <w:t>(население)ᵢₜ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λₜ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eᵢₜ.</w:t>
      </w:r>
      <w:r w:rsidR="00633ABD">
        <w:rPr>
          <w:i/>
          <w:iCs/>
          <w:color w:val="000000"/>
        </w:rPr>
        <w:t xml:space="preserve"> </w:t>
      </w:r>
      <w:r w:rsidR="00633ABD" w:rsidRPr="00633ABD">
        <w:rPr>
          <w:color w:val="000000"/>
        </w:rPr>
        <w:t>(1)</w:t>
      </w:r>
    </w:p>
    <w:p w14:paraId="7B1CB20F" w14:textId="7677F9E7" w:rsidR="007E5A0B" w:rsidRDefault="00000000">
      <w:pPr>
        <w:ind w:firstLine="709"/>
        <w:jc w:val="both"/>
      </w:pPr>
      <w:r>
        <w:rPr>
          <w:color w:val="000000"/>
        </w:rPr>
        <w:lastRenderedPageBreak/>
        <w:t>Эффектов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нет,</w:t>
      </w:r>
      <w:r w:rsidR="00633ABD">
        <w:rPr>
          <w:color w:val="000000"/>
        </w:rPr>
        <w:t xml:space="preserve"> </w:t>
      </w:r>
      <w:r>
        <w:rPr>
          <w:color w:val="000000"/>
        </w:rPr>
        <w:t>иначе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сравнивалась</w:t>
      </w:r>
      <w:r w:rsidR="00633ABD">
        <w:rPr>
          <w:color w:val="000000"/>
        </w:rPr>
        <w:t xml:space="preserve"> </w:t>
      </w:r>
      <w:r>
        <w:rPr>
          <w:color w:val="000000"/>
        </w:rPr>
        <w:t>бы</w:t>
      </w:r>
      <w:r w:rsidR="00633ABD">
        <w:rPr>
          <w:color w:val="000000"/>
        </w:rPr>
        <w:t xml:space="preserve"> </w:t>
      </w:r>
      <w:r>
        <w:rPr>
          <w:color w:val="000000"/>
        </w:rPr>
        <w:t>сама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собой,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другими,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отклонение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долях,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которое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тексте</w:t>
      </w:r>
      <w:r w:rsidR="00633ABD">
        <w:rPr>
          <w:color w:val="000000"/>
        </w:rPr>
        <w:t xml:space="preserve"> </w:t>
      </w:r>
      <w:r>
        <w:rPr>
          <w:color w:val="000000"/>
        </w:rPr>
        <w:t>дальше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показано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процентах,</w:t>
      </w:r>
      <w:r w:rsidR="00633ABD">
        <w:rPr>
          <w:color w:val="000000"/>
        </w:rPr>
        <w:t xml:space="preserve"> </w:t>
      </w:r>
      <w:r>
        <w:rPr>
          <w:color w:val="000000"/>
        </w:rPr>
        <w:t>равно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exp</w:t>
      </w:r>
      <w:proofErr w:type="spellEnd"/>
      <w:r>
        <w:rPr>
          <w:color w:val="000000"/>
        </w:rPr>
        <w:t>(e)-1.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тексте</w:t>
      </w:r>
      <w:r w:rsidR="00633ABD">
        <w:rPr>
          <w:color w:val="000000"/>
        </w:rPr>
        <w:t xml:space="preserve"> </w:t>
      </w:r>
      <w:r>
        <w:rPr>
          <w:color w:val="000000"/>
        </w:rPr>
        <w:t>используется</w:t>
      </w:r>
      <w:r w:rsidR="00633ABD">
        <w:rPr>
          <w:color w:val="000000"/>
        </w:rPr>
        <w:t xml:space="preserve"> </w:t>
      </w:r>
      <w:r>
        <w:rPr>
          <w:color w:val="000000"/>
        </w:rPr>
        <w:t>среднее</w:t>
      </w:r>
      <w:r w:rsidR="00633ABD">
        <w:rPr>
          <w:color w:val="000000"/>
        </w:rPr>
        <w:t xml:space="preserve"> </w:t>
      </w:r>
      <w:r>
        <w:rPr>
          <w:color w:val="000000"/>
        </w:rPr>
        <w:t>этого</w:t>
      </w:r>
      <w:r w:rsidR="00633ABD">
        <w:rPr>
          <w:color w:val="000000"/>
        </w:rPr>
        <w:t xml:space="preserve"> </w:t>
      </w:r>
      <w:r>
        <w:rPr>
          <w:color w:val="000000"/>
        </w:rPr>
        <w:t>отклонения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2019–2023</w:t>
      </w:r>
      <w:r w:rsidR="00633ABD">
        <w:rPr>
          <w:color w:val="000000"/>
        </w:rPr>
        <w:t xml:space="preserve"> </w:t>
      </w:r>
      <w:r>
        <w:rPr>
          <w:color w:val="000000"/>
        </w:rPr>
        <w:t>годы,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если</w:t>
      </w:r>
      <w:r w:rsidR="00633ABD">
        <w:rPr>
          <w:color w:val="000000"/>
        </w:rPr>
        <w:t xml:space="preserve"> </w:t>
      </w:r>
      <w:r>
        <w:rPr>
          <w:color w:val="000000"/>
        </w:rPr>
        <w:t>внутри</w:t>
      </w:r>
      <w:r w:rsidR="00633ABD">
        <w:rPr>
          <w:color w:val="000000"/>
        </w:rPr>
        <w:t xml:space="preserve"> </w:t>
      </w:r>
      <w:r>
        <w:rPr>
          <w:color w:val="000000"/>
        </w:rPr>
        <w:t>окна</w:t>
      </w:r>
      <w:r w:rsidR="00633ABD">
        <w:rPr>
          <w:color w:val="000000"/>
        </w:rPr>
        <w:t xml:space="preserve"> </w:t>
      </w:r>
      <w:r>
        <w:rPr>
          <w:color w:val="000000"/>
        </w:rPr>
        <w:t>ряд</w:t>
      </w:r>
      <w:r w:rsidR="00633ABD">
        <w:rPr>
          <w:color w:val="000000"/>
        </w:rPr>
        <w:t xml:space="preserve"> </w:t>
      </w:r>
      <w:r>
        <w:rPr>
          <w:color w:val="000000"/>
        </w:rPr>
        <w:t>короче,</w:t>
      </w:r>
      <w:r w:rsidR="00633ABD">
        <w:rPr>
          <w:color w:val="000000"/>
        </w:rPr>
        <w:t xml:space="preserve"> </w:t>
      </w:r>
      <w:r>
        <w:rPr>
          <w:color w:val="000000"/>
        </w:rPr>
        <w:t>среднее</w:t>
      </w:r>
      <w:r w:rsidR="00633ABD">
        <w:rPr>
          <w:color w:val="000000"/>
        </w:rPr>
        <w:t xml:space="preserve"> </w:t>
      </w:r>
      <w:r>
        <w:rPr>
          <w:color w:val="000000"/>
        </w:rPr>
        <w:t>берётся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имеющимся</w:t>
      </w:r>
      <w:r w:rsidR="00633ABD">
        <w:rPr>
          <w:color w:val="000000"/>
        </w:rPr>
        <w:t xml:space="preserve"> </w:t>
      </w:r>
      <w:r>
        <w:rPr>
          <w:color w:val="000000"/>
        </w:rPr>
        <w:t>годам: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патенты</w:t>
      </w:r>
      <w:r w:rsidR="00633ABD">
        <w:rPr>
          <w:color w:val="000000"/>
        </w:rPr>
        <w:t xml:space="preserve"> </w:t>
      </w:r>
      <w:r>
        <w:rPr>
          <w:color w:val="000000"/>
        </w:rPr>
        <w:t>обеих</w:t>
      </w:r>
      <w:r w:rsidR="00633ABD">
        <w:rPr>
          <w:color w:val="000000"/>
        </w:rPr>
        <w:t xml:space="preserve"> </w:t>
      </w:r>
      <w:r>
        <w:rPr>
          <w:color w:val="000000"/>
        </w:rPr>
        <w:t>стран</w:t>
      </w:r>
      <w:r w:rsidR="00633ABD">
        <w:rPr>
          <w:color w:val="000000"/>
        </w:rPr>
        <w:t xml:space="preserve"> </w:t>
      </w:r>
      <w:r>
        <w:rPr>
          <w:color w:val="000000"/>
        </w:rPr>
        <w:t>есть</w:t>
      </w:r>
      <w:r w:rsidR="00633ABD">
        <w:rPr>
          <w:color w:val="000000"/>
        </w:rPr>
        <w:t xml:space="preserve"> </w:t>
      </w:r>
      <w:r>
        <w:rPr>
          <w:color w:val="000000"/>
        </w:rPr>
        <w:t>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2019–2021,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промышленности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нет</w:t>
      </w:r>
      <w:r w:rsidR="00633ABD">
        <w:rPr>
          <w:color w:val="000000"/>
        </w:rPr>
        <w:t xml:space="preserve"> </w:t>
      </w:r>
      <w:r>
        <w:rPr>
          <w:color w:val="000000"/>
        </w:rPr>
        <w:t>2022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2023</w:t>
      </w:r>
      <w:r w:rsidR="00633ABD">
        <w:rPr>
          <w:color w:val="000000"/>
        </w:rPr>
        <w:t xml:space="preserve"> </w:t>
      </w:r>
      <w:r>
        <w:rPr>
          <w:color w:val="000000"/>
        </w:rPr>
        <w:t>годов.</w:t>
      </w:r>
    </w:p>
    <w:p w14:paraId="16E7D978" w14:textId="01D98F35" w:rsidR="007E5A0B" w:rsidRDefault="00000000">
      <w:pPr>
        <w:ind w:firstLine="709"/>
        <w:jc w:val="both"/>
      </w:pPr>
      <w:r>
        <w:rPr>
          <w:color w:val="000000"/>
        </w:rPr>
        <w:t>Две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</w:t>
      </w:r>
      <w:r w:rsidR="00633ABD">
        <w:rPr>
          <w:color w:val="000000"/>
        </w:rPr>
        <w:t xml:space="preserve"> </w:t>
      </w:r>
      <w:r>
        <w:rPr>
          <w:color w:val="000000"/>
        </w:rPr>
        <w:t>равноправны: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населением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него.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Население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лежит</w:t>
      </w:r>
      <w:r w:rsidR="00633ABD">
        <w:rPr>
          <w:color w:val="000000"/>
        </w:rPr>
        <w:t xml:space="preserve"> </w:t>
      </w:r>
      <w:r>
        <w:rPr>
          <w:color w:val="000000"/>
        </w:rPr>
        <w:t>далеко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пределами</w:t>
      </w:r>
      <w:r w:rsidR="00633ABD">
        <w:rPr>
          <w:color w:val="000000"/>
        </w:rPr>
        <w:t xml:space="preserve"> </w:t>
      </w:r>
      <w:r>
        <w:rPr>
          <w:color w:val="000000"/>
        </w:rPr>
        <w:t>остальных</w:t>
      </w:r>
      <w:r w:rsidR="00633ABD">
        <w:rPr>
          <w:color w:val="000000"/>
        </w:rPr>
        <w:t xml:space="preserve"> </w:t>
      </w:r>
      <w:r>
        <w:rPr>
          <w:color w:val="000000"/>
        </w:rPr>
        <w:t>стран,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норма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населением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– </w:t>
      </w:r>
      <w:r>
        <w:rPr>
          <w:color w:val="000000"/>
        </w:rPr>
        <w:t>экстраполяция.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проверки</w:t>
      </w:r>
      <w:r w:rsidR="00633ABD">
        <w:rPr>
          <w:color w:val="000000"/>
        </w:rPr>
        <w:t xml:space="preserve"> </w:t>
      </w:r>
      <w:r>
        <w:rPr>
          <w:color w:val="000000"/>
        </w:rPr>
        <w:t>используется</w:t>
      </w:r>
      <w:r w:rsidR="00633ABD">
        <w:rPr>
          <w:color w:val="000000"/>
        </w:rPr>
        <w:t xml:space="preserve"> </w:t>
      </w:r>
      <w:r>
        <w:rPr>
          <w:color w:val="000000"/>
        </w:rPr>
        <w:t>норма,</w:t>
      </w:r>
      <w:r w:rsidR="00633ABD">
        <w:rPr>
          <w:color w:val="000000"/>
        </w:rPr>
        <w:t xml:space="preserve"> </w:t>
      </w:r>
      <w:r>
        <w:rPr>
          <w:color w:val="000000"/>
        </w:rPr>
        <w:t>оценённая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Китая,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квадрат</w:t>
      </w:r>
      <w:r w:rsidR="00633ABD">
        <w:rPr>
          <w:color w:val="000000"/>
        </w:rPr>
        <w:t xml:space="preserve"> </w:t>
      </w:r>
      <w:r>
        <w:rPr>
          <w:color w:val="000000"/>
        </w:rPr>
        <w:t>логарифма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дохода,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предварительно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ожидается,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масштабные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показатели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</w:t>
      </w:r>
      <w:r w:rsidR="00633ABD">
        <w:rPr>
          <w:color w:val="000000"/>
        </w:rPr>
        <w:t xml:space="preserve"> </w:t>
      </w:r>
      <w:r>
        <w:rPr>
          <w:color w:val="000000"/>
        </w:rPr>
        <w:t>сильнее,</w:t>
      </w:r>
      <w:r w:rsidR="00633ABD">
        <w:rPr>
          <w:color w:val="000000"/>
        </w:rPr>
        <w:t xml:space="preserve"> </w:t>
      </w:r>
      <w:r>
        <w:rPr>
          <w:color w:val="000000"/>
        </w:rPr>
        <w:t>чем</w:t>
      </w:r>
      <w:r w:rsidR="00633ABD">
        <w:rPr>
          <w:color w:val="000000"/>
        </w:rPr>
        <w:t xml:space="preserve"> </w:t>
      </w:r>
      <w:r>
        <w:rPr>
          <w:color w:val="000000"/>
        </w:rPr>
        <w:t>интенсивность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</w:t>
      </w:r>
      <w:r w:rsidR="00633ABD">
        <w:rPr>
          <w:color w:val="000000"/>
        </w:rPr>
        <w:t xml:space="preserve"> </w:t>
      </w:r>
      <w:r>
        <w:rPr>
          <w:color w:val="000000"/>
        </w:rPr>
        <w:t>прежде</w:t>
      </w:r>
      <w:r w:rsidR="00633ABD">
        <w:rPr>
          <w:color w:val="000000"/>
        </w:rPr>
        <w:t xml:space="preserve"> </w:t>
      </w:r>
      <w:r>
        <w:rPr>
          <w:color w:val="000000"/>
        </w:rPr>
        <w:t>всего</w:t>
      </w:r>
      <w:r w:rsidR="00633ABD">
        <w:rPr>
          <w:color w:val="000000"/>
        </w:rPr>
        <w:t xml:space="preserve"> </w:t>
      </w:r>
      <w:r>
        <w:rPr>
          <w:color w:val="000000"/>
        </w:rPr>
        <w:t>интенсивность.</w:t>
      </w:r>
    </w:p>
    <w:p w14:paraId="578E9959" w14:textId="43FD0B24" w:rsidR="007E5A0B" w:rsidRDefault="00000000">
      <w:pPr>
        <w:pStyle w:val="Heading2"/>
        <w:keepNext/>
        <w:jc w:val="center"/>
      </w:pPr>
      <w:r>
        <w:t>3.3.</w:t>
      </w:r>
      <w:r w:rsidR="00633ABD">
        <w:t xml:space="preserve"> </w:t>
      </w:r>
      <w:r>
        <w:t>Патенты</w:t>
      </w:r>
      <w:r w:rsidR="00633ABD">
        <w:t xml:space="preserve"> </w:t>
      </w:r>
      <w:r>
        <w:t>и</w:t>
      </w:r>
      <w:r w:rsidR="00633ABD">
        <w:t xml:space="preserve"> </w:t>
      </w:r>
      <w:r>
        <w:t>рост</w:t>
      </w:r>
      <w:r w:rsidR="00633ABD">
        <w:t xml:space="preserve"> </w:t>
      </w:r>
      <w:r>
        <w:t>производительности</w:t>
      </w:r>
    </w:p>
    <w:p w14:paraId="149DD37C" w14:textId="0BE5A829" w:rsidR="007E5A0B" w:rsidRDefault="00000000">
      <w:pPr>
        <w:ind w:firstLine="709"/>
        <w:jc w:val="both"/>
      </w:pPr>
      <w:r>
        <w:rPr>
          <w:color w:val="000000"/>
        </w:rPr>
        <w:t>Патенты</w:t>
      </w:r>
      <w:r w:rsidR="00633ABD">
        <w:rPr>
          <w:color w:val="000000"/>
        </w:rPr>
        <w:t xml:space="preserve"> </w:t>
      </w:r>
      <w:r>
        <w:rPr>
          <w:color w:val="000000"/>
        </w:rPr>
        <w:t>резидентов:</w:t>
      </w:r>
    </w:p>
    <w:p w14:paraId="05C701F5" w14:textId="586178F2" w:rsidR="007E5A0B" w:rsidRDefault="00000000">
      <w:pPr>
        <w:spacing w:before="120" w:after="120"/>
        <w:jc w:val="center"/>
      </w:pPr>
      <w:proofErr w:type="spellStart"/>
      <w:r>
        <w:rPr>
          <w:i/>
          <w:iCs/>
          <w:color w:val="000000"/>
        </w:rPr>
        <w:t>ln</w:t>
      </w:r>
      <w:proofErr w:type="spellEnd"/>
      <w:r>
        <w:rPr>
          <w:i/>
          <w:iCs/>
          <w:color w:val="000000"/>
        </w:rPr>
        <w:t>(патенты)ᵢₜ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=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αᵢ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λₜ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β₁</w:t>
      </w:r>
      <w:r w:rsidR="00633ABD"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ln</w:t>
      </w:r>
      <w:proofErr w:type="spellEnd"/>
      <w:r>
        <w:rPr>
          <w:i/>
          <w:iCs/>
          <w:color w:val="000000"/>
        </w:rPr>
        <w:t>(доля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R&amp;D)ᵢ,ₜ₋₁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β₂</w:t>
      </w:r>
      <w:r w:rsidR="00633ABD"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ln</w:t>
      </w:r>
      <w:proofErr w:type="spellEnd"/>
      <w:r>
        <w:rPr>
          <w:i/>
          <w:iCs/>
          <w:color w:val="000000"/>
        </w:rPr>
        <w:t>(ВВП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по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ППС)ᵢ,ₜ₋₁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εᵢₜ.</w:t>
      </w:r>
      <w:r w:rsidR="00633ABD">
        <w:rPr>
          <w:i/>
          <w:iCs/>
          <w:color w:val="000000"/>
        </w:rPr>
        <w:t xml:space="preserve"> </w:t>
      </w:r>
      <w:r w:rsidR="00633ABD" w:rsidRPr="00633ABD">
        <w:rPr>
          <w:color w:val="000000"/>
        </w:rPr>
        <w:t>(2)</w:t>
      </w:r>
    </w:p>
    <w:p w14:paraId="3EA2D98A" w14:textId="077575A0" w:rsidR="007E5A0B" w:rsidRDefault="00000000">
      <w:pPr>
        <w:ind w:firstLine="709"/>
        <w:jc w:val="both"/>
      </w:pPr>
      <w:r>
        <w:rPr>
          <w:color w:val="000000"/>
        </w:rPr>
        <w:t>Эффекты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года,</w:t>
      </w:r>
      <w:r w:rsidR="00633ABD">
        <w:rPr>
          <w:color w:val="000000"/>
        </w:rPr>
        <w:t xml:space="preserve"> </w:t>
      </w:r>
      <w:r>
        <w:rPr>
          <w:color w:val="000000"/>
        </w:rPr>
        <w:t>лаг</w:t>
      </w:r>
      <w:r w:rsidR="00633ABD">
        <w:rPr>
          <w:color w:val="000000"/>
        </w:rPr>
        <w:t xml:space="preserve"> </w:t>
      </w:r>
      <w:r>
        <w:rPr>
          <w:color w:val="000000"/>
        </w:rPr>
        <w:t>один</w:t>
      </w:r>
      <w:r w:rsidR="00633ABD">
        <w:rPr>
          <w:color w:val="000000"/>
        </w:rPr>
        <w:t xml:space="preserve"> </w:t>
      </w:r>
      <w:r>
        <w:rPr>
          <w:color w:val="000000"/>
        </w:rPr>
        <w:t>год,</w:t>
      </w:r>
      <w:r w:rsidR="00633ABD">
        <w:rPr>
          <w:color w:val="000000"/>
        </w:rPr>
        <w:t xml:space="preserve"> </w:t>
      </w:r>
      <w:r>
        <w:rPr>
          <w:color w:val="000000"/>
        </w:rPr>
        <w:t>стандартные</w:t>
      </w:r>
      <w:r w:rsidR="00633ABD">
        <w:rPr>
          <w:color w:val="000000"/>
        </w:rPr>
        <w:t xml:space="preserve"> </w:t>
      </w:r>
      <w:r>
        <w:rPr>
          <w:color w:val="000000"/>
        </w:rPr>
        <w:t>ошибки</w:t>
      </w:r>
      <w:r w:rsidR="00633ABD">
        <w:rPr>
          <w:color w:val="000000"/>
        </w:rPr>
        <w:t xml:space="preserve"> </w:t>
      </w:r>
      <w:r>
        <w:rPr>
          <w:color w:val="000000"/>
        </w:rPr>
        <w:t>сгруппированы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стране.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размер</w:t>
      </w:r>
      <w:r w:rsidR="00633ABD">
        <w:rPr>
          <w:color w:val="000000"/>
        </w:rPr>
        <w:t xml:space="preserve"> </w:t>
      </w:r>
      <w:r>
        <w:rPr>
          <w:color w:val="000000"/>
        </w:rPr>
        <w:t>экономики</w:t>
      </w:r>
      <w:r w:rsidR="00633ABD">
        <w:rPr>
          <w:color w:val="000000"/>
        </w:rPr>
        <w:t xml:space="preserve"> </w:t>
      </w:r>
      <w:r>
        <w:rPr>
          <w:color w:val="000000"/>
        </w:rPr>
        <w:t>входят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модель</w:t>
      </w:r>
      <w:r w:rsidR="00633ABD">
        <w:rPr>
          <w:color w:val="000000"/>
        </w:rPr>
        <w:t xml:space="preserve"> </w:t>
      </w:r>
      <w:r>
        <w:rPr>
          <w:color w:val="000000"/>
        </w:rPr>
        <w:t>раздельно.</w:t>
      </w:r>
      <w:r w:rsidR="00633ABD">
        <w:rPr>
          <w:color w:val="000000"/>
        </w:rPr>
        <w:t xml:space="preserve"> </w:t>
      </w:r>
      <w:r>
        <w:rPr>
          <w:color w:val="000000"/>
        </w:rPr>
        <w:t>Объём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посчитанный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доля,</w:t>
      </w:r>
      <w:r w:rsidR="00633ABD">
        <w:rPr>
          <w:color w:val="000000"/>
        </w:rPr>
        <w:t xml:space="preserve"> </w:t>
      </w:r>
      <w:r>
        <w:rPr>
          <w:color w:val="000000"/>
        </w:rPr>
        <w:t>умноженная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ВВП,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эту</w:t>
      </w:r>
      <w:r w:rsidR="00633ABD">
        <w:rPr>
          <w:color w:val="000000"/>
        </w:rPr>
        <w:t xml:space="preserve"> </w:t>
      </w:r>
      <w:r>
        <w:rPr>
          <w:color w:val="000000"/>
        </w:rPr>
        <w:t>спецификацию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входит,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такой</w:t>
      </w:r>
      <w:r w:rsidR="00633ABD">
        <w:rPr>
          <w:color w:val="000000"/>
        </w:rPr>
        <w:t xml:space="preserve"> </w:t>
      </w:r>
      <w:r>
        <w:rPr>
          <w:color w:val="000000"/>
        </w:rPr>
        <w:t>объём</w:t>
      </w:r>
      <w:r w:rsidR="00633ABD">
        <w:rPr>
          <w:color w:val="000000"/>
        </w:rPr>
        <w:t xml:space="preserve"> </w:t>
      </w:r>
      <w:r>
        <w:rPr>
          <w:color w:val="000000"/>
        </w:rPr>
        <w:t>смешивал</w:t>
      </w:r>
      <w:r w:rsidR="00633ABD">
        <w:rPr>
          <w:color w:val="000000"/>
        </w:rPr>
        <w:t xml:space="preserve"> </w:t>
      </w:r>
      <w:r>
        <w:rPr>
          <w:color w:val="000000"/>
        </w:rPr>
        <w:t>бы</w:t>
      </w:r>
      <w:r w:rsidR="00633ABD">
        <w:rPr>
          <w:color w:val="000000"/>
        </w:rPr>
        <w:t xml:space="preserve"> </w:t>
      </w:r>
      <w:r>
        <w:rPr>
          <w:color w:val="000000"/>
        </w:rPr>
        <w:t>интенсивность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размер.</w:t>
      </w:r>
      <w:r w:rsidR="00633ABD">
        <w:rPr>
          <w:color w:val="000000"/>
        </w:rPr>
        <w:t xml:space="preserve"> </w:t>
      </w:r>
      <w:r>
        <w:rPr>
          <w:color w:val="000000"/>
        </w:rPr>
        <w:t>Проверки</w:t>
      </w:r>
      <w:r w:rsidR="00633ABD">
        <w:rPr>
          <w:color w:val="000000"/>
        </w:rPr>
        <w:t xml:space="preserve"> </w:t>
      </w:r>
      <w:r>
        <w:rPr>
          <w:color w:val="000000"/>
        </w:rPr>
        <w:t>выполняются</w:t>
      </w:r>
      <w:r w:rsidR="00633ABD">
        <w:rPr>
          <w:color w:val="000000"/>
        </w:rPr>
        <w:t xml:space="preserve"> </w:t>
      </w:r>
      <w:r>
        <w:rPr>
          <w:color w:val="000000"/>
        </w:rPr>
        <w:t>следующие:</w:t>
      </w:r>
      <w:r w:rsidR="00633ABD">
        <w:rPr>
          <w:color w:val="000000"/>
        </w:rPr>
        <w:t xml:space="preserve"> </w:t>
      </w:r>
      <w:r>
        <w:rPr>
          <w:color w:val="000000"/>
        </w:rPr>
        <w:t>та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модель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та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пара</w:t>
      </w:r>
      <w:r w:rsidR="00633ABD">
        <w:rPr>
          <w:color w:val="000000"/>
        </w:rPr>
        <w:t xml:space="preserve"> </w:t>
      </w:r>
      <w:r>
        <w:rPr>
          <w:color w:val="000000"/>
        </w:rPr>
        <w:t>объясняющих</w:t>
      </w:r>
      <w:r w:rsidR="00633ABD">
        <w:rPr>
          <w:color w:val="000000"/>
        </w:rPr>
        <w:t xml:space="preserve"> </w:t>
      </w:r>
      <w:r>
        <w:rPr>
          <w:color w:val="000000"/>
        </w:rPr>
        <w:t>переменных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логарифма</w:t>
      </w:r>
      <w:r w:rsidR="00633ABD">
        <w:rPr>
          <w:color w:val="000000"/>
        </w:rPr>
        <w:t xml:space="preserve"> </w:t>
      </w:r>
      <w:r>
        <w:rPr>
          <w:color w:val="000000"/>
        </w:rPr>
        <w:t>статей.</w:t>
      </w:r>
    </w:p>
    <w:p w14:paraId="08804C31" w14:textId="0C455DF9" w:rsidR="007E5A0B" w:rsidRDefault="00000000">
      <w:pPr>
        <w:ind w:firstLine="709"/>
        <w:jc w:val="both"/>
      </w:pPr>
      <w:r>
        <w:rPr>
          <w:color w:val="000000"/>
        </w:rPr>
        <w:t>Коэффициент</w:t>
      </w:r>
      <w:r w:rsidR="00633ABD">
        <w:rPr>
          <w:color w:val="000000"/>
        </w:rPr>
        <w:t xml:space="preserve"> </w:t>
      </w:r>
      <w:r>
        <w:rPr>
          <w:color w:val="000000"/>
        </w:rPr>
        <w:t>β₁</w:t>
      </w:r>
      <w:r w:rsidR="00633ABD">
        <w:rPr>
          <w:color w:val="000000"/>
        </w:rPr>
        <w:t xml:space="preserve"> </w:t>
      </w:r>
      <w:r>
        <w:rPr>
          <w:color w:val="000000"/>
        </w:rPr>
        <w:t>здесь</w:t>
      </w:r>
      <w:r w:rsidR="00633ABD">
        <w:rPr>
          <w:color w:val="000000"/>
        </w:rPr>
        <w:t xml:space="preserve"> –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эластичность: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фиксированных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стране,</w:t>
      </w:r>
      <w:r w:rsidR="00633ABD">
        <w:rPr>
          <w:color w:val="000000"/>
        </w:rPr>
        <w:t xml:space="preserve"> </w:t>
      </w:r>
      <w:r>
        <w:rPr>
          <w:color w:val="000000"/>
        </w:rPr>
        <w:t>годе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размере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один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</w:t>
      </w:r>
      <w:r w:rsidR="00633ABD">
        <w:rPr>
          <w:color w:val="000000"/>
        </w:rPr>
        <w:t xml:space="preserve"> </w:t>
      </w:r>
      <w:r>
        <w:rPr>
          <w:color w:val="000000"/>
        </w:rPr>
        <w:t>более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высокой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связан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числом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патентов,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которое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β₁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процентов,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β₁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0,56.</w:t>
      </w:r>
      <w:r w:rsidR="00633ABD">
        <w:rPr>
          <w:color w:val="000000"/>
        </w:rPr>
        <w:t xml:space="preserve"> </w:t>
      </w:r>
      <w:r>
        <w:rPr>
          <w:color w:val="000000"/>
        </w:rPr>
        <w:t>Общий</w:t>
      </w:r>
      <w:r w:rsidR="00633ABD">
        <w:rPr>
          <w:color w:val="000000"/>
        </w:rPr>
        <w:t xml:space="preserve"> </w:t>
      </w:r>
      <w:r>
        <w:rPr>
          <w:color w:val="000000"/>
        </w:rPr>
        <w:t>R^2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0,98</w:t>
      </w:r>
      <w:r w:rsidR="00633ABD">
        <w:rPr>
          <w:color w:val="000000"/>
        </w:rPr>
        <w:t xml:space="preserve"> </w:t>
      </w:r>
      <w:r>
        <w:rPr>
          <w:color w:val="000000"/>
        </w:rPr>
        <w:t>включает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эффекты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года,</w:t>
      </w:r>
      <w:r w:rsidR="00633ABD">
        <w:rPr>
          <w:color w:val="000000"/>
        </w:rPr>
        <w:t xml:space="preserve"> </w:t>
      </w:r>
      <w:r>
        <w:rPr>
          <w:color w:val="000000"/>
        </w:rPr>
        <w:t>но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него</w:t>
      </w:r>
      <w:r w:rsidR="00633ABD">
        <w:rPr>
          <w:color w:val="000000"/>
        </w:rPr>
        <w:t xml:space="preserve"> </w:t>
      </w:r>
      <w:r>
        <w:rPr>
          <w:color w:val="000000"/>
        </w:rPr>
        <w:t>вывод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опирается,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панельном</w:t>
      </w:r>
      <w:r w:rsidR="00633ABD">
        <w:rPr>
          <w:color w:val="000000"/>
        </w:rPr>
        <w:t xml:space="preserve"> </w:t>
      </w:r>
      <w:r>
        <w:rPr>
          <w:color w:val="000000"/>
        </w:rPr>
        <w:t>МНК</w:t>
      </w:r>
      <w:r w:rsidR="00633ABD">
        <w:rPr>
          <w:color w:val="000000"/>
        </w:rPr>
        <w:t xml:space="preserve"> </w:t>
      </w:r>
      <w:r>
        <w:rPr>
          <w:color w:val="000000"/>
        </w:rPr>
        <w:t>этот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показатель</w:t>
      </w:r>
      <w:r w:rsidR="00633ABD">
        <w:rPr>
          <w:color w:val="000000"/>
        </w:rPr>
        <w:t xml:space="preserve"> </w:t>
      </w:r>
      <w:r>
        <w:rPr>
          <w:color w:val="000000"/>
        </w:rPr>
        <w:t>неинформативен.</w:t>
      </w:r>
    </w:p>
    <w:p w14:paraId="3CF7AB19" w14:textId="21AAF87E" w:rsidR="007E5A0B" w:rsidRDefault="00000000">
      <w:pPr>
        <w:ind w:firstLine="709"/>
        <w:jc w:val="both"/>
      </w:pP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производительности:</w:t>
      </w:r>
    </w:p>
    <w:p w14:paraId="046BB9E0" w14:textId="013F2348" w:rsidR="007E5A0B" w:rsidRDefault="00000000">
      <w:pPr>
        <w:spacing w:before="120" w:after="120"/>
        <w:jc w:val="center"/>
      </w:pPr>
      <w:r>
        <w:rPr>
          <w:i/>
          <w:iCs/>
          <w:color w:val="000000"/>
        </w:rPr>
        <w:t>Δ</w:t>
      </w:r>
      <w:r w:rsidR="00633ABD"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ln</w:t>
      </w:r>
      <w:proofErr w:type="spellEnd"/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TFPᵢₜ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=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αᵢ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λₜ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β₁</w:t>
      </w:r>
      <w:r w:rsidR="00633ABD"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rd</w:t>
      </w:r>
      <w:proofErr w:type="spellEnd"/>
      <w:r>
        <w:rPr>
          <w:i/>
          <w:iCs/>
          <w:color w:val="000000"/>
        </w:rPr>
        <w:t>ᶜᵢ,ₜ₋₁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β₂</w:t>
      </w:r>
      <w:r w:rsidR="00633ABD"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gap</w:t>
      </w:r>
      <w:proofErr w:type="spellEnd"/>
      <w:r>
        <w:rPr>
          <w:i/>
          <w:iCs/>
          <w:color w:val="000000"/>
        </w:rPr>
        <w:t>ᶜᵢ,ₜ₋₁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β₃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(</w:t>
      </w:r>
      <w:proofErr w:type="spellStart"/>
      <w:r>
        <w:rPr>
          <w:i/>
          <w:iCs/>
          <w:color w:val="000000"/>
        </w:rPr>
        <w:t>rd</w:t>
      </w:r>
      <w:proofErr w:type="spellEnd"/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×</w:t>
      </w:r>
      <w:r w:rsidR="00633ABD"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gap</w:t>
      </w:r>
      <w:proofErr w:type="spellEnd"/>
      <w:r>
        <w:rPr>
          <w:i/>
          <w:iCs/>
          <w:color w:val="000000"/>
        </w:rPr>
        <w:t>)ᶜᵢ,ₜ₋₁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εᵢₜ.</w:t>
      </w:r>
      <w:r w:rsidR="00633ABD">
        <w:rPr>
          <w:i/>
          <w:iCs/>
          <w:color w:val="000000"/>
        </w:rPr>
        <w:t xml:space="preserve"> </w:t>
      </w:r>
      <w:r w:rsidR="00633ABD" w:rsidRPr="00633ABD">
        <w:rPr>
          <w:color w:val="000000"/>
        </w:rPr>
        <w:t>(3)</w:t>
      </w:r>
    </w:p>
    <w:p w14:paraId="33C6670B" w14:textId="46CC1F02" w:rsidR="007E5A0B" w:rsidRDefault="00000000">
      <w:pPr>
        <w:ind w:firstLine="709"/>
        <w:jc w:val="both"/>
      </w:pPr>
      <w:r>
        <w:rPr>
          <w:color w:val="000000"/>
        </w:rPr>
        <w:lastRenderedPageBreak/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файле</w:t>
      </w:r>
      <w:r w:rsidR="00633ABD">
        <w:rPr>
          <w:color w:val="000000"/>
        </w:rPr>
        <w:t xml:space="preserve"> </w:t>
      </w:r>
      <w:r>
        <w:rPr>
          <w:color w:val="000000"/>
        </w:rPr>
        <w:t>зависимая</w:t>
      </w:r>
      <w:r w:rsidR="00633ABD">
        <w:rPr>
          <w:color w:val="000000"/>
        </w:rPr>
        <w:t xml:space="preserve"> </w:t>
      </w:r>
      <w:r>
        <w:rPr>
          <w:color w:val="000000"/>
        </w:rPr>
        <w:t>переменная</w:t>
      </w:r>
      <w:r w:rsidR="00633ABD">
        <w:rPr>
          <w:color w:val="000000"/>
        </w:rPr>
        <w:t xml:space="preserve"> </w:t>
      </w:r>
      <w:r>
        <w:rPr>
          <w:color w:val="000000"/>
        </w:rPr>
        <w:t>записана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голая</w:t>
      </w:r>
      <w:r w:rsidR="00633ABD">
        <w:rPr>
          <w:color w:val="000000"/>
        </w:rPr>
        <w:t xml:space="preserve"> </w:t>
      </w:r>
      <w:r>
        <w:rPr>
          <w:color w:val="000000"/>
        </w:rPr>
        <w:t>разность</w:t>
      </w:r>
      <w:r w:rsidR="00633ABD">
        <w:rPr>
          <w:color w:val="000000"/>
        </w:rPr>
        <w:t xml:space="preserve"> </w:t>
      </w:r>
      <w:r>
        <w:rPr>
          <w:color w:val="000000"/>
        </w:rPr>
        <w:t>логарифмов,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100</w:t>
      </w:r>
      <w:r w:rsidR="00633ABD">
        <w:rPr>
          <w:color w:val="000000"/>
        </w:rPr>
        <w:t xml:space="preserve"> </w:t>
      </w:r>
      <w:r>
        <w:rPr>
          <w:color w:val="000000"/>
        </w:rPr>
        <w:t>·</w:t>
      </w:r>
      <w:r w:rsidR="00633ABD">
        <w:rPr>
          <w:color w:val="000000"/>
        </w:rPr>
        <w:t xml:space="preserve"> </w:t>
      </w:r>
      <w:r>
        <w:rPr>
          <w:color w:val="000000"/>
        </w:rPr>
        <w:t>Δ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rtfpna</w:t>
      </w:r>
      <w:proofErr w:type="spellEnd"/>
      <w:r>
        <w:rPr>
          <w:color w:val="000000"/>
        </w:rPr>
        <w:t>),</w:t>
      </w:r>
      <w:r w:rsidR="00633ABD">
        <w:rPr>
          <w:color w:val="000000"/>
        </w:rPr>
        <w:t xml:space="preserve"> </w:t>
      </w:r>
      <w:r>
        <w:rPr>
          <w:color w:val="000000"/>
        </w:rPr>
        <w:t>то</w:t>
      </w:r>
      <w:r w:rsidR="00633ABD">
        <w:rPr>
          <w:color w:val="000000"/>
        </w:rPr>
        <w:t xml:space="preserve"> </w:t>
      </w:r>
      <w:r>
        <w:rPr>
          <w:color w:val="000000"/>
        </w:rPr>
        <w:t>есть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(Total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Factor</w:t>
      </w:r>
      <w:proofErr w:type="spellEnd"/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Productivity</w:t>
      </w:r>
      <w:proofErr w:type="spellEnd"/>
      <w:r>
        <w:rPr>
          <w:color w:val="000000"/>
        </w:rPr>
        <w:t>)</w:t>
      </w:r>
      <w:r w:rsidR="00633ABD">
        <w:rPr>
          <w:color w:val="000000"/>
        </w:rPr>
        <w:t xml:space="preserve"> </w:t>
      </w:r>
      <w:r>
        <w:rPr>
          <w:color w:val="000000"/>
        </w:rPr>
        <w:t>примерно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процентах,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коэффициент</w:t>
      </w:r>
      <w:r w:rsidR="00633ABD">
        <w:rPr>
          <w:color w:val="000000"/>
        </w:rPr>
        <w:t xml:space="preserve"> -</w:t>
      </w:r>
      <w:r>
        <w:rPr>
          <w:color w:val="000000"/>
        </w:rPr>
        <w:t>0,45</w:t>
      </w:r>
      <w:r w:rsidR="00633ABD">
        <w:rPr>
          <w:color w:val="000000"/>
        </w:rPr>
        <w:t xml:space="preserve"> </w:t>
      </w:r>
      <w:r>
        <w:rPr>
          <w:color w:val="000000"/>
        </w:rPr>
        <w:t>читается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-</w:t>
      </w:r>
      <w:r>
        <w:rPr>
          <w:color w:val="000000"/>
        </w:rPr>
        <w:t>0,45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процентного</w:t>
      </w:r>
      <w:r w:rsidR="00633ABD">
        <w:rPr>
          <w:color w:val="000000"/>
        </w:rPr>
        <w:t xml:space="preserve"> </w:t>
      </w:r>
      <w:r>
        <w:rPr>
          <w:color w:val="000000"/>
        </w:rPr>
        <w:t>пункта</w:t>
      </w:r>
      <w:r w:rsidR="00633ABD">
        <w:rPr>
          <w:color w:val="000000"/>
        </w:rPr>
        <w:t xml:space="preserve"> </w:t>
      </w:r>
      <w:r>
        <w:rPr>
          <w:color w:val="000000"/>
        </w:rPr>
        <w:t>этого</w:t>
      </w:r>
      <w:r w:rsidR="00633ABD">
        <w:rPr>
          <w:color w:val="000000"/>
        </w:rPr>
        <w:t xml:space="preserve"> </w:t>
      </w:r>
      <w:r>
        <w:rPr>
          <w:color w:val="000000"/>
        </w:rPr>
        <w:t>роста,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безразмерная</w:t>
      </w:r>
      <w:r w:rsidR="00633ABD">
        <w:rPr>
          <w:color w:val="000000"/>
        </w:rPr>
        <w:t xml:space="preserve"> </w:t>
      </w:r>
      <w:r>
        <w:rPr>
          <w:color w:val="000000"/>
        </w:rPr>
        <w:t>разность</w:t>
      </w:r>
      <w:r w:rsidR="00633ABD">
        <w:rPr>
          <w:color w:val="000000"/>
        </w:rPr>
        <w:t xml:space="preserve"> </w:t>
      </w:r>
      <w:r>
        <w:rPr>
          <w:color w:val="000000"/>
        </w:rPr>
        <w:t>логарифмов,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знак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p-значение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такого</w:t>
      </w:r>
      <w:r w:rsidR="00633ABD">
        <w:rPr>
          <w:color w:val="000000"/>
        </w:rPr>
        <w:t xml:space="preserve"> </w:t>
      </w:r>
      <w:r>
        <w:rPr>
          <w:color w:val="000000"/>
        </w:rPr>
        <w:t>масштаба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меняются.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взят</w:t>
      </w:r>
      <w:r w:rsidR="00633ABD">
        <w:rPr>
          <w:color w:val="000000"/>
        </w:rPr>
        <w:t xml:space="preserve"> </w:t>
      </w:r>
      <w:r>
        <w:rPr>
          <w:color w:val="000000"/>
        </w:rPr>
        <w:t>из</w:t>
      </w:r>
      <w:r w:rsidR="00633ABD">
        <w:rPr>
          <w:color w:val="000000"/>
        </w:rPr>
        <w:t xml:space="preserve"> </w:t>
      </w:r>
      <w:r>
        <w:rPr>
          <w:color w:val="000000"/>
        </w:rPr>
        <w:t>индекса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rtfpna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Пенсильванской</w:t>
      </w:r>
      <w:r w:rsidR="00633ABD">
        <w:rPr>
          <w:color w:val="000000"/>
        </w:rPr>
        <w:t xml:space="preserve"> </w:t>
      </w:r>
      <w:r>
        <w:rPr>
          <w:color w:val="000000"/>
        </w:rPr>
        <w:t>таблицы,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динамика</w:t>
      </w:r>
      <w:r w:rsidR="00633ABD">
        <w:rPr>
          <w:color w:val="000000"/>
        </w:rPr>
        <w:t xml:space="preserve"> </w:t>
      </w:r>
      <w:r>
        <w:rPr>
          <w:color w:val="000000"/>
        </w:rPr>
        <w:t>внутри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расстояние</w:t>
      </w:r>
      <w:r w:rsidR="00633ABD">
        <w:rPr>
          <w:color w:val="000000"/>
        </w:rPr>
        <w:t xml:space="preserve"> </w:t>
      </w:r>
      <w:r>
        <w:rPr>
          <w:color w:val="000000"/>
        </w:rPr>
        <w:t>до</w:t>
      </w:r>
      <w:r w:rsidR="00633ABD">
        <w:rPr>
          <w:color w:val="000000"/>
        </w:rPr>
        <w:t xml:space="preserve"> </w:t>
      </w:r>
      <w:r>
        <w:rPr>
          <w:color w:val="000000"/>
        </w:rPr>
        <w:t>фронтира</w:t>
      </w:r>
      <w:r w:rsidR="00633ABD">
        <w:rPr>
          <w:color w:val="000000"/>
        </w:rPr>
        <w:t xml:space="preserve"> </w:t>
      </w:r>
      <w:r>
        <w:rPr>
          <w:color w:val="000000"/>
        </w:rPr>
        <w:t>задано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gap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-</w:t>
      </w:r>
      <w:proofErr w:type="spellStart"/>
      <w:r>
        <w:rPr>
          <w:color w:val="000000"/>
        </w:rPr>
        <w:t>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ctfp</w:t>
      </w:r>
      <w:proofErr w:type="spellEnd"/>
      <w:r>
        <w:rPr>
          <w:color w:val="000000"/>
        </w:rPr>
        <w:t>),</w:t>
      </w:r>
      <w:r w:rsidR="00633ABD">
        <w:rPr>
          <w:color w:val="000000"/>
        </w:rPr>
        <w:t xml:space="preserve"> </w:t>
      </w:r>
      <w:r>
        <w:rPr>
          <w:color w:val="000000"/>
        </w:rPr>
        <w:t>где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ctfp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—</w:t>
      </w:r>
      <w:r w:rsidR="00633ABD">
        <w:rPr>
          <w:color w:val="000000"/>
        </w:rPr>
        <w:t xml:space="preserve"> </w:t>
      </w:r>
      <w:r>
        <w:rPr>
          <w:color w:val="000000"/>
        </w:rPr>
        <w:t>уровень</w:t>
      </w:r>
      <w:r w:rsidR="00633ABD">
        <w:rPr>
          <w:color w:val="000000"/>
        </w:rPr>
        <w:t xml:space="preserve"> </w:t>
      </w:r>
      <w:r>
        <w:rPr>
          <w:color w:val="000000"/>
        </w:rPr>
        <w:t>относительно</w:t>
      </w:r>
      <w:r w:rsidR="00633ABD">
        <w:rPr>
          <w:color w:val="000000"/>
        </w:rPr>
        <w:t xml:space="preserve"> </w:t>
      </w:r>
      <w:r>
        <w:rPr>
          <w:color w:val="000000"/>
        </w:rPr>
        <w:t>США,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расстояние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нуля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построению</w:t>
      </w:r>
      <w:r w:rsidR="00633ABD">
        <w:rPr>
          <w:color w:val="000000"/>
        </w:rPr>
        <w:t xml:space="preserve"> </w:t>
      </w:r>
      <w:r>
        <w:rPr>
          <w:color w:val="000000"/>
        </w:rPr>
        <w:t>индекса.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расстояние</w:t>
      </w:r>
      <w:r w:rsidR="00633ABD">
        <w:rPr>
          <w:color w:val="000000"/>
        </w:rPr>
        <w:t xml:space="preserve"> </w:t>
      </w:r>
      <w:r>
        <w:rPr>
          <w:color w:val="000000"/>
        </w:rPr>
        <w:t>центрированы,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β₁</w:t>
      </w:r>
      <w:r w:rsidR="00633ABD">
        <w:rPr>
          <w:color w:val="000000"/>
        </w:rPr>
        <w:t xml:space="preserve"> </w:t>
      </w:r>
      <w:r>
        <w:rPr>
          <w:color w:val="000000"/>
        </w:rPr>
        <w:t>относится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средней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стране,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β₃</w:t>
      </w:r>
      <w:r w:rsidR="00633ABD">
        <w:rPr>
          <w:color w:val="000000"/>
        </w:rPr>
        <w:t xml:space="preserve"> </w:t>
      </w:r>
      <w:r>
        <w:rPr>
          <w:color w:val="000000"/>
        </w:rPr>
        <w:t>показывает,</w:t>
      </w:r>
      <w:r w:rsidR="00633ABD">
        <w:rPr>
          <w:color w:val="000000"/>
        </w:rPr>
        <w:t xml:space="preserve"> </w:t>
      </w:r>
      <w:r>
        <w:rPr>
          <w:color w:val="000000"/>
        </w:rPr>
        <w:t>меняется</w:t>
      </w:r>
      <w:r w:rsidR="00633ABD">
        <w:rPr>
          <w:color w:val="000000"/>
        </w:rPr>
        <w:t xml:space="preserve"> </w:t>
      </w:r>
      <w:r>
        <w:rPr>
          <w:color w:val="000000"/>
        </w:rPr>
        <w:t>ли</w:t>
      </w:r>
      <w:r w:rsidR="00633ABD">
        <w:rPr>
          <w:color w:val="000000"/>
        </w:rPr>
        <w:t xml:space="preserve"> </w:t>
      </w:r>
      <w:r>
        <w:rPr>
          <w:color w:val="000000"/>
        </w:rPr>
        <w:t>наклон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удалением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фронтира,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</w:t>
      </w:r>
      <w:r w:rsidR="00633ABD">
        <w:rPr>
          <w:color w:val="000000"/>
        </w:rPr>
        <w:t xml:space="preserve"> </w:t>
      </w:r>
      <w:r>
        <w:rPr>
          <w:color w:val="000000"/>
        </w:rPr>
        <w:t>теории</w:t>
      </w:r>
      <w:r w:rsidR="00633ABD">
        <w:rPr>
          <w:color w:val="000000"/>
        </w:rPr>
        <w:t xml:space="preserve"> </w:t>
      </w:r>
      <w:r>
        <w:rPr>
          <w:color w:val="000000"/>
        </w:rPr>
        <w:t>состоит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том,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β₃</w:t>
      </w:r>
      <w:r w:rsidR="00633ABD">
        <w:rPr>
          <w:color w:val="000000"/>
        </w:rPr>
        <w:t xml:space="preserve"> </w:t>
      </w:r>
      <w:r>
        <w:rPr>
          <w:color w:val="000000"/>
        </w:rPr>
        <w:t>&gt;</w:t>
      </w:r>
      <w:r w:rsidR="00633ABD">
        <w:rPr>
          <w:color w:val="000000"/>
        </w:rPr>
        <w:t xml:space="preserve"> </w:t>
      </w:r>
      <w:r>
        <w:rPr>
          <w:color w:val="000000"/>
        </w:rPr>
        <w:t>0,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коэффициент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самом</w:t>
      </w:r>
      <w:r w:rsidR="00633ABD">
        <w:rPr>
          <w:color w:val="000000"/>
        </w:rPr>
        <w:t xml:space="preserve"> </w:t>
      </w:r>
      <w:r>
        <w:rPr>
          <w:color w:val="000000"/>
        </w:rPr>
        <w:t>расстоянии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«скорость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догоняния</w:t>
      </w:r>
      <w:proofErr w:type="spellEnd"/>
      <w:r>
        <w:rPr>
          <w:color w:val="000000"/>
        </w:rPr>
        <w:t>»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интерпретируется,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уровневой</w:t>
      </w:r>
      <w:r w:rsidR="00633ABD">
        <w:rPr>
          <w:color w:val="000000"/>
        </w:rPr>
        <w:t xml:space="preserve"> </w:t>
      </w:r>
      <w:r>
        <w:rPr>
          <w:color w:val="000000"/>
        </w:rPr>
        <w:t>спецификации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эффектами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он</w:t>
      </w:r>
      <w:r w:rsidR="00633ABD">
        <w:rPr>
          <w:color w:val="000000"/>
        </w:rPr>
        <w:t xml:space="preserve"> </w:t>
      </w:r>
      <w:r>
        <w:rPr>
          <w:color w:val="000000"/>
        </w:rPr>
        <w:t>смешивает</w:t>
      </w:r>
      <w:r w:rsidR="00633ABD">
        <w:rPr>
          <w:color w:val="000000"/>
        </w:rPr>
        <w:t xml:space="preserve"> </w:t>
      </w:r>
      <w:r>
        <w:rPr>
          <w:color w:val="000000"/>
        </w:rPr>
        <w:t>многое.</w:t>
      </w:r>
    </w:p>
    <w:p w14:paraId="5D6BF254" w14:textId="54C3CFDF" w:rsidR="007E5A0B" w:rsidRDefault="00000000">
      <w:pPr>
        <w:ind w:firstLine="709"/>
        <w:jc w:val="both"/>
      </w:pPr>
      <w:r>
        <w:rPr>
          <w:color w:val="000000"/>
        </w:rPr>
        <w:t>Фиксированные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эффекты</w:t>
      </w:r>
      <w:r w:rsidR="00633ABD">
        <w:rPr>
          <w:color w:val="000000"/>
        </w:rPr>
        <w:t xml:space="preserve"> </w:t>
      </w:r>
      <w:r>
        <w:rPr>
          <w:color w:val="000000"/>
        </w:rPr>
        <w:t>выбраны</w:t>
      </w:r>
      <w:r w:rsidR="00633ABD">
        <w:rPr>
          <w:color w:val="000000"/>
        </w:rPr>
        <w:t xml:space="preserve"> </w:t>
      </w:r>
      <w:r>
        <w:rPr>
          <w:color w:val="000000"/>
        </w:rPr>
        <w:t>потому,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постоянные</w:t>
      </w:r>
      <w:r w:rsidR="00633ABD">
        <w:rPr>
          <w:color w:val="000000"/>
        </w:rPr>
        <w:t xml:space="preserve"> </w:t>
      </w:r>
      <w:r>
        <w:rPr>
          <w:color w:val="000000"/>
        </w:rPr>
        <w:t>особенности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правдоподобно</w:t>
      </w:r>
      <w:r w:rsidR="00633ABD">
        <w:rPr>
          <w:color w:val="000000"/>
        </w:rPr>
        <w:t xml:space="preserve"> </w:t>
      </w:r>
      <w:r>
        <w:rPr>
          <w:color w:val="000000"/>
        </w:rPr>
        <w:t>связаны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производительностью.</w:t>
      </w:r>
      <w:r w:rsidR="00633ABD">
        <w:rPr>
          <w:color w:val="000000"/>
        </w:rPr>
        <w:t xml:space="preserve"> </w:t>
      </w:r>
      <w:r>
        <w:rPr>
          <w:color w:val="000000"/>
        </w:rPr>
        <w:t>Тест</w:t>
      </w:r>
      <w:r w:rsidR="00633ABD">
        <w:rPr>
          <w:color w:val="000000"/>
        </w:rPr>
        <w:t xml:space="preserve"> </w:t>
      </w:r>
      <w:r>
        <w:rPr>
          <w:color w:val="000000"/>
        </w:rPr>
        <w:t>Хаусмана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выбора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используется.</w:t>
      </w:r>
      <w:r w:rsidR="00633ABD">
        <w:rPr>
          <w:color w:val="000000"/>
        </w:rPr>
        <w:t xml:space="preserve"> </w:t>
      </w:r>
      <w:r>
        <w:rPr>
          <w:color w:val="000000"/>
        </w:rPr>
        <w:t>Проверки:</w:t>
      </w:r>
      <w:r w:rsidR="00633ABD">
        <w:rPr>
          <w:color w:val="000000"/>
        </w:rPr>
        <w:t xml:space="preserve"> </w:t>
      </w:r>
      <w:r>
        <w:rPr>
          <w:color w:val="000000"/>
        </w:rPr>
        <w:t>пятилетние</w:t>
      </w:r>
      <w:r w:rsidR="00633ABD">
        <w:rPr>
          <w:color w:val="000000"/>
        </w:rPr>
        <w:t xml:space="preserve"> </w:t>
      </w:r>
      <w:r>
        <w:rPr>
          <w:color w:val="000000"/>
        </w:rPr>
        <w:t>средние,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</w:t>
      </w:r>
      <w:r w:rsidR="00633ABD">
        <w:rPr>
          <w:color w:val="000000"/>
        </w:rPr>
        <w:t xml:space="preserve"> </w:t>
      </w:r>
      <w:r>
        <w:rPr>
          <w:color w:val="000000"/>
        </w:rPr>
        <w:t>труда</w:t>
      </w:r>
      <w:r w:rsidR="00633ABD">
        <w:rPr>
          <w:color w:val="000000"/>
        </w:rPr>
        <w:t xml:space="preserve"> </w:t>
      </w:r>
      <w:r>
        <w:rPr>
          <w:color w:val="000000"/>
        </w:rPr>
        <w:t>вместо</w:t>
      </w:r>
      <w:r w:rsidR="00633ABD">
        <w:rPr>
          <w:color w:val="000000"/>
        </w:rPr>
        <w:t xml:space="preserve"> </w:t>
      </w:r>
      <w:r>
        <w:rPr>
          <w:color w:val="000000"/>
        </w:rPr>
        <w:t>TFP,</w:t>
      </w:r>
      <w:r w:rsidR="00633ABD">
        <w:rPr>
          <w:color w:val="000000"/>
        </w:rPr>
        <w:t xml:space="preserve"> </w:t>
      </w:r>
      <w:r>
        <w:rPr>
          <w:color w:val="000000"/>
        </w:rPr>
        <w:t>окно</w:t>
      </w:r>
      <w:r w:rsidR="00633ABD">
        <w:rPr>
          <w:color w:val="000000"/>
        </w:rPr>
        <w:t xml:space="preserve"> </w:t>
      </w:r>
      <w:r>
        <w:rPr>
          <w:color w:val="000000"/>
        </w:rPr>
        <w:t>до</w:t>
      </w:r>
      <w:r w:rsidR="00633ABD">
        <w:rPr>
          <w:color w:val="000000"/>
        </w:rPr>
        <w:t xml:space="preserve"> </w:t>
      </w:r>
      <w:r>
        <w:rPr>
          <w:color w:val="000000"/>
        </w:rPr>
        <w:t>2020</w:t>
      </w:r>
      <w:r w:rsidR="00633ABD">
        <w:rPr>
          <w:color w:val="000000"/>
        </w:rPr>
        <w:t xml:space="preserve"> </w:t>
      </w:r>
      <w:r>
        <w:rPr>
          <w:color w:val="000000"/>
        </w:rPr>
        <w:t>года,</w:t>
      </w:r>
      <w:r w:rsidR="00633ABD">
        <w:rPr>
          <w:color w:val="000000"/>
        </w:rPr>
        <w:t xml:space="preserve"> </w:t>
      </w:r>
      <w:r>
        <w:rPr>
          <w:color w:val="000000"/>
        </w:rPr>
        <w:t>выборка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Китая,</w:t>
      </w:r>
      <w:r w:rsidR="00633ABD">
        <w:rPr>
          <w:color w:val="000000"/>
        </w:rPr>
        <w:t xml:space="preserve"> </w:t>
      </w:r>
      <w:r>
        <w:rPr>
          <w:color w:val="000000"/>
        </w:rPr>
        <w:t>выборка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самых</w:t>
      </w:r>
      <w:r w:rsidR="00633ABD">
        <w:rPr>
          <w:color w:val="000000"/>
        </w:rPr>
        <w:t xml:space="preserve"> </w:t>
      </w:r>
      <w:r>
        <w:rPr>
          <w:color w:val="000000"/>
        </w:rPr>
        <w:t>далёких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фронтира.</w:t>
      </w:r>
      <w:r w:rsidR="00633ABD">
        <w:rPr>
          <w:color w:val="000000"/>
        </w:rPr>
        <w:t xml:space="preserve"> </w:t>
      </w:r>
      <w:r>
        <w:rPr>
          <w:color w:val="000000"/>
        </w:rPr>
        <w:t>Запас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проверки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входит.</w:t>
      </w:r>
    </w:p>
    <w:p w14:paraId="113C587C" w14:textId="2B688BD2" w:rsidR="007E5A0B" w:rsidRDefault="00000000">
      <w:pPr>
        <w:pStyle w:val="Heading2"/>
        <w:keepNext/>
        <w:jc w:val="center"/>
      </w:pPr>
      <w:r>
        <w:t>3.4.</w:t>
      </w:r>
      <w:r w:rsidR="00633ABD">
        <w:t xml:space="preserve"> </w:t>
      </w:r>
      <w:r>
        <w:t>Подвопрос</w:t>
      </w:r>
      <w:r w:rsidR="00633ABD">
        <w:t xml:space="preserve"> </w:t>
      </w:r>
      <w:r>
        <w:t>C:</w:t>
      </w:r>
      <w:r w:rsidR="00633ABD">
        <w:t xml:space="preserve"> </w:t>
      </w:r>
      <w:r>
        <w:t>тождество</w:t>
      </w:r>
      <w:r w:rsidR="00633ABD">
        <w:t xml:space="preserve"> </w:t>
      </w:r>
      <w:proofErr w:type="spellStart"/>
      <w:r>
        <w:t>Солоу</w:t>
      </w:r>
      <w:proofErr w:type="spellEnd"/>
    </w:p>
    <w:p w14:paraId="531B49F6" w14:textId="685485D7" w:rsidR="007E5A0B" w:rsidRDefault="00000000">
      <w:pPr>
        <w:ind w:firstLine="709"/>
        <w:jc w:val="both"/>
      </w:pP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раскладывается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</w:p>
    <w:p w14:paraId="58F1560E" w14:textId="0700838B" w:rsidR="007E5A0B" w:rsidRDefault="00000000">
      <w:pPr>
        <w:spacing w:before="120" w:after="120"/>
        <w:jc w:val="center"/>
      </w:pPr>
      <w:r>
        <w:rPr>
          <w:i/>
          <w:iCs/>
          <w:color w:val="000000"/>
        </w:rPr>
        <w:t>gᵧ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=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ᾱ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gₖ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(1-ᾱ)(gₗ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gₕ)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+</w:t>
      </w:r>
      <w:r w:rsidR="00633ABD">
        <w:rPr>
          <w:i/>
          <w:iCs/>
          <w:color w:val="000000"/>
        </w:rPr>
        <w:t xml:space="preserve"> </w:t>
      </w:r>
      <w:r>
        <w:rPr>
          <w:i/>
          <w:iCs/>
          <w:color w:val="000000"/>
        </w:rPr>
        <w:t>gₐ.</w:t>
      </w:r>
      <w:r w:rsidR="00633ABD">
        <w:rPr>
          <w:i/>
          <w:iCs/>
          <w:color w:val="000000"/>
        </w:rPr>
        <w:t xml:space="preserve"> </w:t>
      </w:r>
      <w:r w:rsidR="00633ABD" w:rsidRPr="00633ABD">
        <w:rPr>
          <w:color w:val="000000"/>
        </w:rPr>
        <w:t>(4)</w:t>
      </w:r>
    </w:p>
    <w:p w14:paraId="3D7F424F" w14:textId="078025DF" w:rsidR="007E5A0B" w:rsidRDefault="00000000">
      <w:pPr>
        <w:ind w:firstLine="709"/>
        <w:jc w:val="both"/>
      </w:pPr>
      <w:r>
        <w:rPr>
          <w:color w:val="000000"/>
        </w:rPr>
        <w:t>Основное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сравнение</w:t>
      </w:r>
      <w:r w:rsidR="00633ABD">
        <w:rPr>
          <w:color w:val="000000"/>
        </w:rPr>
        <w:t xml:space="preserve">, важное для данного исследования – это </w:t>
      </w:r>
      <w:r>
        <w:rPr>
          <w:color w:val="000000"/>
        </w:rPr>
        <w:t>вклады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процентных</w:t>
      </w:r>
      <w:r w:rsidR="00633ABD">
        <w:rPr>
          <w:color w:val="000000"/>
        </w:rPr>
        <w:t xml:space="preserve"> </w:t>
      </w:r>
      <w:r>
        <w:rPr>
          <w:color w:val="000000"/>
        </w:rPr>
        <w:t>пунктах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год.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вклада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росте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нуля</w:t>
      </w:r>
      <w:r w:rsidR="00633ABD">
        <w:rPr>
          <w:color w:val="000000"/>
        </w:rPr>
        <w:t xml:space="preserve"> </w:t>
      </w:r>
      <w:r>
        <w:rPr>
          <w:color w:val="000000"/>
        </w:rPr>
        <w:t>неустойчивы: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Германии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Японии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поздних</w:t>
      </w:r>
      <w:r w:rsidR="00633ABD">
        <w:rPr>
          <w:color w:val="000000"/>
        </w:rPr>
        <w:t xml:space="preserve"> </w:t>
      </w:r>
      <w:r>
        <w:rPr>
          <w:color w:val="000000"/>
        </w:rPr>
        <w:t>окнах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уходит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большие</w:t>
      </w:r>
      <w:r w:rsidR="00633ABD">
        <w:rPr>
          <w:color w:val="000000"/>
        </w:rPr>
        <w:t xml:space="preserve"> </w:t>
      </w:r>
      <w:r>
        <w:rPr>
          <w:color w:val="000000"/>
        </w:rPr>
        <w:t>отрицательные</w:t>
      </w:r>
      <w:r w:rsidR="00633ABD">
        <w:rPr>
          <w:color w:val="000000"/>
        </w:rPr>
        <w:t xml:space="preserve"> </w:t>
      </w:r>
      <w:r>
        <w:rPr>
          <w:color w:val="000000"/>
        </w:rPr>
        <w:t>числа</w:t>
      </w:r>
      <w:r w:rsidR="00633ABD">
        <w:rPr>
          <w:color w:val="000000"/>
        </w:rPr>
        <w:t xml:space="preserve"> </w:t>
      </w:r>
      <w:r>
        <w:rPr>
          <w:color w:val="000000"/>
        </w:rPr>
        <w:t>из-за</w:t>
      </w:r>
      <w:r w:rsidR="00633ABD">
        <w:rPr>
          <w:color w:val="000000"/>
        </w:rPr>
        <w:t xml:space="preserve"> </w:t>
      </w:r>
      <w:r>
        <w:rPr>
          <w:color w:val="000000"/>
        </w:rPr>
        <w:t>малого</w:t>
      </w:r>
      <w:r w:rsidR="00633ABD">
        <w:rPr>
          <w:color w:val="000000"/>
        </w:rPr>
        <w:t xml:space="preserve"> </w:t>
      </w:r>
      <w:r>
        <w:rPr>
          <w:color w:val="000000"/>
        </w:rPr>
        <w:t>знаменателя.</w:t>
      </w:r>
      <w:r w:rsidR="00633ABD">
        <w:rPr>
          <w:color w:val="000000"/>
        </w:rPr>
        <w:t xml:space="preserve"> </w:t>
      </w:r>
      <w:r>
        <w:rPr>
          <w:color w:val="000000"/>
        </w:rPr>
        <w:t>Окна</w:t>
      </w:r>
      <w:r w:rsidR="00633ABD">
        <w:rPr>
          <w:color w:val="000000"/>
        </w:rPr>
        <w:t xml:space="preserve">, используемые в анализе – это </w:t>
      </w:r>
      <w:r>
        <w:rPr>
          <w:color w:val="000000"/>
        </w:rPr>
        <w:t>2001</w:t>
      </w:r>
      <w:r w:rsidR="00633ABD">
        <w:rPr>
          <w:color w:val="000000"/>
        </w:rPr>
        <w:t>-</w:t>
      </w:r>
      <w:r>
        <w:rPr>
          <w:color w:val="000000"/>
        </w:rPr>
        <w:t>2007,</w:t>
      </w:r>
      <w:r w:rsidR="00633ABD">
        <w:rPr>
          <w:color w:val="000000"/>
        </w:rPr>
        <w:t xml:space="preserve"> </w:t>
      </w:r>
      <w:r>
        <w:rPr>
          <w:color w:val="000000"/>
        </w:rPr>
        <w:t>2008</w:t>
      </w:r>
      <w:r w:rsidR="00633ABD">
        <w:rPr>
          <w:color w:val="000000"/>
        </w:rPr>
        <w:t>-</w:t>
      </w:r>
      <w:r>
        <w:rPr>
          <w:color w:val="000000"/>
        </w:rPr>
        <w:t>2012,</w:t>
      </w:r>
      <w:r w:rsidR="00633ABD">
        <w:rPr>
          <w:color w:val="000000"/>
        </w:rPr>
        <w:t xml:space="preserve"> </w:t>
      </w:r>
      <w:r>
        <w:rPr>
          <w:color w:val="000000"/>
        </w:rPr>
        <w:t>2013</w:t>
      </w:r>
      <w:r w:rsidR="00633ABD">
        <w:rPr>
          <w:color w:val="000000"/>
        </w:rPr>
        <w:t>-</w:t>
      </w:r>
      <w:r>
        <w:rPr>
          <w:color w:val="000000"/>
        </w:rPr>
        <w:t>2019,</w:t>
      </w:r>
      <w:r w:rsidR="00633ABD">
        <w:rPr>
          <w:color w:val="000000"/>
        </w:rPr>
        <w:t xml:space="preserve"> </w:t>
      </w:r>
      <w:r>
        <w:rPr>
          <w:color w:val="000000"/>
        </w:rPr>
        <w:t>2020</w:t>
      </w:r>
      <w:r w:rsidR="00633ABD">
        <w:rPr>
          <w:color w:val="000000"/>
        </w:rPr>
        <w:t>-</w:t>
      </w:r>
      <w:r>
        <w:rPr>
          <w:color w:val="000000"/>
        </w:rPr>
        <w:t>2023.</w:t>
      </w:r>
      <w:r w:rsidR="00633ABD">
        <w:rPr>
          <w:color w:val="000000"/>
        </w:rPr>
        <w:t xml:space="preserve"> Ожидается, что </w:t>
      </w:r>
      <w:r>
        <w:rPr>
          <w:color w:val="000000"/>
        </w:rPr>
        <w:lastRenderedPageBreak/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росте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всегда</w:t>
      </w:r>
      <w:r w:rsidR="00633ABD">
        <w:rPr>
          <w:color w:val="000000"/>
        </w:rPr>
        <w:t xml:space="preserve"> </w:t>
      </w:r>
      <w:r>
        <w:rPr>
          <w:color w:val="000000"/>
        </w:rPr>
        <w:t>ниже,</w:t>
      </w:r>
      <w:r w:rsidR="00633ABD">
        <w:rPr>
          <w:color w:val="000000"/>
        </w:rPr>
        <w:t xml:space="preserve"> </w:t>
      </w:r>
      <w:r>
        <w:rPr>
          <w:color w:val="000000"/>
        </w:rPr>
        <w:t>чем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капитала</w:t>
      </w:r>
      <w:r w:rsidR="00633ABD">
        <w:rPr>
          <w:color w:val="000000"/>
        </w:rPr>
        <w:t xml:space="preserve"> </w:t>
      </w:r>
      <w:r>
        <w:rPr>
          <w:color w:val="000000"/>
        </w:rPr>
        <w:t>выше.</w:t>
      </w:r>
      <w:r w:rsidR="00633ABD">
        <w:rPr>
          <w:color w:val="000000"/>
        </w:rPr>
        <w:t xml:space="preserve"> Также добавлена доп. п</w:t>
      </w:r>
      <w:r>
        <w:rPr>
          <w:color w:val="000000"/>
        </w:rPr>
        <w:t>роверка</w:t>
      </w:r>
      <w:r w:rsidR="00633ABD">
        <w:rPr>
          <w:color w:val="000000"/>
        </w:rPr>
        <w:t xml:space="preserve"> </w:t>
      </w:r>
      <w:r>
        <w:rPr>
          <w:color w:val="000000"/>
        </w:rPr>
        <w:t>против</w:t>
      </w:r>
      <w:r w:rsidR="00633ABD">
        <w:rPr>
          <w:color w:val="000000"/>
        </w:rPr>
        <w:t xml:space="preserve"> </w:t>
      </w:r>
      <w:r>
        <w:rPr>
          <w:color w:val="000000"/>
        </w:rPr>
        <w:t>завышения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капитала</w:t>
      </w:r>
      <w:r w:rsidR="00633ABD">
        <w:rPr>
          <w:color w:val="000000"/>
        </w:rPr>
        <w:t xml:space="preserve"> (</w:t>
      </w:r>
      <w:r>
        <w:rPr>
          <w:color w:val="000000"/>
        </w:rPr>
        <w:t>сверка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остатка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приростом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rtfpna</w:t>
      </w:r>
      <w:proofErr w:type="spellEnd"/>
      <w:r w:rsidR="00633ABD">
        <w:rPr>
          <w:color w:val="000000"/>
        </w:rPr>
        <w:t>)</w:t>
      </w:r>
      <w:r>
        <w:rPr>
          <w:color w:val="000000"/>
        </w:rPr>
        <w:t>.</w:t>
      </w:r>
    </w:p>
    <w:p w14:paraId="561FA7C4" w14:textId="60B46992" w:rsidR="007E5A0B" w:rsidRDefault="00000000">
      <w:pPr>
        <w:pStyle w:val="Heading2"/>
        <w:keepNext/>
        <w:jc w:val="center"/>
      </w:pPr>
      <w:r>
        <w:t>3.5.</w:t>
      </w:r>
      <w:r w:rsidR="00633ABD">
        <w:t xml:space="preserve"> </w:t>
      </w:r>
      <w:r>
        <w:t>Технологические</w:t>
      </w:r>
      <w:r w:rsidR="00633ABD">
        <w:t xml:space="preserve"> </w:t>
      </w:r>
      <w:r>
        <w:t>ряды</w:t>
      </w:r>
      <w:r w:rsidR="00633ABD">
        <w:t xml:space="preserve"> </w:t>
      </w:r>
      <w:r>
        <w:t>и</w:t>
      </w:r>
      <w:r w:rsidR="00633ABD">
        <w:t xml:space="preserve"> </w:t>
      </w:r>
      <w:r>
        <w:t>граница</w:t>
      </w:r>
      <w:r w:rsidR="00633ABD">
        <w:t xml:space="preserve"> </w:t>
      </w:r>
      <w:r>
        <w:t>методов</w:t>
      </w:r>
    </w:p>
    <w:p w14:paraId="1773E698" w14:textId="0AA5E089" w:rsidR="007E5A0B" w:rsidRDefault="00000000">
      <w:pPr>
        <w:ind w:firstLine="709"/>
        <w:jc w:val="both"/>
      </w:pP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торговле</w:t>
      </w:r>
      <w:r w:rsidR="00633ABD">
        <w:rPr>
          <w:color w:val="000000"/>
        </w:rPr>
        <w:t xml:space="preserve"> </w:t>
      </w:r>
      <w:r>
        <w:rPr>
          <w:color w:val="000000"/>
        </w:rPr>
        <w:t>берётся</w:t>
      </w:r>
      <w:r w:rsidR="00633ABD">
        <w:rPr>
          <w:color w:val="000000"/>
        </w:rPr>
        <w:t xml:space="preserve"> </w:t>
      </w:r>
      <w:r>
        <w:rPr>
          <w:color w:val="000000"/>
        </w:rPr>
        <w:t>UN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Comtrade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2010</w:t>
      </w:r>
      <w:r w:rsidR="00633ABD">
        <w:rPr>
          <w:color w:val="000000"/>
        </w:rPr>
        <w:t>-</w:t>
      </w:r>
      <w:r>
        <w:rPr>
          <w:color w:val="000000"/>
        </w:rPr>
        <w:t>2023</w:t>
      </w:r>
      <w:r w:rsidR="00633ABD">
        <w:rPr>
          <w:color w:val="000000"/>
        </w:rPr>
        <w:t xml:space="preserve"> </w:t>
      </w:r>
      <w:r>
        <w:rPr>
          <w:color w:val="000000"/>
        </w:rPr>
        <w:t>годы,</w:t>
      </w:r>
      <w:r w:rsidR="00633ABD">
        <w:rPr>
          <w:color w:val="000000"/>
        </w:rPr>
        <w:t xml:space="preserve"> </w:t>
      </w:r>
      <w:r>
        <w:rPr>
          <w:color w:val="000000"/>
        </w:rPr>
        <w:t>коды</w:t>
      </w:r>
      <w:r w:rsidR="00633ABD">
        <w:rPr>
          <w:color w:val="000000"/>
        </w:rPr>
        <w:t xml:space="preserve"> </w:t>
      </w:r>
      <w:r>
        <w:rPr>
          <w:color w:val="000000"/>
        </w:rPr>
        <w:t>HS</w:t>
      </w:r>
      <w:r w:rsidR="00633ABD">
        <w:rPr>
          <w:color w:val="000000"/>
        </w:rPr>
        <w:t xml:space="preserve"> </w:t>
      </w:r>
      <w:r>
        <w:rPr>
          <w:color w:val="000000"/>
        </w:rPr>
        <w:t>8542</w:t>
      </w:r>
      <w:r w:rsidR="00633ABD">
        <w:rPr>
          <w:color w:val="000000"/>
        </w:rPr>
        <w:t xml:space="preserve"> </w:t>
      </w:r>
      <w:r>
        <w:rPr>
          <w:color w:val="000000"/>
        </w:rPr>
        <w:t>(интегральные</w:t>
      </w:r>
      <w:r w:rsidR="00633ABD">
        <w:rPr>
          <w:color w:val="000000"/>
        </w:rPr>
        <w:t xml:space="preserve"> </w:t>
      </w:r>
      <w:r>
        <w:rPr>
          <w:color w:val="000000"/>
        </w:rPr>
        <w:t>схемы)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HS</w:t>
      </w:r>
      <w:r w:rsidR="00633ABD">
        <w:rPr>
          <w:color w:val="000000"/>
        </w:rPr>
        <w:t xml:space="preserve"> </w:t>
      </w:r>
      <w:r>
        <w:rPr>
          <w:color w:val="000000"/>
        </w:rPr>
        <w:t>8486</w:t>
      </w:r>
      <w:r w:rsidR="00633ABD">
        <w:rPr>
          <w:color w:val="000000"/>
        </w:rPr>
        <w:t xml:space="preserve"> </w:t>
      </w:r>
      <w:r>
        <w:rPr>
          <w:color w:val="000000"/>
        </w:rPr>
        <w:t>(оборудование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их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производства)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39</w:t>
      </w:r>
      <w:r w:rsidR="00633ABD">
        <w:rPr>
          <w:color w:val="000000"/>
        </w:rPr>
        <w:t xml:space="preserve"> </w:t>
      </w:r>
      <w:r>
        <w:rPr>
          <w:color w:val="000000"/>
        </w:rPr>
        <w:t>стран-</w:t>
      </w:r>
      <w:proofErr w:type="spellStart"/>
      <w:r>
        <w:rPr>
          <w:color w:val="000000"/>
        </w:rPr>
        <w:t>отчётчиков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считаются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экспорт,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импорт,</w:t>
      </w:r>
      <w:r w:rsidR="00633ABD">
        <w:rPr>
          <w:color w:val="000000"/>
        </w:rPr>
        <w:t xml:space="preserve"> </w:t>
      </w:r>
      <w:r>
        <w:rPr>
          <w:color w:val="000000"/>
        </w:rPr>
        <w:t>баланс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выявленное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сравнительное</w:t>
      </w:r>
      <w:r w:rsidR="00633ABD">
        <w:rPr>
          <w:color w:val="000000"/>
        </w:rPr>
        <w:t xml:space="preserve"> </w:t>
      </w:r>
      <w:r>
        <w:rPr>
          <w:color w:val="000000"/>
        </w:rPr>
        <w:t>преимущество</w:t>
      </w:r>
      <w:r w:rsidR="00633ABD">
        <w:rPr>
          <w:color w:val="000000"/>
        </w:rPr>
        <w:t xml:space="preserve"> </w:t>
      </w:r>
      <w:r>
        <w:rPr>
          <w:color w:val="000000"/>
        </w:rPr>
        <w:t>относительно</w:t>
      </w:r>
      <w:r w:rsidR="00633ABD">
        <w:rPr>
          <w:color w:val="000000"/>
        </w:rPr>
        <w:t xml:space="preserve"> </w:t>
      </w:r>
      <w:r>
        <w:rPr>
          <w:color w:val="000000"/>
        </w:rPr>
        <w:t>этой</w:t>
      </w:r>
      <w:r w:rsidR="00633ABD">
        <w:rPr>
          <w:color w:val="000000"/>
        </w:rPr>
        <w:t xml:space="preserve"> </w:t>
      </w:r>
      <w:r>
        <w:rPr>
          <w:color w:val="000000"/>
        </w:rPr>
        <w:t>выборки</w:t>
      </w:r>
      <w:r w:rsidR="00633ABD">
        <w:rPr>
          <w:color w:val="000000"/>
        </w:rPr>
        <w:t>. О</w:t>
      </w:r>
      <w:r>
        <w:rPr>
          <w:color w:val="000000"/>
        </w:rPr>
        <w:t>жида</w:t>
      </w:r>
      <w:r w:rsidR="00633ABD">
        <w:rPr>
          <w:color w:val="000000"/>
        </w:rPr>
        <w:t xml:space="preserve">ется, что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является чистым </w:t>
      </w:r>
      <w:r>
        <w:rPr>
          <w:color w:val="000000"/>
        </w:rPr>
        <w:t>импортёр</w:t>
      </w:r>
      <w:r w:rsidR="00633ABD">
        <w:rPr>
          <w:color w:val="000000"/>
        </w:rPr>
        <w:t xml:space="preserve">ом </w:t>
      </w:r>
      <w:r>
        <w:rPr>
          <w:color w:val="000000"/>
        </w:rPr>
        <w:t>схем</w:t>
      </w:r>
      <w:r w:rsidR="00633ABD">
        <w:rPr>
          <w:color w:val="000000"/>
        </w:rPr>
        <w:t xml:space="preserve"> за </w:t>
      </w:r>
      <w:r>
        <w:rPr>
          <w:color w:val="000000"/>
        </w:rPr>
        <w:t>весь</w:t>
      </w:r>
      <w:r w:rsidR="00633ABD">
        <w:rPr>
          <w:color w:val="000000"/>
        </w:rPr>
        <w:t xml:space="preserve"> </w:t>
      </w:r>
      <w:r>
        <w:rPr>
          <w:color w:val="000000"/>
        </w:rPr>
        <w:t>период,</w:t>
      </w:r>
      <w:r w:rsidR="00633ABD">
        <w:rPr>
          <w:color w:val="000000"/>
        </w:rPr>
        <w:t xml:space="preserve"> </w:t>
      </w:r>
      <w:r>
        <w:rPr>
          <w:color w:val="000000"/>
        </w:rPr>
        <w:t>заметная</w:t>
      </w:r>
      <w:r w:rsidR="00633ABD">
        <w:rPr>
          <w:color w:val="000000"/>
        </w:rPr>
        <w:t xml:space="preserve"> </w:t>
      </w:r>
      <w:r>
        <w:rPr>
          <w:color w:val="000000"/>
        </w:rPr>
        <w:t>часть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импорта</w:t>
      </w:r>
      <w:r w:rsidR="00633ABD">
        <w:rPr>
          <w:color w:val="000000"/>
        </w:rPr>
        <w:t xml:space="preserve"> </w:t>
      </w:r>
      <w:r>
        <w:rPr>
          <w:color w:val="000000"/>
        </w:rPr>
        <w:t>идёт</w:t>
      </w:r>
      <w:r w:rsidR="00633ABD">
        <w:rPr>
          <w:color w:val="000000"/>
        </w:rPr>
        <w:t xml:space="preserve"> </w:t>
      </w:r>
      <w:r>
        <w:rPr>
          <w:color w:val="000000"/>
        </w:rPr>
        <w:t>из</w:t>
      </w:r>
      <w:r w:rsidR="00633ABD">
        <w:rPr>
          <w:color w:val="000000"/>
        </w:rPr>
        <w:t xml:space="preserve"> </w:t>
      </w:r>
      <w:r>
        <w:rPr>
          <w:color w:val="000000"/>
        </w:rPr>
        <w:t>Тайваня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Кореи,</w:t>
      </w:r>
      <w:r w:rsidR="00633ABD">
        <w:rPr>
          <w:color w:val="000000"/>
        </w:rPr>
        <w:t xml:space="preserve"> а </w:t>
      </w:r>
      <w:r>
        <w:rPr>
          <w:color w:val="000000"/>
        </w:rPr>
        <w:t>оборудование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экспортируют</w:t>
      </w:r>
      <w:r w:rsidR="00633ABD">
        <w:rPr>
          <w:color w:val="000000"/>
        </w:rPr>
        <w:t xml:space="preserve"> </w:t>
      </w:r>
      <w:r>
        <w:rPr>
          <w:color w:val="000000"/>
        </w:rPr>
        <w:t>Нидерланды,</w:t>
      </w:r>
      <w:r w:rsidR="00633ABD">
        <w:rPr>
          <w:color w:val="000000"/>
        </w:rPr>
        <w:t xml:space="preserve"> </w:t>
      </w:r>
      <w:r>
        <w:rPr>
          <w:color w:val="000000"/>
        </w:rPr>
        <w:t>Япония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США.</w:t>
      </w:r>
    </w:p>
    <w:p w14:paraId="54620745" w14:textId="01D434B4" w:rsidR="007E5A0B" w:rsidRDefault="00000000">
      <w:pPr>
        <w:ind w:firstLine="709"/>
        <w:jc w:val="both"/>
      </w:pP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суперкомпьютерам</w:t>
      </w:r>
      <w:r w:rsidR="00633ABD">
        <w:rPr>
          <w:color w:val="000000"/>
        </w:rPr>
        <w:t xml:space="preserve"> </w:t>
      </w:r>
      <w:r>
        <w:rPr>
          <w:color w:val="000000"/>
        </w:rPr>
        <w:t>берутся</w:t>
      </w:r>
      <w:r w:rsidR="00633ABD">
        <w:rPr>
          <w:color w:val="000000"/>
        </w:rPr>
        <w:t xml:space="preserve"> </w:t>
      </w:r>
      <w:r>
        <w:rPr>
          <w:color w:val="000000"/>
        </w:rPr>
        <w:t>ноябрьские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списки</w:t>
      </w:r>
      <w:r w:rsidR="00633ABD">
        <w:rPr>
          <w:color w:val="000000"/>
        </w:rPr>
        <w:t xml:space="preserve"> </w:t>
      </w:r>
      <w:r>
        <w:rPr>
          <w:color w:val="000000"/>
        </w:rPr>
        <w:t>TOP500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2010,</w:t>
      </w:r>
      <w:r w:rsidR="00633ABD">
        <w:rPr>
          <w:color w:val="000000"/>
        </w:rPr>
        <w:t xml:space="preserve"> </w:t>
      </w:r>
      <w:r>
        <w:rPr>
          <w:color w:val="000000"/>
        </w:rPr>
        <w:t>2011,</w:t>
      </w:r>
      <w:r w:rsidR="00633ABD">
        <w:rPr>
          <w:color w:val="000000"/>
        </w:rPr>
        <w:t xml:space="preserve"> </w:t>
      </w:r>
      <w:r>
        <w:rPr>
          <w:color w:val="000000"/>
        </w:rPr>
        <w:t>2013</w:t>
      </w:r>
      <w:r w:rsidR="00633ABD">
        <w:rPr>
          <w:color w:val="000000"/>
        </w:rPr>
        <w:t>-</w:t>
      </w:r>
      <w:r>
        <w:rPr>
          <w:color w:val="000000"/>
        </w:rPr>
        <w:t>2015,</w:t>
      </w:r>
      <w:r w:rsidR="00633ABD">
        <w:rPr>
          <w:color w:val="000000"/>
        </w:rPr>
        <w:t xml:space="preserve"> </w:t>
      </w:r>
      <w:r>
        <w:rPr>
          <w:color w:val="000000"/>
        </w:rPr>
        <w:t>2019,</w:t>
      </w:r>
      <w:r w:rsidR="00633ABD">
        <w:rPr>
          <w:color w:val="000000"/>
        </w:rPr>
        <w:t xml:space="preserve"> </w:t>
      </w:r>
      <w:r>
        <w:rPr>
          <w:color w:val="000000"/>
        </w:rPr>
        <w:t>2022,</w:t>
      </w:r>
      <w:r w:rsidR="00633ABD">
        <w:rPr>
          <w:color w:val="000000"/>
        </w:rPr>
        <w:t xml:space="preserve"> </w:t>
      </w:r>
      <w:r>
        <w:rPr>
          <w:color w:val="000000"/>
        </w:rPr>
        <w:t>2024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2025</w:t>
      </w:r>
      <w:r w:rsidR="00633ABD">
        <w:rPr>
          <w:color w:val="000000"/>
        </w:rPr>
        <w:t xml:space="preserve"> </w:t>
      </w:r>
      <w:r>
        <w:rPr>
          <w:color w:val="000000"/>
        </w:rPr>
        <w:t>годы,</w:t>
      </w:r>
      <w:r w:rsidR="00633ABD">
        <w:rPr>
          <w:color w:val="000000"/>
        </w:rPr>
        <w:t xml:space="preserve"> </w:t>
      </w:r>
      <w:r>
        <w:rPr>
          <w:color w:val="000000"/>
        </w:rPr>
        <w:t>пропущенные</w:t>
      </w:r>
      <w:r w:rsidR="00633ABD">
        <w:rPr>
          <w:color w:val="000000"/>
        </w:rPr>
        <w:t xml:space="preserve"> </w:t>
      </w:r>
      <w:r>
        <w:rPr>
          <w:color w:val="000000"/>
        </w:rPr>
        <w:t>годы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заполняются,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рисунке</w:t>
      </w:r>
      <w:r w:rsidR="00633ABD">
        <w:rPr>
          <w:color w:val="000000"/>
        </w:rPr>
        <w:t xml:space="preserve"> </w:t>
      </w:r>
      <w:r>
        <w:rPr>
          <w:color w:val="000000"/>
        </w:rPr>
        <w:t>линия</w:t>
      </w:r>
      <w:r w:rsidR="00633ABD">
        <w:rPr>
          <w:color w:val="000000"/>
        </w:rPr>
        <w:t xml:space="preserve"> </w:t>
      </w:r>
      <w:r>
        <w:rPr>
          <w:color w:val="000000"/>
        </w:rPr>
        <w:t>соединяет</w:t>
      </w:r>
      <w:r w:rsidR="00633ABD">
        <w:rPr>
          <w:color w:val="000000"/>
        </w:rPr>
        <w:t xml:space="preserve"> </w:t>
      </w:r>
      <w:r>
        <w:rPr>
          <w:color w:val="000000"/>
        </w:rPr>
        <w:t>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соседние</w:t>
      </w:r>
      <w:r w:rsidR="00633ABD">
        <w:rPr>
          <w:color w:val="000000"/>
        </w:rPr>
        <w:t xml:space="preserve"> </w:t>
      </w:r>
      <w:r>
        <w:rPr>
          <w:color w:val="000000"/>
        </w:rPr>
        <w:t>имеющиеся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списки,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этом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сравниваются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числу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суммарной</w:t>
      </w:r>
      <w:r w:rsidR="00633ABD">
        <w:rPr>
          <w:color w:val="000000"/>
        </w:rPr>
        <w:t xml:space="preserve"> </w:t>
      </w:r>
      <w:r>
        <w:rPr>
          <w:color w:val="000000"/>
        </w:rPr>
        <w:t>мощности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Rmax</w:t>
      </w:r>
      <w:proofErr w:type="spellEnd"/>
      <w:r w:rsidR="00633ABD">
        <w:rPr>
          <w:color w:val="000000"/>
        </w:rPr>
        <w:t xml:space="preserve">. Системы в список </w:t>
      </w:r>
      <w:r w:rsidR="00633ABD">
        <w:rPr>
          <w:color w:val="000000"/>
          <w:lang w:val="en-US"/>
        </w:rPr>
        <w:t>TOP</w:t>
      </w:r>
      <w:r w:rsidR="00633ABD" w:rsidRPr="00633ABD">
        <w:rPr>
          <w:color w:val="000000"/>
        </w:rPr>
        <w:t xml:space="preserve">500 </w:t>
      </w:r>
      <w:r w:rsidR="00633ABD">
        <w:rPr>
          <w:color w:val="000000"/>
        </w:rPr>
        <w:t xml:space="preserve">попадают добровольно, то есть данные список учитывает не все системы, которые существуют на данный момент, а лишь, </w:t>
      </w:r>
      <w:proofErr w:type="gramStart"/>
      <w:r w:rsidR="00633ABD">
        <w:rPr>
          <w:color w:val="000000"/>
        </w:rPr>
        <w:t>те</w:t>
      </w:r>
      <w:proofErr w:type="gramEnd"/>
      <w:r w:rsidR="00633ABD">
        <w:rPr>
          <w:color w:val="000000"/>
        </w:rPr>
        <w:t xml:space="preserve"> которые сами решили заявить о себе</w:t>
      </w:r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отсутствие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списке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равно</w:t>
      </w:r>
      <w:r w:rsidR="00633ABD">
        <w:rPr>
          <w:color w:val="000000"/>
        </w:rPr>
        <w:t xml:space="preserve"> </w:t>
      </w:r>
      <w:r>
        <w:rPr>
          <w:color w:val="000000"/>
        </w:rPr>
        <w:t>отсутствию</w:t>
      </w:r>
      <w:r w:rsidR="00633ABD">
        <w:rPr>
          <w:color w:val="000000"/>
        </w:rPr>
        <w:t xml:space="preserve"> </w:t>
      </w:r>
      <w:r>
        <w:rPr>
          <w:color w:val="000000"/>
        </w:rPr>
        <w:t>машины</w:t>
      </w:r>
      <w:r w:rsidR="00633ABD">
        <w:rPr>
          <w:color w:val="000000"/>
        </w:rPr>
        <w:t xml:space="preserve">. В этой части работы </w:t>
      </w:r>
      <w:r>
        <w:rPr>
          <w:color w:val="000000"/>
        </w:rPr>
        <w:t>ожида</w:t>
      </w:r>
      <w:r w:rsidR="00633ABD">
        <w:rPr>
          <w:color w:val="000000"/>
        </w:rPr>
        <w:t xml:space="preserve">ется, что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числу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</w:t>
      </w:r>
      <w:r w:rsidR="00633ABD">
        <w:rPr>
          <w:color w:val="000000"/>
        </w:rPr>
        <w:t xml:space="preserve"> </w:t>
      </w:r>
      <w:r>
        <w:rPr>
          <w:color w:val="000000"/>
        </w:rPr>
        <w:t>растёт</w:t>
      </w:r>
      <w:r w:rsidR="00633ABD">
        <w:rPr>
          <w:color w:val="000000"/>
        </w:rPr>
        <w:t xml:space="preserve"> до 2019 года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после</w:t>
      </w:r>
      <w:r w:rsidR="00633ABD">
        <w:rPr>
          <w:color w:val="000000"/>
        </w:rPr>
        <w:t xml:space="preserve"> начинает падение</w:t>
      </w:r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мощности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ниже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числу,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верх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списка</w:t>
      </w:r>
      <w:r w:rsidR="001F7DBB">
        <w:rPr>
          <w:color w:val="000000"/>
        </w:rPr>
        <w:t xml:space="preserve"> </w:t>
      </w:r>
      <w:r w:rsidR="001F7DBB">
        <w:rPr>
          <w:color w:val="000000"/>
          <w:lang w:val="en-US"/>
        </w:rPr>
        <w:t>TOP</w:t>
      </w:r>
      <w:r w:rsidR="001F7DBB" w:rsidRPr="001F7DBB">
        <w:rPr>
          <w:color w:val="000000"/>
        </w:rPr>
        <w:t xml:space="preserve">500 </w:t>
      </w:r>
      <w:r w:rsidR="001F7DBB">
        <w:rPr>
          <w:color w:val="000000"/>
        </w:rPr>
        <w:t>значительно</w:t>
      </w:r>
      <w:r w:rsidR="00633ABD">
        <w:rPr>
          <w:color w:val="000000"/>
        </w:rPr>
        <w:t xml:space="preserve"> </w:t>
      </w:r>
      <w:r>
        <w:rPr>
          <w:color w:val="000000"/>
        </w:rPr>
        <w:t>различается</w:t>
      </w:r>
      <w:r w:rsidR="00633ABD">
        <w:rPr>
          <w:color w:val="000000"/>
        </w:rPr>
        <w:t xml:space="preserve"> </w:t>
      </w:r>
      <w:r w:rsidR="001F7DBB">
        <w:rPr>
          <w:color w:val="000000"/>
        </w:rPr>
        <w:t xml:space="preserve"> с низом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 w:rsidR="001F7DBB">
        <w:rPr>
          <w:color w:val="000000"/>
        </w:rPr>
        <w:t xml:space="preserve">своей </w:t>
      </w:r>
      <w:r>
        <w:rPr>
          <w:color w:val="000000"/>
        </w:rPr>
        <w:t>архитектуре.</w:t>
      </w:r>
    </w:p>
    <w:p w14:paraId="4FBDC8CB" w14:textId="44F689E6" w:rsidR="007E5A0B" w:rsidRDefault="00000000">
      <w:pPr>
        <w:ind w:firstLine="709"/>
        <w:jc w:val="both"/>
      </w:pP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искусственному</w:t>
      </w:r>
      <w:r w:rsidR="00633ABD">
        <w:rPr>
          <w:color w:val="000000"/>
        </w:rPr>
        <w:t xml:space="preserve"> </w:t>
      </w:r>
      <w:r>
        <w:rPr>
          <w:color w:val="000000"/>
        </w:rPr>
        <w:t>интеллекту</w:t>
      </w:r>
      <w:r w:rsidR="00633ABD">
        <w:rPr>
          <w:color w:val="000000"/>
        </w:rPr>
        <w:t xml:space="preserve"> </w:t>
      </w:r>
      <w:r>
        <w:rPr>
          <w:color w:val="000000"/>
        </w:rPr>
        <w:t>берётся</w:t>
      </w:r>
      <w:r w:rsidR="00633ABD">
        <w:rPr>
          <w:color w:val="000000"/>
        </w:rPr>
        <w:t xml:space="preserve"> </w:t>
      </w:r>
      <w:r>
        <w:rPr>
          <w:color w:val="000000"/>
        </w:rPr>
        <w:t>снимок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Epoch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AI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заметным</w:t>
      </w:r>
      <w:r w:rsidR="00633ABD">
        <w:rPr>
          <w:color w:val="000000"/>
        </w:rPr>
        <w:t xml:space="preserve"> </w:t>
      </w:r>
      <w:r>
        <w:rPr>
          <w:color w:val="000000"/>
        </w:rPr>
        <w:t>моделям,</w:t>
      </w:r>
      <w:r w:rsidR="00633ABD">
        <w:rPr>
          <w:color w:val="000000"/>
        </w:rPr>
        <w:t xml:space="preserve"> </w:t>
      </w:r>
      <w:r>
        <w:rPr>
          <w:color w:val="000000"/>
        </w:rPr>
        <w:t>где</w:t>
      </w:r>
      <w:r w:rsidR="00633ABD">
        <w:rPr>
          <w:color w:val="000000"/>
        </w:rPr>
        <w:t xml:space="preserve"> </w:t>
      </w:r>
      <w:r>
        <w:rPr>
          <w:color w:val="000000"/>
        </w:rPr>
        <w:t>есть</w:t>
      </w:r>
      <w:r w:rsidR="00633ABD">
        <w:rPr>
          <w:color w:val="000000"/>
        </w:rPr>
        <w:t xml:space="preserve"> </w:t>
      </w:r>
      <w:r>
        <w:rPr>
          <w:color w:val="000000"/>
        </w:rPr>
        <w:t>число,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открытых</w:t>
      </w:r>
      <w:r w:rsidR="00633ABD">
        <w:rPr>
          <w:color w:val="000000"/>
        </w:rPr>
        <w:t xml:space="preserve"> </w:t>
      </w:r>
      <w:r>
        <w:rPr>
          <w:color w:val="000000"/>
        </w:rPr>
        <w:t>весов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максимальный</w:t>
      </w:r>
      <w:r w:rsidR="00633ABD">
        <w:rPr>
          <w:color w:val="000000"/>
        </w:rPr>
        <w:t xml:space="preserve"> </w:t>
      </w:r>
      <w:r>
        <w:rPr>
          <w:color w:val="000000"/>
        </w:rPr>
        <w:t>объём</w:t>
      </w:r>
      <w:r w:rsidR="00633ABD">
        <w:rPr>
          <w:color w:val="000000"/>
        </w:rPr>
        <w:t xml:space="preserve"> </w:t>
      </w:r>
      <w:r>
        <w:rPr>
          <w:color w:val="000000"/>
        </w:rPr>
        <w:t>вычислений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обучение,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долю</w:t>
      </w:r>
      <w:r w:rsidR="00633ABD">
        <w:rPr>
          <w:color w:val="000000"/>
        </w:rPr>
        <w:t xml:space="preserve"> </w:t>
      </w:r>
      <w:r>
        <w:rPr>
          <w:color w:val="000000"/>
        </w:rPr>
        <w:t>открытых</w:t>
      </w:r>
      <w:r w:rsidR="00633ABD">
        <w:rPr>
          <w:color w:val="000000"/>
        </w:rPr>
        <w:t xml:space="preserve"> </w:t>
      </w:r>
      <w:r>
        <w:rPr>
          <w:color w:val="000000"/>
        </w:rPr>
        <w:t>весов</w:t>
      </w:r>
      <w:r w:rsidR="00633ABD">
        <w:rPr>
          <w:color w:val="000000"/>
        </w:rPr>
        <w:t xml:space="preserve"> </w:t>
      </w:r>
      <w:r>
        <w:rPr>
          <w:color w:val="000000"/>
        </w:rPr>
        <w:t>входят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веса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ограничением</w:t>
      </w:r>
      <w:r w:rsidR="00633ABD">
        <w:rPr>
          <w:color w:val="000000"/>
        </w:rPr>
        <w:t xml:space="preserve"> </w:t>
      </w:r>
      <w:r>
        <w:rPr>
          <w:color w:val="000000"/>
        </w:rPr>
        <w:t>использования.</w:t>
      </w:r>
    </w:p>
    <w:p w14:paraId="56EE8339" w14:textId="4444FA8E" w:rsidR="007E5A0B" w:rsidRDefault="00000000" w:rsidP="001F7DBB">
      <w:pPr>
        <w:ind w:firstLine="709"/>
        <w:jc w:val="both"/>
      </w:pP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квантовым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технологиям</w:t>
      </w:r>
      <w:r w:rsidR="00633ABD">
        <w:rPr>
          <w:color w:val="000000"/>
        </w:rPr>
        <w:t xml:space="preserve"> </w:t>
      </w:r>
      <w:r>
        <w:rPr>
          <w:color w:val="000000"/>
        </w:rPr>
        <w:t>берётся</w:t>
      </w:r>
      <w:r w:rsidR="00633ABD">
        <w:rPr>
          <w:color w:val="000000"/>
        </w:rPr>
        <w:t xml:space="preserve"> </w:t>
      </w:r>
      <w:r>
        <w:rPr>
          <w:color w:val="000000"/>
        </w:rPr>
        <w:t>карточка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отчёту</w:t>
      </w:r>
      <w:r w:rsidR="00633ABD">
        <w:rPr>
          <w:color w:val="000000"/>
        </w:rPr>
        <w:t xml:space="preserve"> </w:t>
      </w:r>
      <w:r>
        <w:rPr>
          <w:color w:val="000000"/>
        </w:rPr>
        <w:t>EPO</w:t>
      </w:r>
      <w:r w:rsidR="001F7DBB">
        <w:rPr>
          <w:color w:val="000000"/>
        </w:rPr>
        <w:t>-</w:t>
      </w:r>
      <w:r>
        <w:rPr>
          <w:color w:val="000000"/>
        </w:rPr>
        <w:t>OECD,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которой</w:t>
      </w:r>
      <w:r w:rsidR="00633ABD">
        <w:rPr>
          <w:color w:val="000000"/>
        </w:rPr>
        <w:t xml:space="preserve"> </w:t>
      </w:r>
      <w:r>
        <w:rPr>
          <w:color w:val="000000"/>
        </w:rPr>
        <w:t>есть</w:t>
      </w:r>
      <w:r w:rsidR="00633ABD">
        <w:rPr>
          <w:color w:val="000000"/>
        </w:rPr>
        <w:t xml:space="preserve"> </w:t>
      </w:r>
      <w:r>
        <w:rPr>
          <w:color w:val="000000"/>
        </w:rPr>
        <w:t>международные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патентные</w:t>
      </w:r>
      <w:r w:rsidR="00633ABD">
        <w:rPr>
          <w:color w:val="000000"/>
        </w:rPr>
        <w:t xml:space="preserve"> </w:t>
      </w:r>
      <w:r>
        <w:rPr>
          <w:color w:val="000000"/>
        </w:rPr>
        <w:t>семьи,</w:t>
      </w:r>
      <w:r w:rsidR="00633ABD">
        <w:rPr>
          <w:color w:val="000000"/>
        </w:rPr>
        <w:t xml:space="preserve"> </w:t>
      </w:r>
      <w:r>
        <w:rPr>
          <w:color w:val="000000"/>
        </w:rPr>
        <w:t>национальные</w:t>
      </w:r>
      <w:r w:rsidR="00633ABD">
        <w:rPr>
          <w:color w:val="000000"/>
        </w:rPr>
        <w:t xml:space="preserve"> </w:t>
      </w:r>
      <w:r>
        <w:rPr>
          <w:color w:val="000000"/>
        </w:rPr>
        <w:t>семьи,</w:t>
      </w:r>
      <w:r w:rsidR="00633ABD">
        <w:rPr>
          <w:color w:val="000000"/>
        </w:rPr>
        <w:t xml:space="preserve"> </w:t>
      </w:r>
      <w:r>
        <w:rPr>
          <w:color w:val="000000"/>
        </w:rPr>
        <w:t>подписи</w:t>
      </w:r>
      <w:r w:rsidR="00633ABD">
        <w:rPr>
          <w:color w:val="000000"/>
        </w:rPr>
        <w:t xml:space="preserve"> </w:t>
      </w:r>
      <w:r>
        <w:rPr>
          <w:color w:val="000000"/>
        </w:rPr>
        <w:t>публикаций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финансирования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фирм</w:t>
      </w:r>
      <w:r w:rsidR="001F7DBB">
        <w:rPr>
          <w:color w:val="000000"/>
        </w:rPr>
        <w:t>.</w:t>
      </w:r>
    </w:p>
    <w:p w14:paraId="172D0A03" w14:textId="5E614D43" w:rsidR="007E5A0B" w:rsidRDefault="00000000">
      <w:pPr>
        <w:pStyle w:val="Heading1"/>
        <w:keepNext/>
        <w:jc w:val="center"/>
      </w:pPr>
      <w:r>
        <w:lastRenderedPageBreak/>
        <w:t>4.</w:t>
      </w:r>
      <w:r w:rsidR="00633ABD">
        <w:t xml:space="preserve"> </w:t>
      </w:r>
      <w:r>
        <w:t>Данные</w:t>
      </w:r>
      <w:r w:rsidR="00633ABD">
        <w:t xml:space="preserve"> </w:t>
      </w:r>
      <w:r>
        <w:t>и</w:t>
      </w:r>
      <w:r w:rsidR="00633ABD">
        <w:t xml:space="preserve"> </w:t>
      </w:r>
      <w:r>
        <w:t>описательный</w:t>
      </w:r>
      <w:r w:rsidR="00633ABD">
        <w:t xml:space="preserve"> </w:t>
      </w:r>
      <w:r>
        <w:t>анализ</w:t>
      </w:r>
    </w:p>
    <w:p w14:paraId="35E5C292" w14:textId="3FCACDB9" w:rsidR="007E5A0B" w:rsidRDefault="00000000">
      <w:pPr>
        <w:pStyle w:val="Heading2"/>
        <w:keepNext/>
        <w:jc w:val="center"/>
      </w:pPr>
      <w:r>
        <w:t>4.1.</w:t>
      </w:r>
      <w:r w:rsidR="00633ABD">
        <w:t xml:space="preserve"> </w:t>
      </w:r>
      <w:r>
        <w:t>Панель</w:t>
      </w:r>
    </w:p>
    <w:p w14:paraId="5C30EB84" w14:textId="77777777" w:rsidR="001F7DBB" w:rsidRPr="001F7DBB" w:rsidRDefault="001F7DBB" w:rsidP="001F7DBB">
      <w:pPr>
        <w:ind w:firstLine="709"/>
        <w:jc w:val="both"/>
        <w:rPr>
          <w:color w:val="000000"/>
        </w:rPr>
      </w:pPr>
      <w:r w:rsidRPr="001F7DBB">
        <w:rPr>
          <w:color w:val="000000"/>
        </w:rPr>
        <w:t xml:space="preserve">Из World Development </w:t>
      </w:r>
      <w:proofErr w:type="spellStart"/>
      <w:r w:rsidRPr="001F7DBB">
        <w:rPr>
          <w:color w:val="000000"/>
        </w:rPr>
        <w:t>Indicators</w:t>
      </w:r>
      <w:proofErr w:type="spellEnd"/>
      <w:r w:rsidRPr="001F7DBB">
        <w:rPr>
          <w:color w:val="000000"/>
        </w:rPr>
        <w:t xml:space="preserve"> (Всемирный банк) берутся доля R&amp;D в ВВП, исследователи на миллион, статьи, патенты резидентов и высокотехнологичный экспорт, а также ВВП на душу по ППС и население, по которым строится норма и оценка объёма R&amp;D. Пропуски заполняются только у доли R&amp;D: туда подставляется доля GERD в ВВП из OECD </w:t>
      </w:r>
      <w:proofErr w:type="spellStart"/>
      <w:r w:rsidRPr="001F7DBB">
        <w:rPr>
          <w:color w:val="000000"/>
        </w:rPr>
        <w:t>Main</w:t>
      </w:r>
      <w:proofErr w:type="spellEnd"/>
      <w:r w:rsidRPr="001F7DBB">
        <w:rPr>
          <w:color w:val="000000"/>
        </w:rPr>
        <w:t xml:space="preserve"> Science and Technology </w:t>
      </w:r>
      <w:proofErr w:type="spellStart"/>
      <w:r w:rsidRPr="001F7DBB">
        <w:rPr>
          <w:color w:val="000000"/>
        </w:rPr>
        <w:t>Indicators</w:t>
      </w:r>
      <w:proofErr w:type="spellEnd"/>
      <w:r w:rsidRPr="001F7DBB">
        <w:rPr>
          <w:color w:val="000000"/>
        </w:rPr>
        <w:t>, а исследователи, статьи и патенты из ОЭСР не дополняются. Патенты резидентов считаются по ведомству подачи, а не по стране изобретателя, и доходят не дальше 2021 года. Ряд высокотехнологичного экспорта начинается с 2007 года.</w:t>
      </w:r>
    </w:p>
    <w:p w14:paraId="5BC813BF" w14:textId="77777777" w:rsidR="001F7DBB" w:rsidRPr="001F7DBB" w:rsidRDefault="001F7DBB" w:rsidP="001F7DBB">
      <w:pPr>
        <w:ind w:firstLine="709"/>
        <w:jc w:val="both"/>
        <w:rPr>
          <w:color w:val="000000"/>
        </w:rPr>
      </w:pPr>
      <w:r w:rsidRPr="001F7DBB">
        <w:rPr>
          <w:color w:val="000000"/>
        </w:rPr>
        <w:t xml:space="preserve">Из </w:t>
      </w:r>
      <w:proofErr w:type="spellStart"/>
      <w:r w:rsidRPr="001F7DBB">
        <w:rPr>
          <w:color w:val="000000"/>
        </w:rPr>
        <w:t>Penn</w:t>
      </w:r>
      <w:proofErr w:type="spellEnd"/>
      <w:r w:rsidRPr="001F7DBB">
        <w:rPr>
          <w:color w:val="000000"/>
        </w:rPr>
        <w:t xml:space="preserve"> World </w:t>
      </w:r>
      <w:proofErr w:type="spellStart"/>
      <w:r w:rsidRPr="001F7DBB">
        <w:rPr>
          <w:color w:val="000000"/>
        </w:rPr>
        <w:t>Table</w:t>
      </w:r>
      <w:proofErr w:type="spellEnd"/>
      <w:r w:rsidRPr="001F7DBB">
        <w:rPr>
          <w:color w:val="000000"/>
        </w:rPr>
        <w:t xml:space="preserve"> (</w:t>
      </w:r>
      <w:proofErr w:type="spellStart"/>
      <w:r w:rsidRPr="001F7DBB">
        <w:rPr>
          <w:color w:val="000000"/>
        </w:rPr>
        <w:t>Feenstra</w:t>
      </w:r>
      <w:proofErr w:type="spellEnd"/>
      <w:r w:rsidRPr="001F7DBB">
        <w:rPr>
          <w:color w:val="000000"/>
        </w:rPr>
        <w:t xml:space="preserve">, </w:t>
      </w:r>
      <w:proofErr w:type="spellStart"/>
      <w:r w:rsidRPr="001F7DBB">
        <w:rPr>
          <w:color w:val="000000"/>
        </w:rPr>
        <w:t>Inklaar</w:t>
      </w:r>
      <w:proofErr w:type="spellEnd"/>
      <w:r w:rsidRPr="001F7DBB">
        <w:rPr>
          <w:color w:val="000000"/>
        </w:rPr>
        <w:t xml:space="preserve"> and </w:t>
      </w:r>
      <w:proofErr w:type="spellStart"/>
      <w:r w:rsidRPr="001F7DBB">
        <w:rPr>
          <w:color w:val="000000"/>
        </w:rPr>
        <w:t>Timmer</w:t>
      </w:r>
      <w:proofErr w:type="spellEnd"/>
      <w:r w:rsidRPr="001F7DBB">
        <w:rPr>
          <w:color w:val="000000"/>
        </w:rPr>
        <w:t>, 2015) берутся капитал, занятость, человеческий капитал, доля труда и индексы производительности. Рост TFP считается по </w:t>
      </w:r>
      <w:proofErr w:type="spellStart"/>
      <w:r w:rsidRPr="001F7DBB">
        <w:rPr>
          <w:color w:val="000000"/>
        </w:rPr>
        <w:t>rtfpna</w:t>
      </w:r>
      <w:proofErr w:type="spellEnd"/>
      <w:r w:rsidRPr="001F7DBB">
        <w:rPr>
          <w:color w:val="000000"/>
        </w:rPr>
        <w:t>, расстояние до США — по </w:t>
      </w:r>
      <w:proofErr w:type="spellStart"/>
      <w:r w:rsidRPr="001F7DBB">
        <w:rPr>
          <w:color w:val="000000"/>
        </w:rPr>
        <w:t>ctfp</w:t>
      </w:r>
      <w:proofErr w:type="spellEnd"/>
      <w:r w:rsidRPr="001F7DBB">
        <w:rPr>
          <w:color w:val="000000"/>
        </w:rPr>
        <w:t>.</w:t>
      </w:r>
    </w:p>
    <w:p w14:paraId="4F7FFC78" w14:textId="03D6CBA8" w:rsidR="007E5A0B" w:rsidRDefault="00000000">
      <w:pPr>
        <w:ind w:firstLine="709"/>
        <w:jc w:val="both"/>
      </w:pPr>
      <w:r>
        <w:rPr>
          <w:color w:val="000000"/>
        </w:rPr>
        <w:t>Объём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панели</w:t>
      </w:r>
      <w:r w:rsidR="00633ABD">
        <w:rPr>
          <w:color w:val="000000"/>
        </w:rPr>
        <w:t xml:space="preserve"> </w:t>
      </w:r>
      <w:r>
        <w:rPr>
          <w:color w:val="000000"/>
        </w:rPr>
        <w:t>равен</w:t>
      </w:r>
      <w:r w:rsidR="00633ABD">
        <w:rPr>
          <w:color w:val="000000"/>
        </w:rPr>
        <w:t xml:space="preserve"> </w:t>
      </w:r>
      <w:r>
        <w:rPr>
          <w:color w:val="000000"/>
        </w:rPr>
        <w:t>доле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умноженной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ППС.</w:t>
      </w:r>
      <w:r w:rsidR="00633ABD">
        <w:rPr>
          <w:color w:val="000000"/>
        </w:rPr>
        <w:t xml:space="preserve"> </w:t>
      </w:r>
      <w:r>
        <w:rPr>
          <w:color w:val="000000"/>
        </w:rPr>
        <w:t>Прямые</w:t>
      </w:r>
      <w:r w:rsidR="00633ABD">
        <w:rPr>
          <w:color w:val="000000"/>
        </w:rPr>
        <w:t xml:space="preserve"> </w:t>
      </w:r>
      <w:r>
        <w:rPr>
          <w:color w:val="000000"/>
        </w:rPr>
        <w:t>ряды</w:t>
      </w:r>
      <w:r w:rsidR="00633ABD">
        <w:rPr>
          <w:color w:val="000000"/>
        </w:rPr>
        <w:t xml:space="preserve"> </w:t>
      </w:r>
      <w:r>
        <w:rPr>
          <w:color w:val="000000"/>
        </w:rPr>
        <w:t>ОЭСР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объёму</w:t>
      </w:r>
      <w:r w:rsidR="00633ABD">
        <w:rPr>
          <w:color w:val="000000"/>
        </w:rPr>
        <w:t xml:space="preserve"> </w:t>
      </w:r>
      <w:r>
        <w:rPr>
          <w:color w:val="000000"/>
        </w:rPr>
        <w:t>GERD</w:t>
      </w:r>
      <w:r w:rsidR="00633ABD">
        <w:rPr>
          <w:color w:val="000000"/>
        </w:rPr>
        <w:t xml:space="preserve"> </w:t>
      </w:r>
      <w:r>
        <w:rPr>
          <w:color w:val="000000"/>
        </w:rPr>
        <w:t>покрывают</w:t>
      </w:r>
      <w:r w:rsidR="00633ABD">
        <w:rPr>
          <w:color w:val="000000"/>
        </w:rPr>
        <w:t xml:space="preserve"> </w:t>
      </w:r>
      <w:r>
        <w:rPr>
          <w:color w:val="000000"/>
        </w:rPr>
        <w:t>лишь</w:t>
      </w:r>
      <w:r w:rsidR="00633ABD">
        <w:rPr>
          <w:color w:val="000000"/>
        </w:rPr>
        <w:t xml:space="preserve"> </w:t>
      </w:r>
      <w:r>
        <w:rPr>
          <w:color w:val="000000"/>
        </w:rPr>
        <w:t>часть</w:t>
      </w:r>
      <w:r w:rsidR="00633ABD">
        <w:rPr>
          <w:color w:val="000000"/>
        </w:rPr>
        <w:t xml:space="preserve"> </w:t>
      </w:r>
      <w:r>
        <w:rPr>
          <w:color w:val="000000"/>
        </w:rPr>
        <w:t>стран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этот</w:t>
      </w:r>
      <w:r w:rsidR="00633ABD">
        <w:rPr>
          <w:color w:val="000000"/>
        </w:rPr>
        <w:t xml:space="preserve"> </w:t>
      </w:r>
      <w:r>
        <w:rPr>
          <w:color w:val="000000"/>
        </w:rPr>
        <w:t>столбец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подставлены.</w:t>
      </w:r>
      <w:r w:rsidR="00633ABD">
        <w:rPr>
          <w:color w:val="000000"/>
        </w:rPr>
        <w:t xml:space="preserve"> </w:t>
      </w:r>
      <w:r>
        <w:rPr>
          <w:color w:val="000000"/>
        </w:rPr>
        <w:t>Называть</w:t>
      </w:r>
      <w:r w:rsidR="00633ABD">
        <w:rPr>
          <w:color w:val="000000"/>
        </w:rPr>
        <w:t xml:space="preserve"> </w:t>
      </w:r>
      <w:r>
        <w:rPr>
          <w:color w:val="000000"/>
        </w:rPr>
        <w:t>такую</w:t>
      </w:r>
      <w:r w:rsidR="00633ABD">
        <w:rPr>
          <w:color w:val="000000"/>
        </w:rPr>
        <w:t xml:space="preserve"> </w:t>
      </w:r>
      <w:r>
        <w:rPr>
          <w:color w:val="000000"/>
        </w:rPr>
        <w:t>конструкцию</w:t>
      </w:r>
      <w:r w:rsidR="00633ABD">
        <w:rPr>
          <w:color w:val="000000"/>
        </w:rPr>
        <w:t xml:space="preserve"> </w:t>
      </w:r>
      <w:r>
        <w:rPr>
          <w:color w:val="000000"/>
        </w:rPr>
        <w:t>независимым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измерителем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нельзя.</w:t>
      </w:r>
      <w:r w:rsidR="00633ABD">
        <w:rPr>
          <w:color w:val="000000"/>
        </w:rPr>
        <w:t xml:space="preserve"> </w:t>
      </w:r>
      <w:r>
        <w:rPr>
          <w:color w:val="000000"/>
        </w:rPr>
        <w:t>Объём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запас</w:t>
      </w:r>
      <w:r w:rsidR="00633ABD">
        <w:rPr>
          <w:color w:val="000000"/>
        </w:rPr>
        <w:t xml:space="preserve"> </w:t>
      </w:r>
      <w:r>
        <w:rPr>
          <w:color w:val="000000"/>
        </w:rPr>
        <w:t>знаний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моделях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используются.</w:t>
      </w:r>
    </w:p>
    <w:p w14:paraId="7C055E35" w14:textId="77777777" w:rsidR="007E5A0B" w:rsidRDefault="00000000">
      <w:pPr>
        <w:spacing w:before="200" w:after="6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F26B1BC" wp14:editId="1A7D6A84">
            <wp:extent cx="5580000" cy="55979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0_missing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9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0F36" w14:textId="32A045AE" w:rsidR="001F7DBB" w:rsidRDefault="00000000" w:rsidP="001F7DBB">
      <w:pPr>
        <w:spacing w:before="60" w:after="200" w:line="276" w:lineRule="auto"/>
        <w:rPr>
          <w:color w:val="000000"/>
          <w:sz w:val="24"/>
          <w:szCs w:val="24"/>
        </w:rPr>
      </w:pPr>
      <w:r>
        <w:rPr>
          <w:color w:val="000000"/>
        </w:rPr>
        <w:t>Рисунок</w:t>
      </w:r>
      <w:r w:rsidR="00633ABD">
        <w:rPr>
          <w:color w:val="000000"/>
        </w:rPr>
        <w:t xml:space="preserve"> </w:t>
      </w:r>
      <w:r>
        <w:rPr>
          <w:color w:val="000000"/>
        </w:rPr>
        <w:t>1.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пропусков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переменным.</w:t>
      </w:r>
    </w:p>
    <w:p w14:paraId="74FC168E" w14:textId="1C314A75" w:rsidR="007E5A0B" w:rsidRPr="001F7DBB" w:rsidRDefault="001F7DBB" w:rsidP="001F7DBB">
      <w:pPr>
        <w:spacing w:before="60" w:after="200" w:line="276" w:lineRule="auto"/>
        <w:rPr>
          <w:color w:val="000000"/>
          <w:lang w:val="en-US"/>
        </w:rPr>
      </w:pPr>
      <w:r w:rsidRPr="001F7DBB">
        <w:rPr>
          <w:color w:val="000000"/>
        </w:rPr>
        <w:t>Источник</w:t>
      </w:r>
      <w:r w:rsidRPr="001F7DBB">
        <w:rPr>
          <w:color w:val="000000"/>
          <w:lang w:val="en-US"/>
        </w:rPr>
        <w:t xml:space="preserve">: </w:t>
      </w:r>
      <w:r w:rsidRPr="001F7DBB">
        <w:rPr>
          <w:color w:val="000000"/>
          <w:lang w:val="en-US"/>
        </w:rPr>
        <w:t>World</w:t>
      </w:r>
      <w:r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Development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Indicators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(</w:t>
      </w:r>
      <w:r w:rsidR="00000000" w:rsidRPr="001F7DBB">
        <w:rPr>
          <w:color w:val="000000"/>
        </w:rPr>
        <w:t>Всемирный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</w:rPr>
        <w:t>банк</w:t>
      </w:r>
      <w:r w:rsidR="00000000" w:rsidRPr="001F7DBB">
        <w:rPr>
          <w:color w:val="000000"/>
          <w:lang w:val="en-US"/>
        </w:rPr>
        <w:t>)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</w:rPr>
        <w:t>и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Penn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World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Table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(Feenstra,</w:t>
      </w:r>
      <w:r w:rsidR="00633ABD" w:rsidRPr="001F7DBB">
        <w:rPr>
          <w:color w:val="000000"/>
          <w:lang w:val="en-US"/>
        </w:rPr>
        <w:t xml:space="preserve"> </w:t>
      </w:r>
      <w:proofErr w:type="spellStart"/>
      <w:r w:rsidR="00000000" w:rsidRPr="001F7DBB">
        <w:rPr>
          <w:color w:val="000000"/>
          <w:lang w:val="en-US"/>
        </w:rPr>
        <w:t>Inklaar</w:t>
      </w:r>
      <w:proofErr w:type="spellEnd"/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and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Timmer,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2015);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</w:rPr>
        <w:t>пропуски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</w:rPr>
        <w:t>доли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R&amp;D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</w:rPr>
        <w:t>дополнены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OECD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Main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Science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and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Technology</w:t>
      </w:r>
      <w:r w:rsidR="00633ABD" w:rsidRPr="001F7DBB">
        <w:rPr>
          <w:color w:val="000000"/>
          <w:lang w:val="en-US"/>
        </w:rPr>
        <w:t xml:space="preserve"> </w:t>
      </w:r>
      <w:r w:rsidR="00000000" w:rsidRPr="001F7DBB">
        <w:rPr>
          <w:color w:val="000000"/>
          <w:lang w:val="en-US"/>
        </w:rPr>
        <w:t>Indicators.</w:t>
      </w:r>
    </w:p>
    <w:p w14:paraId="59A98C6A" w14:textId="77777777" w:rsidR="001F7DBB" w:rsidRPr="001F7DBB" w:rsidRDefault="001F7DBB" w:rsidP="001F7DBB">
      <w:pPr>
        <w:spacing w:before="60" w:after="200" w:line="276" w:lineRule="auto"/>
        <w:rPr>
          <w:lang w:val="en-US"/>
        </w:rPr>
      </w:pPr>
    </w:p>
    <w:p w14:paraId="05FA36CE" w14:textId="2EDFDE91" w:rsidR="007E5A0B" w:rsidRDefault="00000000">
      <w:pPr>
        <w:ind w:firstLine="709"/>
        <w:jc w:val="both"/>
      </w:pPr>
      <w:r>
        <w:rPr>
          <w:color w:val="000000"/>
        </w:rPr>
        <w:t>Панель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является</w:t>
      </w:r>
      <w:r w:rsidR="00633ABD">
        <w:rPr>
          <w:color w:val="000000"/>
        </w:rPr>
        <w:t xml:space="preserve"> </w:t>
      </w:r>
      <w:r>
        <w:rPr>
          <w:color w:val="000000"/>
        </w:rPr>
        <w:t>сплошной,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высокотехнологичный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</w:t>
      </w:r>
      <w:r w:rsidR="00633ABD">
        <w:rPr>
          <w:color w:val="000000"/>
        </w:rPr>
        <w:t xml:space="preserve"> </w:t>
      </w:r>
      <w:r>
        <w:rPr>
          <w:color w:val="000000"/>
        </w:rPr>
        <w:t>короче</w:t>
      </w:r>
      <w:r w:rsidR="00633ABD">
        <w:rPr>
          <w:color w:val="000000"/>
        </w:rPr>
        <w:t xml:space="preserve"> </w:t>
      </w:r>
      <w:r>
        <w:rPr>
          <w:color w:val="000000"/>
        </w:rPr>
        <w:t>окна</w:t>
      </w:r>
      <w:r w:rsidR="00633ABD">
        <w:rPr>
          <w:color w:val="000000"/>
        </w:rPr>
        <w:t xml:space="preserve"> </w:t>
      </w:r>
      <w:r>
        <w:rPr>
          <w:color w:val="000000"/>
        </w:rPr>
        <w:t>2000–2023,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части</w:t>
      </w:r>
      <w:r w:rsidR="00633ABD">
        <w:rPr>
          <w:color w:val="000000"/>
        </w:rPr>
        <w:t xml:space="preserve"> </w:t>
      </w:r>
      <w:r>
        <w:rPr>
          <w:color w:val="000000"/>
        </w:rPr>
        <w:t>стран</w:t>
      </w:r>
      <w:r w:rsidR="00633ABD">
        <w:rPr>
          <w:color w:val="000000"/>
        </w:rPr>
        <w:t xml:space="preserve"> </w:t>
      </w:r>
      <w:r>
        <w:rPr>
          <w:color w:val="000000"/>
        </w:rPr>
        <w:t>исследователи</w:t>
      </w:r>
      <w:r w:rsidR="00633ABD">
        <w:rPr>
          <w:color w:val="000000"/>
        </w:rPr>
        <w:t xml:space="preserve"> </w:t>
      </w:r>
      <w:r>
        <w:rPr>
          <w:color w:val="000000"/>
        </w:rPr>
        <w:t>приходят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пропусками,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общий</w:t>
      </w:r>
      <w:r w:rsidR="00633ABD">
        <w:rPr>
          <w:color w:val="000000"/>
        </w:rPr>
        <w:t xml:space="preserve"> </w:t>
      </w:r>
      <w:r>
        <w:rPr>
          <w:color w:val="000000"/>
        </w:rPr>
        <w:t>коэффициент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39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странам</w:t>
      </w:r>
      <w:r w:rsidR="00633ABD">
        <w:rPr>
          <w:color w:val="000000"/>
        </w:rPr>
        <w:t xml:space="preserve"> </w:t>
      </w:r>
      <w:r>
        <w:rPr>
          <w:color w:val="000000"/>
        </w:rPr>
        <w:t>опирается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доступные</w:t>
      </w:r>
      <w:r w:rsidR="00633ABD">
        <w:rPr>
          <w:color w:val="000000"/>
        </w:rPr>
        <w:t xml:space="preserve"> </w:t>
      </w:r>
      <w:r>
        <w:rPr>
          <w:color w:val="000000"/>
        </w:rPr>
        <w:t>пары</w:t>
      </w:r>
      <w:r w:rsidR="00633ABD">
        <w:rPr>
          <w:color w:val="000000"/>
        </w:rPr>
        <w:t xml:space="preserve"> </w:t>
      </w:r>
      <w:r>
        <w:rPr>
          <w:color w:val="000000"/>
        </w:rPr>
        <w:t>«страна–год».</w:t>
      </w:r>
      <w:r w:rsidR="00633ABD">
        <w:rPr>
          <w:color w:val="000000"/>
        </w:rPr>
        <w:t xml:space="preserve"> </w:t>
      </w:r>
      <w:r>
        <w:rPr>
          <w:color w:val="000000"/>
        </w:rPr>
        <w:t>Поздние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технологические</w:t>
      </w:r>
      <w:r w:rsidR="00633ABD">
        <w:rPr>
          <w:color w:val="000000"/>
        </w:rPr>
        <w:t xml:space="preserve"> </w:t>
      </w:r>
      <w:r>
        <w:rPr>
          <w:color w:val="000000"/>
        </w:rPr>
        <w:t>сдвиги</w:t>
      </w:r>
      <w:r w:rsidR="00633ABD">
        <w:rPr>
          <w:color w:val="000000"/>
        </w:rPr>
        <w:t xml:space="preserve"> </w:t>
      </w:r>
      <w:r>
        <w:rPr>
          <w:color w:val="000000"/>
        </w:rPr>
        <w:t>2022–2023</w:t>
      </w:r>
      <w:r w:rsidR="00633ABD">
        <w:rPr>
          <w:color w:val="000000"/>
        </w:rPr>
        <w:t xml:space="preserve"> </w:t>
      </w:r>
      <w:r>
        <w:rPr>
          <w:color w:val="000000"/>
        </w:rPr>
        <w:t>годов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патентах</w:t>
      </w:r>
      <w:r w:rsidR="00633ABD">
        <w:rPr>
          <w:color w:val="000000"/>
        </w:rPr>
        <w:t xml:space="preserve"> </w:t>
      </w:r>
      <w:r>
        <w:rPr>
          <w:color w:val="000000"/>
        </w:rPr>
        <w:t>панели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видны.</w:t>
      </w:r>
    </w:p>
    <w:p w14:paraId="6B1541FE" w14:textId="00953C5B" w:rsidR="007E5A0B" w:rsidRDefault="00000000">
      <w:pPr>
        <w:pStyle w:val="Heading2"/>
        <w:keepNext/>
        <w:jc w:val="center"/>
      </w:pPr>
      <w:r>
        <w:lastRenderedPageBreak/>
        <w:t>4.2.</w:t>
      </w:r>
      <w:r w:rsidR="00633ABD">
        <w:t xml:space="preserve"> </w:t>
      </w:r>
      <w:r>
        <w:t>Отклонение</w:t>
      </w:r>
      <w:r w:rsidR="00633ABD">
        <w:t xml:space="preserve"> </w:t>
      </w:r>
      <w:r>
        <w:t>от</w:t>
      </w:r>
      <w:r w:rsidR="00633ABD">
        <w:t xml:space="preserve"> </w:t>
      </w:r>
      <w:r>
        <w:t>нормы,</w:t>
      </w:r>
      <w:r w:rsidR="00633ABD">
        <w:t xml:space="preserve"> </w:t>
      </w:r>
      <w:r>
        <w:t>2019–2023</w:t>
      </w:r>
    </w:p>
    <w:p w14:paraId="2991A037" w14:textId="77777777" w:rsidR="007E5A0B" w:rsidRDefault="00000000">
      <w:pPr>
        <w:spacing w:before="200" w:after="60" w:line="276" w:lineRule="auto"/>
        <w:jc w:val="center"/>
      </w:pPr>
      <w:r>
        <w:rPr>
          <w:noProof/>
        </w:rPr>
        <w:drawing>
          <wp:inline distT="0" distB="0" distL="0" distR="0" wp14:anchorId="586C0F09" wp14:editId="4489B83E">
            <wp:extent cx="5580000" cy="51573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2_profile_with_vs_without_p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5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782D" w14:textId="77777777" w:rsidR="001F7DBB" w:rsidRDefault="00000000">
      <w:pPr>
        <w:spacing w:before="60" w:after="200" w:line="276" w:lineRule="auto"/>
        <w:jc w:val="center"/>
        <w:rPr>
          <w:color w:val="000000"/>
          <w:sz w:val="24"/>
          <w:szCs w:val="24"/>
        </w:rPr>
      </w:pPr>
      <w:r>
        <w:rPr>
          <w:color w:val="000000"/>
        </w:rPr>
        <w:t>Рисунок</w:t>
      </w:r>
      <w:r w:rsidR="00633ABD">
        <w:rPr>
          <w:color w:val="000000"/>
        </w:rPr>
        <w:t xml:space="preserve"> </w:t>
      </w:r>
      <w:r>
        <w:rPr>
          <w:color w:val="000000"/>
        </w:rPr>
        <w:t>2.</w:t>
      </w:r>
      <w:r w:rsidR="00633ABD">
        <w:rPr>
          <w:color w:val="000000"/>
        </w:rPr>
        <w:t xml:space="preserve"> </w:t>
      </w:r>
      <w:r>
        <w:rPr>
          <w:color w:val="000000"/>
        </w:rPr>
        <w:t>Отклонение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нормы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дохода,</w:t>
      </w:r>
      <w:r w:rsidR="00633ABD">
        <w:rPr>
          <w:color w:val="000000"/>
        </w:rPr>
        <w:t xml:space="preserve"> </w:t>
      </w:r>
      <w:r>
        <w:rPr>
          <w:color w:val="000000"/>
        </w:rPr>
        <w:t>среднее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2019–2023.</w:t>
      </w:r>
      <w:r w:rsidR="00633ABD">
        <w:rPr>
          <w:color w:val="000000"/>
          <w:sz w:val="24"/>
          <w:szCs w:val="24"/>
        </w:rPr>
        <w:t xml:space="preserve"> </w:t>
      </w:r>
    </w:p>
    <w:p w14:paraId="52BC2A08" w14:textId="499DE386" w:rsidR="007E5A0B" w:rsidRDefault="00000000" w:rsidP="001F7DBB">
      <w:pPr>
        <w:spacing w:before="60" w:after="200" w:line="276" w:lineRule="auto"/>
        <w:rPr>
          <w:color w:val="000000"/>
        </w:rPr>
      </w:pPr>
      <w:r w:rsidRPr="001F7DBB">
        <w:rPr>
          <w:color w:val="000000"/>
        </w:rPr>
        <w:t>Источник: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World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Development</w:t>
      </w:r>
      <w:r w:rsidR="00633ABD" w:rsidRPr="001F7DBB">
        <w:rPr>
          <w:color w:val="000000"/>
        </w:rPr>
        <w:t xml:space="preserve"> </w:t>
      </w:r>
      <w:proofErr w:type="spellStart"/>
      <w:r w:rsidRPr="001F7DBB">
        <w:rPr>
          <w:color w:val="000000"/>
        </w:rPr>
        <w:t>Indicators</w:t>
      </w:r>
      <w:proofErr w:type="spellEnd"/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(Всемирный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банк):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доля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R&amp;D,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исследователи,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статьи,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патенты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резидентов,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доля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обрабатывающей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промышленности,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высокотехнологичный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экспорт,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ВВП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на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душу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по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ППС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и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население.</w:t>
      </w:r>
      <w:r w:rsidR="00633ABD" w:rsidRPr="001F7DBB">
        <w:rPr>
          <w:color w:val="000000"/>
        </w:rPr>
        <w:t xml:space="preserve"> </w:t>
      </w:r>
      <w:r w:rsidRPr="001F7DBB">
        <w:rPr>
          <w:color w:val="000000"/>
        </w:rPr>
        <w:t>Пропуски</w:t>
      </w:r>
      <w:r w:rsidR="00633ABD" w:rsidRPr="001F7DBB">
        <w:rPr>
          <w:color w:val="000000"/>
          <w:lang w:val="en-US"/>
        </w:rPr>
        <w:t xml:space="preserve"> </w:t>
      </w:r>
      <w:r w:rsidRPr="001F7DBB">
        <w:rPr>
          <w:color w:val="000000"/>
        </w:rPr>
        <w:t>доли</w:t>
      </w:r>
      <w:r w:rsidR="00633ABD" w:rsidRPr="001F7DBB">
        <w:rPr>
          <w:color w:val="000000"/>
          <w:lang w:val="en-US"/>
        </w:rPr>
        <w:t xml:space="preserve"> </w:t>
      </w:r>
      <w:r w:rsidRPr="001F7DBB">
        <w:rPr>
          <w:color w:val="000000"/>
          <w:lang w:val="en-US"/>
        </w:rPr>
        <w:t>R&amp;D</w:t>
      </w:r>
      <w:r w:rsidR="00633ABD" w:rsidRPr="001F7DBB">
        <w:rPr>
          <w:color w:val="000000"/>
          <w:lang w:val="en-US"/>
        </w:rPr>
        <w:t xml:space="preserve"> </w:t>
      </w:r>
      <w:r w:rsidRPr="001F7DBB">
        <w:rPr>
          <w:color w:val="000000"/>
        </w:rPr>
        <w:t>дополнены</w:t>
      </w:r>
      <w:r w:rsidR="00633ABD" w:rsidRPr="001F7DBB">
        <w:rPr>
          <w:color w:val="000000"/>
          <w:lang w:val="en-US"/>
        </w:rPr>
        <w:t xml:space="preserve"> </w:t>
      </w:r>
      <w:r w:rsidRPr="001F7DBB">
        <w:rPr>
          <w:color w:val="000000"/>
          <w:lang w:val="en-US"/>
        </w:rPr>
        <w:t>OECD</w:t>
      </w:r>
      <w:r w:rsidR="00633ABD" w:rsidRPr="001F7DBB">
        <w:rPr>
          <w:color w:val="000000"/>
          <w:lang w:val="en-US"/>
        </w:rPr>
        <w:t xml:space="preserve"> </w:t>
      </w:r>
      <w:r w:rsidRPr="001F7DBB">
        <w:rPr>
          <w:color w:val="000000"/>
          <w:lang w:val="en-US"/>
        </w:rPr>
        <w:t>Main</w:t>
      </w:r>
      <w:r w:rsidR="00633ABD" w:rsidRPr="001F7DBB">
        <w:rPr>
          <w:color w:val="000000"/>
          <w:lang w:val="en-US"/>
        </w:rPr>
        <w:t xml:space="preserve"> </w:t>
      </w:r>
      <w:r w:rsidRPr="001F7DBB">
        <w:rPr>
          <w:color w:val="000000"/>
          <w:lang w:val="en-US"/>
        </w:rPr>
        <w:t>Science</w:t>
      </w:r>
      <w:r w:rsidR="00633ABD" w:rsidRPr="001F7DBB">
        <w:rPr>
          <w:color w:val="000000"/>
          <w:lang w:val="en-US"/>
        </w:rPr>
        <w:t xml:space="preserve"> </w:t>
      </w:r>
      <w:r w:rsidRPr="001F7DBB">
        <w:rPr>
          <w:color w:val="000000"/>
          <w:lang w:val="en-US"/>
        </w:rPr>
        <w:t>and</w:t>
      </w:r>
      <w:r w:rsidR="00633ABD" w:rsidRPr="001F7DBB">
        <w:rPr>
          <w:color w:val="000000"/>
          <w:lang w:val="en-US"/>
        </w:rPr>
        <w:t xml:space="preserve"> </w:t>
      </w:r>
      <w:r w:rsidRPr="001F7DBB">
        <w:rPr>
          <w:color w:val="000000"/>
          <w:lang w:val="en-US"/>
        </w:rPr>
        <w:t>Technology</w:t>
      </w:r>
      <w:r w:rsidR="00633ABD" w:rsidRPr="001F7DBB">
        <w:rPr>
          <w:color w:val="000000"/>
          <w:lang w:val="en-US"/>
        </w:rPr>
        <w:t xml:space="preserve"> </w:t>
      </w:r>
      <w:r w:rsidRPr="001F7DBB">
        <w:rPr>
          <w:color w:val="000000"/>
          <w:lang w:val="en-US"/>
        </w:rPr>
        <w:t>Indicators.</w:t>
      </w:r>
    </w:p>
    <w:p w14:paraId="25ED7214" w14:textId="77777777" w:rsidR="001F7DBB" w:rsidRPr="001F7DBB" w:rsidRDefault="001F7DBB" w:rsidP="001F7DBB">
      <w:pPr>
        <w:spacing w:before="60" w:after="200" w:line="276" w:lineRule="auto"/>
        <w:rPr>
          <w:sz w:val="32"/>
          <w:szCs w:val="32"/>
        </w:rPr>
      </w:pPr>
    </w:p>
    <w:p w14:paraId="17A55CC2" w14:textId="0358B069" w:rsidR="007E5A0B" w:rsidRDefault="00000000">
      <w:pPr>
        <w:ind w:firstLine="709"/>
        <w:jc w:val="both"/>
      </w:pP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всем</w:t>
      </w:r>
      <w:r w:rsidR="00633ABD">
        <w:rPr>
          <w:color w:val="000000"/>
        </w:rPr>
        <w:t xml:space="preserve"> </w:t>
      </w:r>
      <w:r>
        <w:rPr>
          <w:color w:val="000000"/>
        </w:rPr>
        <w:t>шести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показателям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обоих</w:t>
      </w:r>
      <w:r w:rsidR="00633ABD">
        <w:rPr>
          <w:color w:val="000000"/>
        </w:rPr>
        <w:t xml:space="preserve"> </w:t>
      </w:r>
      <w:r>
        <w:rPr>
          <w:color w:val="000000"/>
        </w:rPr>
        <w:t>вариантах: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составляет</w:t>
      </w:r>
      <w:r w:rsidR="00633ABD">
        <w:rPr>
          <w:color w:val="000000"/>
        </w:rPr>
        <w:t xml:space="preserve"> </w:t>
      </w:r>
      <w:r w:rsidR="00A7410E">
        <w:rPr>
          <w:color w:val="000000"/>
        </w:rPr>
        <w:t>+</w:t>
      </w:r>
      <w:r>
        <w:rPr>
          <w:color w:val="000000"/>
        </w:rPr>
        <w:t>91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учёте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+186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него</w:t>
      </w:r>
      <w:r w:rsidR="00A7410E">
        <w:rPr>
          <w:color w:val="000000"/>
        </w:rPr>
        <w:t xml:space="preserve">. </w:t>
      </w:r>
      <w:r>
        <w:rPr>
          <w:color w:val="000000"/>
        </w:rPr>
        <w:t>Исследователи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миллион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</w:t>
      </w:r>
      <w:r w:rsidR="00633ABD">
        <w:rPr>
          <w:color w:val="000000"/>
        </w:rPr>
        <w:t xml:space="preserve"> </w:t>
      </w:r>
      <w:r>
        <w:rPr>
          <w:color w:val="000000"/>
        </w:rPr>
        <w:t>примерно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+27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обоих</w:t>
      </w:r>
      <w:r w:rsidR="00633ABD">
        <w:rPr>
          <w:color w:val="000000"/>
        </w:rPr>
        <w:t xml:space="preserve"> </w:t>
      </w:r>
      <w:r>
        <w:rPr>
          <w:color w:val="000000"/>
        </w:rPr>
        <w:t>вариантах,</w:t>
      </w:r>
      <w:r w:rsidR="00633ABD">
        <w:rPr>
          <w:color w:val="000000"/>
        </w:rPr>
        <w:t xml:space="preserve"> </w:t>
      </w:r>
      <w:r>
        <w:rPr>
          <w:color w:val="000000"/>
        </w:rPr>
        <w:t>но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уровнях</w:t>
      </w:r>
      <w:r w:rsidR="00633ABD">
        <w:rPr>
          <w:color w:val="000000"/>
        </w:rPr>
        <w:t xml:space="preserve"> </w:t>
      </w:r>
      <w:r>
        <w:rPr>
          <w:color w:val="000000"/>
        </w:rPr>
        <w:t>2022</w:t>
      </w:r>
      <w:r w:rsidR="00633ABD">
        <w:rPr>
          <w:color w:val="000000"/>
        </w:rPr>
        <w:t xml:space="preserve"> </w:t>
      </w:r>
      <w:r>
        <w:rPr>
          <w:color w:val="000000"/>
        </w:rPr>
        <w:t>года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4 937</w:t>
      </w:r>
      <w:r w:rsidR="00633ABD">
        <w:rPr>
          <w:color w:val="000000"/>
        </w:rPr>
        <w:t xml:space="preserve"> </w:t>
      </w:r>
      <w:r>
        <w:rPr>
          <w:color w:val="000000"/>
        </w:rPr>
        <w:t>исследователей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миллион,</w:t>
      </w:r>
      <w:r w:rsidR="00633ABD">
        <w:rPr>
          <w:color w:val="000000"/>
        </w:rPr>
        <w:t xml:space="preserve"> </w:t>
      </w:r>
      <w:r>
        <w:rPr>
          <w:color w:val="000000"/>
        </w:rPr>
        <w:lastRenderedPageBreak/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1 849,</w:t>
      </w:r>
      <w:r w:rsidR="00633ABD">
        <w:rPr>
          <w:color w:val="000000"/>
        </w:rPr>
        <w:t xml:space="preserve"> </w:t>
      </w:r>
      <w:r>
        <w:rPr>
          <w:color w:val="000000"/>
        </w:rPr>
        <w:t>статьи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миллион</w:t>
      </w:r>
      <w:r w:rsidR="00633ABD">
        <w:rPr>
          <w:color w:val="000000"/>
        </w:rPr>
        <w:t xml:space="preserve"> </w:t>
      </w:r>
      <w:r>
        <w:rPr>
          <w:color w:val="000000"/>
        </w:rPr>
        <w:t>дают</w:t>
      </w:r>
      <w:r w:rsidR="00633ABD">
        <w:rPr>
          <w:color w:val="000000"/>
        </w:rPr>
        <w:t xml:space="preserve"> </w:t>
      </w:r>
      <w:r>
        <w:rPr>
          <w:color w:val="000000"/>
        </w:rPr>
        <w:t>+48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+61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промышленности</w:t>
      </w:r>
      <w:r w:rsidR="00633ABD">
        <w:rPr>
          <w:color w:val="000000"/>
        </w:rPr>
        <w:t xml:space="preserve"> </w:t>
      </w:r>
      <w:r>
        <w:rPr>
          <w:color w:val="000000"/>
        </w:rPr>
        <w:t>+32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+57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высокотехнологичного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экспорте</w:t>
      </w:r>
      <w:r w:rsidR="00633ABD">
        <w:rPr>
          <w:color w:val="000000"/>
        </w:rPr>
        <w:t xml:space="preserve"> </w:t>
      </w:r>
      <w:r>
        <w:rPr>
          <w:color w:val="000000"/>
        </w:rPr>
        <w:t>обрабатывающей</w:t>
      </w:r>
      <w:r w:rsidR="00633ABD">
        <w:rPr>
          <w:color w:val="000000"/>
        </w:rPr>
        <w:t xml:space="preserve"> </w:t>
      </w:r>
      <w:r>
        <w:rPr>
          <w:color w:val="000000"/>
        </w:rPr>
        <w:t>промышленности</w:t>
      </w:r>
      <w:r w:rsidR="00633ABD">
        <w:rPr>
          <w:color w:val="000000"/>
        </w:rPr>
        <w:t xml:space="preserve"> </w:t>
      </w:r>
      <w:r>
        <w:rPr>
          <w:color w:val="000000"/>
        </w:rPr>
        <w:t>+92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+135</w:t>
      </w:r>
      <w:r w:rsidR="00633ABD">
        <w:rPr>
          <w:color w:val="000000"/>
        </w:rPr>
        <w:t xml:space="preserve"> </w:t>
      </w:r>
      <w:r>
        <w:rPr>
          <w:color w:val="000000"/>
        </w:rPr>
        <w:t>%.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Патенты</w:t>
      </w:r>
      <w:r w:rsidR="00633ABD">
        <w:rPr>
          <w:color w:val="000000"/>
        </w:rPr>
        <w:t xml:space="preserve"> </w:t>
      </w:r>
      <w:r>
        <w:rPr>
          <w:color w:val="000000"/>
        </w:rPr>
        <w:t>резидентов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миллион,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среднее</w:t>
      </w:r>
      <w:r w:rsidR="00633ABD">
        <w:rPr>
          <w:color w:val="000000"/>
        </w:rPr>
        <w:t xml:space="preserve"> </w:t>
      </w:r>
      <w:r>
        <w:rPr>
          <w:color w:val="000000"/>
        </w:rPr>
        <w:t>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2019–2021,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равны</w:t>
      </w:r>
      <w:r w:rsidR="00633ABD">
        <w:rPr>
          <w:color w:val="000000"/>
        </w:rPr>
        <w:t xml:space="preserve"> </w:t>
      </w:r>
      <w:r>
        <w:rPr>
          <w:color w:val="000000"/>
        </w:rPr>
        <w:t>+812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+3628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+13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+373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A7410E">
        <w:rPr>
          <w:color w:val="000000"/>
        </w:rPr>
        <w:t>.</w:t>
      </w:r>
    </w:p>
    <w:p w14:paraId="3DE44EE0" w14:textId="5AB96EEC" w:rsidR="007E5A0B" w:rsidRDefault="00000000">
      <w:pPr>
        <w:ind w:firstLine="709"/>
        <w:jc w:val="both"/>
      </w:pP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доле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получается</w:t>
      </w:r>
      <w:r w:rsidR="00633ABD">
        <w:rPr>
          <w:color w:val="000000"/>
        </w:rPr>
        <w:t xml:space="preserve"> </w:t>
      </w:r>
      <w:r>
        <w:rPr>
          <w:color w:val="000000"/>
        </w:rPr>
        <w:t>−6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населением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+41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населения,</w:t>
      </w:r>
      <w:r w:rsidR="00633ABD">
        <w:rPr>
          <w:color w:val="000000"/>
        </w:rPr>
        <w:t xml:space="preserve"> </w:t>
      </w:r>
      <w:r>
        <w:rPr>
          <w:color w:val="000000"/>
        </w:rPr>
        <w:t>то</w:t>
      </w:r>
      <w:r w:rsidR="00633ABD">
        <w:rPr>
          <w:color w:val="000000"/>
        </w:rPr>
        <w:t xml:space="preserve"> </w:t>
      </w:r>
      <w:r>
        <w:rPr>
          <w:color w:val="000000"/>
        </w:rPr>
        <w:t>есть</w:t>
      </w:r>
      <w:r w:rsidR="00633ABD">
        <w:rPr>
          <w:color w:val="000000"/>
        </w:rPr>
        <w:t xml:space="preserve"> </w:t>
      </w:r>
      <w:r>
        <w:rPr>
          <w:color w:val="000000"/>
        </w:rPr>
        <w:t>знак</w:t>
      </w:r>
      <w:r w:rsidR="00633ABD">
        <w:rPr>
          <w:color w:val="000000"/>
        </w:rPr>
        <w:t xml:space="preserve"> </w:t>
      </w:r>
      <w:r>
        <w:rPr>
          <w:color w:val="000000"/>
        </w:rPr>
        <w:t>зависит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спецификации,</w:t>
      </w:r>
      <w:r w:rsidR="00633ABD">
        <w:rPr>
          <w:color w:val="000000"/>
        </w:rPr>
        <w:t xml:space="preserve"> </w:t>
      </w:r>
      <w:r>
        <w:rPr>
          <w:color w:val="000000"/>
        </w:rPr>
        <w:t>исследователи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миллион</w:t>
      </w:r>
      <w:r w:rsidR="00633ABD">
        <w:rPr>
          <w:color w:val="000000"/>
        </w:rPr>
        <w:t xml:space="preserve"> </w:t>
      </w:r>
      <w:r>
        <w:rPr>
          <w:color w:val="000000"/>
        </w:rPr>
        <w:t>ниже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</w:t>
      </w:r>
      <w:r w:rsidR="00633ABD">
        <w:rPr>
          <w:color w:val="000000"/>
        </w:rPr>
        <w:t xml:space="preserve"> </w:t>
      </w:r>
      <w:r>
        <w:rPr>
          <w:color w:val="000000"/>
        </w:rPr>
        <w:t>примерно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21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обоих</w:t>
      </w:r>
      <w:r w:rsidR="00633ABD">
        <w:rPr>
          <w:color w:val="000000"/>
        </w:rPr>
        <w:t xml:space="preserve"> </w:t>
      </w:r>
      <w:r>
        <w:rPr>
          <w:color w:val="000000"/>
        </w:rPr>
        <w:t>вариантах,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статьи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миллион</w:t>
      </w:r>
      <w:r w:rsidR="00633ABD">
        <w:rPr>
          <w:color w:val="000000"/>
        </w:rPr>
        <w:t xml:space="preserve"> </w:t>
      </w:r>
      <w:r>
        <w:rPr>
          <w:color w:val="000000"/>
        </w:rPr>
        <w:t>ниже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37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31</w:t>
      </w:r>
      <w:r w:rsidR="00633ABD">
        <w:rPr>
          <w:color w:val="000000"/>
        </w:rPr>
        <w:t xml:space="preserve"> </w:t>
      </w:r>
      <w:r>
        <w:rPr>
          <w:color w:val="000000"/>
        </w:rPr>
        <w:t>%.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промышленности</w:t>
      </w:r>
      <w:r w:rsidR="00633ABD">
        <w:rPr>
          <w:color w:val="000000"/>
        </w:rPr>
        <w:t xml:space="preserve"> </w:t>
      </w:r>
      <w:r>
        <w:rPr>
          <w:color w:val="000000"/>
        </w:rPr>
        <w:t>тоже</w:t>
      </w:r>
      <w:r w:rsidR="00633ABD">
        <w:rPr>
          <w:color w:val="000000"/>
        </w:rPr>
        <w:t xml:space="preserve"> </w:t>
      </w:r>
      <w:r>
        <w:rPr>
          <w:color w:val="000000"/>
        </w:rPr>
        <w:t>ниже,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высокотехнологичного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экспорте</w:t>
      </w:r>
      <w:r w:rsidR="00633ABD">
        <w:rPr>
          <w:color w:val="000000"/>
        </w:rPr>
        <w:t xml:space="preserve"> </w:t>
      </w:r>
      <w:r>
        <w:rPr>
          <w:color w:val="000000"/>
        </w:rPr>
        <w:t>обрабатывающей</w:t>
      </w:r>
      <w:r w:rsidR="00633ABD">
        <w:rPr>
          <w:color w:val="000000"/>
        </w:rPr>
        <w:t xml:space="preserve"> </w:t>
      </w:r>
      <w:r>
        <w:rPr>
          <w:color w:val="000000"/>
        </w:rPr>
        <w:t>промышленности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нуля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норме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населением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населения.</w:t>
      </w:r>
    </w:p>
    <w:p w14:paraId="7AB2BD64" w14:textId="2F306D64" w:rsidR="007E5A0B" w:rsidRDefault="00000000">
      <w:pPr>
        <w:ind w:firstLine="709"/>
        <w:jc w:val="both"/>
      </w:pPr>
      <w:r>
        <w:rPr>
          <w:color w:val="000000"/>
        </w:rPr>
        <w:t>Исходное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</w:t>
      </w:r>
      <w:r w:rsidR="00633ABD">
        <w:rPr>
          <w:color w:val="000000"/>
        </w:rPr>
        <w:t xml:space="preserve"> </w:t>
      </w:r>
      <w:r>
        <w:rPr>
          <w:color w:val="000000"/>
        </w:rPr>
        <w:t>было</w:t>
      </w:r>
      <w:r w:rsidR="00633ABD">
        <w:rPr>
          <w:color w:val="000000"/>
        </w:rPr>
        <w:t xml:space="preserve"> </w:t>
      </w:r>
      <w:r>
        <w:rPr>
          <w:color w:val="000000"/>
        </w:rPr>
        <w:t>другим,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масштаб</w:t>
      </w:r>
      <w:r w:rsidR="00633ABD">
        <w:rPr>
          <w:color w:val="000000"/>
        </w:rPr>
        <w:t xml:space="preserve"> </w:t>
      </w:r>
      <w:r>
        <w:rPr>
          <w:color w:val="000000"/>
        </w:rPr>
        <w:t>должен</w:t>
      </w:r>
      <w:r w:rsidR="00633ABD">
        <w:rPr>
          <w:color w:val="000000"/>
        </w:rPr>
        <w:t xml:space="preserve"> </w:t>
      </w:r>
      <w:r>
        <w:rPr>
          <w:color w:val="000000"/>
        </w:rPr>
        <w:t>был</w:t>
      </w:r>
      <w:r w:rsidR="00633ABD">
        <w:rPr>
          <w:color w:val="000000"/>
        </w:rPr>
        <w:t xml:space="preserve"> </w:t>
      </w:r>
      <w:r>
        <w:rPr>
          <w:color w:val="000000"/>
        </w:rPr>
        <w:t>оказаться</w:t>
      </w:r>
      <w:r w:rsidR="00633ABD">
        <w:rPr>
          <w:color w:val="000000"/>
        </w:rPr>
        <w:t xml:space="preserve"> </w:t>
      </w:r>
      <w:r>
        <w:rPr>
          <w:color w:val="000000"/>
        </w:rPr>
        <w:t>сильнее</w:t>
      </w:r>
      <w:r w:rsidR="00633ABD">
        <w:rPr>
          <w:color w:val="000000"/>
        </w:rPr>
        <w:t xml:space="preserve"> </w:t>
      </w:r>
      <w:r>
        <w:rPr>
          <w:color w:val="000000"/>
        </w:rPr>
        <w:t>интенсивности,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интенсивность</w:t>
      </w:r>
      <w:r w:rsidR="00633ABD">
        <w:rPr>
          <w:color w:val="000000"/>
        </w:rPr>
        <w:t xml:space="preserve"> </w:t>
      </w:r>
      <w:r>
        <w:rPr>
          <w:color w:val="000000"/>
        </w:rPr>
        <w:t>—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нормы,</w:t>
      </w:r>
      <w:r w:rsidR="00633ABD">
        <w:rPr>
          <w:color w:val="000000"/>
        </w:rPr>
        <w:t xml:space="preserve"> </w:t>
      </w:r>
      <w:r>
        <w:rPr>
          <w:color w:val="000000"/>
        </w:rPr>
        <w:t>однако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данных</w:t>
      </w:r>
      <w:r w:rsidR="00633ABD">
        <w:rPr>
          <w:color w:val="000000"/>
        </w:rPr>
        <w:t xml:space="preserve"> </w:t>
      </w:r>
      <w:r>
        <w:rPr>
          <w:color w:val="000000"/>
        </w:rPr>
        <w:t>интенсивность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тоже</w:t>
      </w:r>
      <w:r w:rsidR="00633ABD">
        <w:rPr>
          <w:color w:val="000000"/>
        </w:rPr>
        <w:t xml:space="preserve"> </w:t>
      </w:r>
      <w:r>
        <w:rPr>
          <w:color w:val="000000"/>
        </w:rPr>
        <w:t>далеко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она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имеет</w:t>
      </w:r>
      <w:r w:rsidR="00633ABD">
        <w:rPr>
          <w:color w:val="000000"/>
        </w:rPr>
        <w:t xml:space="preserve"> </w:t>
      </w:r>
      <w:r>
        <w:rPr>
          <w:color w:val="000000"/>
        </w:rPr>
        <w:t>устойчивого</w:t>
      </w:r>
      <w:r w:rsidR="00633ABD">
        <w:rPr>
          <w:color w:val="000000"/>
        </w:rPr>
        <w:t xml:space="preserve"> </w:t>
      </w:r>
      <w:r>
        <w:rPr>
          <w:color w:val="000000"/>
        </w:rPr>
        <w:t>знака.</w:t>
      </w:r>
    </w:p>
    <w:p w14:paraId="36189340" w14:textId="35A67F7A" w:rsidR="007E5A0B" w:rsidRDefault="00000000">
      <w:pPr>
        <w:ind w:firstLine="709"/>
        <w:jc w:val="both"/>
      </w:pPr>
      <w:r>
        <w:rPr>
          <w:color w:val="000000"/>
        </w:rPr>
        <w:t>Патентный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остаток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огромен,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остаток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статьям</w:t>
      </w:r>
      <w:r w:rsidR="00633ABD">
        <w:rPr>
          <w:color w:val="000000"/>
        </w:rPr>
        <w:t xml:space="preserve"> </w:t>
      </w:r>
      <w:r>
        <w:rPr>
          <w:color w:val="000000"/>
        </w:rPr>
        <w:t>умеренный,</w:t>
      </w:r>
      <w:r w:rsidR="00633ABD">
        <w:rPr>
          <w:color w:val="000000"/>
        </w:rPr>
        <w:t xml:space="preserve"> </w:t>
      </w:r>
      <w:proofErr w:type="gramStart"/>
      <w:r>
        <w:rPr>
          <w:color w:val="000000"/>
        </w:rPr>
        <w:t>и</w:t>
      </w:r>
      <w:proofErr w:type="gramEnd"/>
      <w:r w:rsidR="00633ABD">
        <w:rPr>
          <w:color w:val="000000"/>
        </w:rPr>
        <w:t xml:space="preserve"> </w:t>
      </w:r>
      <w:r>
        <w:rPr>
          <w:color w:val="000000"/>
        </w:rPr>
        <w:t>если</w:t>
      </w:r>
      <w:r w:rsidR="00633ABD">
        <w:rPr>
          <w:color w:val="000000"/>
        </w:rPr>
        <w:t xml:space="preserve"> </w:t>
      </w:r>
      <w:r>
        <w:rPr>
          <w:color w:val="000000"/>
        </w:rPr>
        <w:t>бы</w:t>
      </w:r>
      <w:r w:rsidR="00633ABD">
        <w:rPr>
          <w:color w:val="000000"/>
        </w:rPr>
        <w:t xml:space="preserve"> </w:t>
      </w:r>
      <w:r>
        <w:rPr>
          <w:color w:val="000000"/>
        </w:rPr>
        <w:t>«инновационность»</w:t>
      </w:r>
      <w:r w:rsidR="00633ABD">
        <w:rPr>
          <w:color w:val="000000"/>
        </w:rPr>
        <w:t xml:space="preserve"> </w:t>
      </w:r>
      <w:r>
        <w:rPr>
          <w:color w:val="000000"/>
        </w:rPr>
        <w:t>была</w:t>
      </w:r>
      <w:r w:rsidR="00633ABD">
        <w:rPr>
          <w:color w:val="000000"/>
        </w:rPr>
        <w:t xml:space="preserve"> </w:t>
      </w:r>
      <w:r>
        <w:rPr>
          <w:color w:val="000000"/>
        </w:rPr>
        <w:t>одним</w:t>
      </w:r>
      <w:r w:rsidR="00633ABD">
        <w:rPr>
          <w:color w:val="000000"/>
        </w:rPr>
        <w:t xml:space="preserve"> </w:t>
      </w:r>
      <w:r>
        <w:rPr>
          <w:color w:val="000000"/>
        </w:rPr>
        <w:t>явлением,</w:t>
      </w:r>
      <w:r w:rsidR="00633ABD">
        <w:rPr>
          <w:color w:val="000000"/>
        </w:rPr>
        <w:t xml:space="preserve"> </w:t>
      </w:r>
      <w:r>
        <w:rPr>
          <w:color w:val="000000"/>
        </w:rPr>
        <w:t>эти</w:t>
      </w:r>
      <w:r w:rsidR="00633ABD">
        <w:rPr>
          <w:color w:val="000000"/>
        </w:rPr>
        <w:t xml:space="preserve"> </w:t>
      </w:r>
      <w:r>
        <w:rPr>
          <w:color w:val="000000"/>
        </w:rPr>
        <w:t>два</w:t>
      </w:r>
      <w:r w:rsidR="00633ABD">
        <w:rPr>
          <w:color w:val="000000"/>
        </w:rPr>
        <w:t xml:space="preserve"> </w:t>
      </w:r>
      <w:r>
        <w:rPr>
          <w:color w:val="000000"/>
        </w:rPr>
        <w:t>отклонения</w:t>
      </w:r>
      <w:r w:rsidR="00633ABD">
        <w:rPr>
          <w:color w:val="000000"/>
        </w:rPr>
        <w:t xml:space="preserve"> </w:t>
      </w:r>
      <w:r>
        <w:rPr>
          <w:color w:val="000000"/>
        </w:rPr>
        <w:t>были</w:t>
      </w:r>
      <w:r w:rsidR="00633ABD">
        <w:rPr>
          <w:color w:val="000000"/>
        </w:rPr>
        <w:t xml:space="preserve"> </w:t>
      </w:r>
      <w:r>
        <w:rPr>
          <w:color w:val="000000"/>
        </w:rPr>
        <w:t>бы</w:t>
      </w:r>
      <w:r w:rsidR="00633ABD">
        <w:rPr>
          <w:color w:val="000000"/>
        </w:rPr>
        <w:t xml:space="preserve"> </w:t>
      </w:r>
      <w:r>
        <w:rPr>
          <w:color w:val="000000"/>
        </w:rPr>
        <w:t>ближе</w:t>
      </w:r>
      <w:r w:rsidR="00633ABD">
        <w:rPr>
          <w:color w:val="000000"/>
        </w:rPr>
        <w:t xml:space="preserve"> </w:t>
      </w:r>
      <w:r>
        <w:rPr>
          <w:color w:val="000000"/>
        </w:rPr>
        <w:t>друг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другу.</w:t>
      </w:r>
      <w:r w:rsidR="00633ABD">
        <w:rPr>
          <w:color w:val="000000"/>
        </w:rPr>
        <w:t xml:space="preserve"> </w:t>
      </w:r>
      <w:r>
        <w:rPr>
          <w:color w:val="000000"/>
        </w:rPr>
        <w:t>Их</w:t>
      </w:r>
      <w:r w:rsidR="00633ABD">
        <w:rPr>
          <w:color w:val="000000"/>
        </w:rPr>
        <w:t xml:space="preserve"> </w:t>
      </w:r>
      <w:r>
        <w:rPr>
          <w:color w:val="000000"/>
        </w:rPr>
        <w:t>разрыв</w:t>
      </w:r>
      <w:r w:rsidR="00633ABD">
        <w:rPr>
          <w:color w:val="000000"/>
        </w:rPr>
        <w:t xml:space="preserve"> </w:t>
      </w:r>
      <w:r>
        <w:rPr>
          <w:color w:val="000000"/>
        </w:rPr>
        <w:t>предупреждает,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регрессия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патентов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регрессия</w:t>
      </w:r>
      <w:r w:rsidR="00633ABD">
        <w:rPr>
          <w:color w:val="000000"/>
        </w:rPr>
        <w:t xml:space="preserve"> </w:t>
      </w:r>
      <w:r>
        <w:rPr>
          <w:color w:val="000000"/>
        </w:rPr>
        <w:t>статей</w:t>
      </w:r>
      <w:r w:rsidR="00633ABD">
        <w:rPr>
          <w:color w:val="000000"/>
        </w:rPr>
        <w:t xml:space="preserve"> </w:t>
      </w:r>
      <w:r>
        <w:rPr>
          <w:color w:val="000000"/>
        </w:rPr>
        <w:t>могут</w:t>
      </w:r>
      <w:r w:rsidR="00633ABD">
        <w:rPr>
          <w:color w:val="000000"/>
        </w:rPr>
        <w:t xml:space="preserve"> </w:t>
      </w:r>
      <w:r>
        <w:rPr>
          <w:color w:val="000000"/>
        </w:rPr>
        <w:t>разойтись,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происходит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разделе</w:t>
      </w:r>
      <w:r w:rsidR="00633ABD">
        <w:rPr>
          <w:color w:val="000000"/>
        </w:rPr>
        <w:t xml:space="preserve"> </w:t>
      </w:r>
      <w:r>
        <w:rPr>
          <w:color w:val="000000"/>
        </w:rPr>
        <w:t>6.</w:t>
      </w:r>
      <w:r w:rsidR="00633ABD">
        <w:rPr>
          <w:color w:val="000000"/>
        </w:rPr>
        <w:t xml:space="preserve"> </w:t>
      </w:r>
      <w:r>
        <w:rPr>
          <w:color w:val="000000"/>
        </w:rPr>
        <w:t>Вердикт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норме</w:t>
      </w:r>
      <w:r w:rsidR="00633ABD">
        <w:rPr>
          <w:color w:val="000000"/>
        </w:rPr>
        <w:t xml:space="preserve"> </w:t>
      </w:r>
      <w:r>
        <w:rPr>
          <w:color w:val="000000"/>
        </w:rPr>
        <w:t>смешанный: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устойчиво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нормы,</w:t>
      </w:r>
      <w:r w:rsidR="00633ABD">
        <w:rPr>
          <w:color w:val="000000"/>
        </w:rPr>
        <w:t xml:space="preserve"> </w:t>
      </w:r>
      <w:r>
        <w:rPr>
          <w:color w:val="000000"/>
        </w:rPr>
        <w:t>включая</w:t>
      </w:r>
      <w:r w:rsidR="00633ABD">
        <w:rPr>
          <w:color w:val="000000"/>
        </w:rPr>
        <w:t xml:space="preserve"> </w:t>
      </w:r>
      <w:r>
        <w:rPr>
          <w:color w:val="000000"/>
        </w:rPr>
        <w:t>долю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вывод</w:t>
      </w:r>
      <w:r w:rsidR="00633ABD">
        <w:rPr>
          <w:color w:val="000000"/>
        </w:rPr>
        <w:t xml:space="preserve"> </w:t>
      </w:r>
      <w:r>
        <w:rPr>
          <w:color w:val="000000"/>
        </w:rPr>
        <w:t>о</w:t>
      </w:r>
      <w:r w:rsidR="00633ABD">
        <w:rPr>
          <w:color w:val="000000"/>
        </w:rPr>
        <w:t xml:space="preserve"> </w:t>
      </w:r>
      <w:r>
        <w:rPr>
          <w:color w:val="000000"/>
        </w:rPr>
        <w:t>доле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зависит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того,</w:t>
      </w:r>
      <w:r w:rsidR="00633ABD">
        <w:rPr>
          <w:color w:val="000000"/>
        </w:rPr>
        <w:t xml:space="preserve"> </w:t>
      </w:r>
      <w:r>
        <w:rPr>
          <w:color w:val="000000"/>
        </w:rPr>
        <w:t>входит</w:t>
      </w:r>
      <w:r w:rsidR="00633ABD">
        <w:rPr>
          <w:color w:val="000000"/>
        </w:rPr>
        <w:t xml:space="preserve"> </w:t>
      </w:r>
      <w:r>
        <w:rPr>
          <w:color w:val="000000"/>
        </w:rPr>
        <w:t>ли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население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норму.</w:t>
      </w:r>
    </w:p>
    <w:p w14:paraId="67D5C3B5" w14:textId="40910F76" w:rsidR="007E5A0B" w:rsidRDefault="00000000">
      <w:pPr>
        <w:pStyle w:val="Heading1"/>
        <w:keepNext/>
        <w:jc w:val="center"/>
      </w:pPr>
      <w:r>
        <w:t>5.</w:t>
      </w:r>
      <w:r w:rsidR="00633ABD">
        <w:t xml:space="preserve"> </w:t>
      </w:r>
      <w:r>
        <w:t>Сравнительный</w:t>
      </w:r>
      <w:r w:rsidR="00633ABD">
        <w:t xml:space="preserve"> </w:t>
      </w:r>
      <w:r>
        <w:t>анализ</w:t>
      </w:r>
      <w:r w:rsidR="00633ABD">
        <w:t xml:space="preserve"> </w:t>
      </w:r>
      <w:r>
        <w:t>технологического</w:t>
      </w:r>
      <w:r w:rsidR="00633ABD">
        <w:t xml:space="preserve"> </w:t>
      </w:r>
      <w:r>
        <w:t>развития</w:t>
      </w:r>
    </w:p>
    <w:p w14:paraId="0EC1DF35" w14:textId="154AC70D" w:rsidR="007E5A0B" w:rsidRDefault="00000000">
      <w:pPr>
        <w:ind w:firstLine="709"/>
        <w:jc w:val="both"/>
      </w:pPr>
      <w:r>
        <w:rPr>
          <w:color w:val="000000"/>
        </w:rPr>
        <w:t>Технологии</w:t>
      </w:r>
      <w:r w:rsidR="00633ABD">
        <w:rPr>
          <w:color w:val="000000"/>
        </w:rPr>
        <w:t xml:space="preserve"> </w:t>
      </w:r>
      <w:r>
        <w:rPr>
          <w:color w:val="000000"/>
        </w:rPr>
        <w:t>читаются</w:t>
      </w:r>
      <w:r w:rsidR="00633ABD">
        <w:rPr>
          <w:color w:val="000000"/>
        </w:rPr>
        <w:t xml:space="preserve"> </w:t>
      </w:r>
      <w:r>
        <w:rPr>
          <w:color w:val="000000"/>
        </w:rPr>
        <w:t>одной</w:t>
      </w:r>
      <w:r w:rsidR="00633ABD">
        <w:rPr>
          <w:color w:val="000000"/>
        </w:rPr>
        <w:t xml:space="preserve"> </w:t>
      </w:r>
      <w:r>
        <w:rPr>
          <w:color w:val="000000"/>
        </w:rPr>
        <w:t>лестницей,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которой</w:t>
      </w:r>
      <w:r w:rsidR="00633ABD">
        <w:rPr>
          <w:color w:val="000000"/>
        </w:rPr>
        <w:t xml:space="preserve"> </w:t>
      </w:r>
      <w:r>
        <w:rPr>
          <w:color w:val="000000"/>
        </w:rPr>
        <w:t>стоят</w:t>
      </w:r>
      <w:r w:rsidR="00633ABD">
        <w:rPr>
          <w:color w:val="000000"/>
        </w:rPr>
        <w:t xml:space="preserve"> </w:t>
      </w:r>
      <w:r>
        <w:rPr>
          <w:color w:val="000000"/>
        </w:rPr>
        <w:t>наличие,</w:t>
      </w:r>
      <w:r w:rsidR="00633ABD">
        <w:rPr>
          <w:color w:val="000000"/>
        </w:rPr>
        <w:t xml:space="preserve"> </w:t>
      </w:r>
      <w:r>
        <w:rPr>
          <w:color w:val="000000"/>
        </w:rPr>
        <w:t>способность</w:t>
      </w:r>
      <w:r w:rsidR="00633ABD">
        <w:rPr>
          <w:color w:val="000000"/>
        </w:rPr>
        <w:t xml:space="preserve"> </w:t>
      </w:r>
      <w:r>
        <w:rPr>
          <w:color w:val="000000"/>
        </w:rPr>
        <w:t>разработать,</w:t>
      </w:r>
      <w:r w:rsidR="00633ABD">
        <w:rPr>
          <w:color w:val="000000"/>
        </w:rPr>
        <w:t xml:space="preserve"> </w:t>
      </w:r>
      <w:r>
        <w:rPr>
          <w:color w:val="000000"/>
        </w:rPr>
        <w:t>способность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производить,</w:t>
      </w:r>
      <w:r w:rsidR="00633ABD">
        <w:rPr>
          <w:color w:val="000000"/>
        </w:rPr>
        <w:t xml:space="preserve"> </w:t>
      </w:r>
      <w:r>
        <w:rPr>
          <w:color w:val="000000"/>
        </w:rPr>
        <w:t>масштабирование,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внедрение,</w:t>
      </w:r>
      <w:r w:rsidR="00633ABD">
        <w:rPr>
          <w:color w:val="000000"/>
        </w:rPr>
        <w:t xml:space="preserve"> </w:t>
      </w:r>
      <w:r>
        <w:rPr>
          <w:color w:val="000000"/>
        </w:rPr>
        <w:t>экономический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экспорт,</w:t>
      </w:r>
      <w:r w:rsidR="00633ABD">
        <w:rPr>
          <w:color w:val="000000"/>
        </w:rPr>
        <w:t xml:space="preserve"> </w:t>
      </w:r>
      <w:r>
        <w:rPr>
          <w:color w:val="000000"/>
        </w:rPr>
        <w:t>однако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внедрение</w:t>
      </w:r>
      <w:r w:rsidR="00633ABD">
        <w:rPr>
          <w:color w:val="000000"/>
        </w:rPr>
        <w:t xml:space="preserve"> </w:t>
      </w:r>
      <w:r>
        <w:rPr>
          <w:color w:val="000000"/>
        </w:rPr>
        <w:t>пустое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обеих</w:t>
      </w:r>
      <w:r w:rsidR="00633ABD">
        <w:rPr>
          <w:color w:val="000000"/>
        </w:rPr>
        <w:t xml:space="preserve"> </w:t>
      </w:r>
      <w:r>
        <w:rPr>
          <w:color w:val="000000"/>
        </w:rPr>
        <w:t>стран,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ни</w:t>
      </w:r>
      <w:r w:rsidR="00633ABD">
        <w:rPr>
          <w:color w:val="000000"/>
        </w:rPr>
        <w:t xml:space="preserve"> </w:t>
      </w:r>
      <w:r>
        <w:rPr>
          <w:color w:val="000000"/>
        </w:rPr>
        <w:t>одна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технология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доходит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этих</w:t>
      </w:r>
      <w:r w:rsidR="00633ABD">
        <w:rPr>
          <w:color w:val="000000"/>
        </w:rPr>
        <w:t xml:space="preserve"> </w:t>
      </w:r>
      <w:r>
        <w:rPr>
          <w:color w:val="000000"/>
        </w:rPr>
        <w:t>данных</w:t>
      </w:r>
      <w:r w:rsidR="00633ABD">
        <w:rPr>
          <w:color w:val="000000"/>
        </w:rPr>
        <w:t xml:space="preserve"> </w:t>
      </w:r>
      <w:r>
        <w:rPr>
          <w:color w:val="000000"/>
        </w:rPr>
        <w:t>до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внедрения,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долгосрочное</w:t>
      </w:r>
      <w:r w:rsidR="00633ABD">
        <w:rPr>
          <w:color w:val="000000"/>
        </w:rPr>
        <w:t xml:space="preserve"> </w:t>
      </w:r>
      <w:r>
        <w:rPr>
          <w:color w:val="000000"/>
        </w:rPr>
        <w:t>преимущество</w:t>
      </w:r>
      <w:r w:rsidR="00633ABD">
        <w:rPr>
          <w:color w:val="000000"/>
        </w:rPr>
        <w:t xml:space="preserve"> </w:t>
      </w:r>
      <w:r>
        <w:rPr>
          <w:color w:val="000000"/>
        </w:rPr>
        <w:t>из</w:t>
      </w:r>
      <w:r w:rsidR="00633ABD">
        <w:rPr>
          <w:color w:val="000000"/>
        </w:rPr>
        <w:t xml:space="preserve"> </w:t>
      </w:r>
      <w:r>
        <w:rPr>
          <w:color w:val="000000"/>
        </w:rPr>
        <w:t>них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выводится.</w:t>
      </w:r>
      <w:r w:rsidR="00633ABD">
        <w:rPr>
          <w:color w:val="000000"/>
        </w:rPr>
        <w:t xml:space="preserve"> </w:t>
      </w:r>
      <w:r>
        <w:rPr>
          <w:color w:val="000000"/>
        </w:rPr>
        <w:t>Ниже</w:t>
      </w:r>
      <w:r w:rsidR="00633ABD">
        <w:rPr>
          <w:color w:val="000000"/>
        </w:rPr>
        <w:t xml:space="preserve"> </w:t>
      </w:r>
      <w:r>
        <w:rPr>
          <w:color w:val="000000"/>
        </w:rPr>
        <w:t>заполнены</w:t>
      </w:r>
      <w:r w:rsidR="00633ABD">
        <w:rPr>
          <w:color w:val="000000"/>
        </w:rPr>
        <w:t xml:space="preserve"> </w:t>
      </w:r>
      <w:r>
        <w:rPr>
          <w:color w:val="000000"/>
        </w:rPr>
        <w:t>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те</w:t>
      </w:r>
      <w:r w:rsidR="00633ABD">
        <w:rPr>
          <w:color w:val="000000"/>
        </w:rPr>
        <w:t xml:space="preserve"> </w:t>
      </w:r>
      <w:r>
        <w:rPr>
          <w:color w:val="000000"/>
        </w:rPr>
        <w:t>ступени,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которых</w:t>
      </w:r>
      <w:r w:rsidR="00633ABD">
        <w:rPr>
          <w:color w:val="000000"/>
        </w:rPr>
        <w:t xml:space="preserve"> </w:t>
      </w:r>
      <w:r>
        <w:rPr>
          <w:color w:val="000000"/>
        </w:rPr>
        <w:t>есть</w:t>
      </w:r>
      <w:r w:rsidR="00633ABD">
        <w:rPr>
          <w:color w:val="000000"/>
        </w:rPr>
        <w:t xml:space="preserve"> </w:t>
      </w:r>
      <w:r>
        <w:rPr>
          <w:color w:val="000000"/>
        </w:rPr>
        <w:t>ряд</w:t>
      </w:r>
      <w:r w:rsidR="00633ABD">
        <w:rPr>
          <w:color w:val="000000"/>
        </w:rPr>
        <w:t xml:space="preserve"> </w:t>
      </w:r>
      <w:r>
        <w:rPr>
          <w:color w:val="000000"/>
        </w:rPr>
        <w:t>или</w:t>
      </w:r>
      <w:r w:rsidR="00633ABD">
        <w:rPr>
          <w:color w:val="000000"/>
        </w:rPr>
        <w:t xml:space="preserve"> </w:t>
      </w:r>
      <w:r>
        <w:rPr>
          <w:color w:val="000000"/>
        </w:rPr>
        <w:t>честный</w:t>
      </w:r>
      <w:r w:rsidR="00633ABD">
        <w:rPr>
          <w:color w:val="000000"/>
        </w:rPr>
        <w:t xml:space="preserve"> </w:t>
      </w:r>
      <w:r>
        <w:rPr>
          <w:color w:val="000000"/>
        </w:rPr>
        <w:t>снимок.</w:t>
      </w:r>
    </w:p>
    <w:p w14:paraId="3E9CAFAC" w14:textId="322C8371" w:rsidR="007E5A0B" w:rsidRDefault="00000000">
      <w:pPr>
        <w:pStyle w:val="Heading2"/>
        <w:keepNext/>
        <w:jc w:val="center"/>
      </w:pPr>
      <w:r>
        <w:lastRenderedPageBreak/>
        <w:t>5.1.</w:t>
      </w:r>
      <w:r w:rsidR="00633ABD">
        <w:t xml:space="preserve"> </w:t>
      </w:r>
      <w:r>
        <w:t>Искусственный</w:t>
      </w:r>
      <w:r w:rsidR="00633ABD">
        <w:t xml:space="preserve"> </w:t>
      </w:r>
      <w:r>
        <w:t>интеллект</w:t>
      </w:r>
    </w:p>
    <w:p w14:paraId="1C0C34E6" w14:textId="0917CC14" w:rsidR="007E5A0B" w:rsidRDefault="00000000">
      <w:pPr>
        <w:ind w:firstLine="709"/>
        <w:jc w:val="both"/>
      </w:pPr>
      <w:r>
        <w:rPr>
          <w:color w:val="000000"/>
        </w:rPr>
        <w:t>Количественный</w:t>
      </w:r>
      <w:r w:rsidR="00633ABD">
        <w:rPr>
          <w:color w:val="000000"/>
        </w:rPr>
        <w:t xml:space="preserve"> </w:t>
      </w:r>
      <w:r>
        <w:rPr>
          <w:color w:val="000000"/>
        </w:rPr>
        <w:t>объект</w:t>
      </w:r>
      <w:r w:rsidR="00633ABD">
        <w:rPr>
          <w:color w:val="000000"/>
        </w:rPr>
        <w:t xml:space="preserve"> </w:t>
      </w:r>
      <w:r>
        <w:rPr>
          <w:color w:val="000000"/>
        </w:rPr>
        <w:t>—</w:t>
      </w:r>
      <w:r w:rsidR="00633ABD">
        <w:rPr>
          <w:color w:val="000000"/>
        </w:rPr>
        <w:t xml:space="preserve"> </w:t>
      </w:r>
      <w:r>
        <w:rPr>
          <w:color w:val="000000"/>
        </w:rPr>
        <w:t>снимок</w:t>
      </w:r>
      <w:r w:rsidR="00633ABD">
        <w:rPr>
          <w:color w:val="000000"/>
        </w:rPr>
        <w:t xml:space="preserve"> </w:t>
      </w:r>
      <w:r>
        <w:rPr>
          <w:color w:val="000000"/>
        </w:rPr>
        <w:t>заметных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Epoch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группам</w:t>
      </w:r>
      <w:r w:rsidR="00633ABD">
        <w:rPr>
          <w:color w:val="000000"/>
        </w:rPr>
        <w:t xml:space="preserve"> </w:t>
      </w:r>
      <w:r>
        <w:rPr>
          <w:color w:val="000000"/>
        </w:rPr>
        <w:t>«только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США»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«только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Китай»,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этих</w:t>
      </w:r>
      <w:r w:rsidR="00633ABD">
        <w:rPr>
          <w:color w:val="000000"/>
        </w:rPr>
        <w:t xml:space="preserve"> </w:t>
      </w:r>
      <w:r>
        <w:rPr>
          <w:color w:val="000000"/>
        </w:rPr>
        <w:t>группах</w:t>
      </w:r>
      <w:r w:rsidR="00633ABD">
        <w:rPr>
          <w:color w:val="000000"/>
        </w:rPr>
        <w:t xml:space="preserve"> </w:t>
      </w:r>
      <w:r>
        <w:rPr>
          <w:color w:val="000000"/>
        </w:rPr>
        <w:t>нет.</w:t>
      </w:r>
    </w:p>
    <w:p w14:paraId="1B56261C" w14:textId="77777777" w:rsidR="007E5A0B" w:rsidRDefault="00000000">
      <w:pPr>
        <w:spacing w:before="200" w:after="60" w:line="276" w:lineRule="auto"/>
        <w:jc w:val="center"/>
      </w:pPr>
      <w:r>
        <w:rPr>
          <w:noProof/>
        </w:rPr>
        <w:drawing>
          <wp:inline distT="0" distB="0" distL="0" distR="0" wp14:anchorId="726DF28B" wp14:editId="7EFEBE65">
            <wp:extent cx="5580000" cy="33435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8_open_sh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CFBF" w14:textId="3E758AA8" w:rsidR="007E5A0B" w:rsidRPr="00633ABD" w:rsidRDefault="00000000">
      <w:pPr>
        <w:spacing w:before="60" w:after="200" w:line="276" w:lineRule="auto"/>
        <w:jc w:val="center"/>
        <w:rPr>
          <w:lang w:val="en-US"/>
        </w:rPr>
      </w:pPr>
      <w:r>
        <w:rPr>
          <w:color w:val="000000"/>
        </w:rPr>
        <w:t>Рисунок</w:t>
      </w:r>
      <w:r w:rsidR="00633ABD">
        <w:rPr>
          <w:color w:val="000000"/>
        </w:rPr>
        <w:t xml:space="preserve"> </w:t>
      </w:r>
      <w:r>
        <w:rPr>
          <w:color w:val="000000"/>
        </w:rPr>
        <w:t>3.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открытых</w:t>
      </w:r>
      <w:r w:rsidR="00633ABD">
        <w:rPr>
          <w:color w:val="000000"/>
        </w:rPr>
        <w:t xml:space="preserve"> </w:t>
      </w:r>
      <w:r>
        <w:rPr>
          <w:color w:val="000000"/>
        </w:rPr>
        <w:t>весов</w:t>
      </w:r>
      <w:r w:rsidR="00633ABD">
        <w:rPr>
          <w:color w:val="000000"/>
        </w:rPr>
        <w:t xml:space="preserve"> </w:t>
      </w:r>
      <w:r>
        <w:rPr>
          <w:color w:val="000000"/>
        </w:rPr>
        <w:t>среди</w:t>
      </w:r>
      <w:r w:rsidR="00633ABD">
        <w:rPr>
          <w:color w:val="000000"/>
        </w:rPr>
        <w:t xml:space="preserve"> </w:t>
      </w:r>
      <w:r>
        <w:rPr>
          <w:color w:val="000000"/>
        </w:rPr>
        <w:t>заметных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Источник</w:t>
      </w:r>
      <w:r w:rsidRPr="00633ABD">
        <w:rPr>
          <w:color w:val="000000"/>
          <w:sz w:val="24"/>
          <w:szCs w:val="24"/>
          <w:lang w:val="en-US"/>
        </w:rPr>
        <w:t>: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Epoch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AI,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Notable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AI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Models,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https://epoch.ai/data/notable_ai_models.csv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.</w:t>
      </w:r>
    </w:p>
    <w:p w14:paraId="612EA87A" w14:textId="64711BE1" w:rsidR="007E5A0B" w:rsidRDefault="00000000">
      <w:pPr>
        <w:ind w:firstLine="709"/>
        <w:jc w:val="both"/>
      </w:pP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2025</w:t>
      </w:r>
      <w:r w:rsidR="00633ABD">
        <w:rPr>
          <w:color w:val="000000"/>
        </w:rPr>
        <w:t xml:space="preserve"> </w:t>
      </w:r>
      <w:r>
        <w:rPr>
          <w:color w:val="000000"/>
        </w:rPr>
        <w:t>году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группах</w:t>
      </w:r>
      <w:r w:rsidR="00633ABD">
        <w:rPr>
          <w:color w:val="000000"/>
        </w:rPr>
        <w:t xml:space="preserve"> </w:t>
      </w:r>
      <w:r>
        <w:rPr>
          <w:color w:val="000000"/>
        </w:rPr>
        <w:t>«только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США»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«только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Китай»</w:t>
      </w:r>
      <w:r w:rsidR="00633ABD">
        <w:rPr>
          <w:color w:val="000000"/>
        </w:rPr>
        <w:t xml:space="preserve"> </w:t>
      </w:r>
      <w:r>
        <w:rPr>
          <w:color w:val="000000"/>
        </w:rPr>
        <w:t>заметных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</w:t>
      </w:r>
      <w:r w:rsidR="00633ABD">
        <w:rPr>
          <w:color w:val="000000"/>
        </w:rPr>
        <w:t xml:space="preserve"> </w:t>
      </w:r>
      <w:r>
        <w:rPr>
          <w:color w:val="000000"/>
        </w:rPr>
        <w:t>60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33,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открытых</w:t>
      </w:r>
      <w:r w:rsidR="00633ABD">
        <w:rPr>
          <w:color w:val="000000"/>
        </w:rPr>
        <w:t xml:space="preserve"> </w:t>
      </w:r>
      <w:r>
        <w:rPr>
          <w:color w:val="000000"/>
        </w:rPr>
        <w:t>весов,</w:t>
      </w:r>
      <w:r w:rsidR="00633ABD">
        <w:rPr>
          <w:color w:val="000000"/>
        </w:rPr>
        <w:t xml:space="preserve"> </w:t>
      </w:r>
      <w:r>
        <w:rPr>
          <w:color w:val="000000"/>
        </w:rPr>
        <w:t>включая</w:t>
      </w:r>
      <w:r w:rsidR="00633ABD">
        <w:rPr>
          <w:color w:val="000000"/>
        </w:rPr>
        <w:t xml:space="preserve"> </w:t>
      </w:r>
      <w:r>
        <w:rPr>
          <w:color w:val="000000"/>
        </w:rPr>
        <w:t>веса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ограничением</w:t>
      </w:r>
      <w:r w:rsidR="00633ABD">
        <w:rPr>
          <w:color w:val="000000"/>
        </w:rPr>
        <w:t xml:space="preserve"> </w:t>
      </w:r>
      <w:r>
        <w:rPr>
          <w:color w:val="000000"/>
        </w:rPr>
        <w:t>использования,</w:t>
      </w:r>
      <w:r w:rsidR="00633ABD">
        <w:rPr>
          <w:color w:val="000000"/>
        </w:rPr>
        <w:t xml:space="preserve"> </w:t>
      </w:r>
      <w:r>
        <w:rPr>
          <w:color w:val="000000"/>
        </w:rPr>
        <w:t>составляет</w:t>
      </w:r>
      <w:r w:rsidR="00633ABD">
        <w:rPr>
          <w:color w:val="000000"/>
        </w:rPr>
        <w:t xml:space="preserve"> </w:t>
      </w:r>
      <w:r>
        <w:rPr>
          <w:color w:val="000000"/>
        </w:rPr>
        <w:t>12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79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меткой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frontier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6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0,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максимум</w:t>
      </w:r>
      <w:r w:rsidR="00633ABD">
        <w:rPr>
          <w:color w:val="000000"/>
        </w:rPr>
        <w:t xml:space="preserve"> </w:t>
      </w:r>
      <w:r>
        <w:rPr>
          <w:color w:val="000000"/>
        </w:rPr>
        <w:t>вычислений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обучение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десятичном</w:t>
      </w:r>
      <w:r w:rsidR="00633ABD">
        <w:rPr>
          <w:color w:val="000000"/>
        </w:rPr>
        <w:t xml:space="preserve"> </w:t>
      </w:r>
      <w:r>
        <w:rPr>
          <w:color w:val="000000"/>
        </w:rPr>
        <w:t>логарифме</w:t>
      </w:r>
      <w:r w:rsidR="00633ABD">
        <w:rPr>
          <w:color w:val="000000"/>
        </w:rPr>
        <w:t xml:space="preserve"> </w:t>
      </w:r>
      <w:r>
        <w:rPr>
          <w:color w:val="000000"/>
        </w:rPr>
        <w:t>FLOP</w:t>
      </w:r>
      <w:r w:rsidR="00633ABD">
        <w:rPr>
          <w:color w:val="000000"/>
        </w:rPr>
        <w:t xml:space="preserve"> </w:t>
      </w:r>
      <w:r>
        <w:rPr>
          <w:color w:val="000000"/>
        </w:rPr>
        <w:t>равен</w:t>
      </w:r>
      <w:r w:rsidR="00633ABD">
        <w:rPr>
          <w:color w:val="000000"/>
        </w:rPr>
        <w:t xml:space="preserve"> </w:t>
      </w:r>
      <w:r>
        <w:rPr>
          <w:color w:val="000000"/>
        </w:rPr>
        <w:t>26,7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25,2,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разность</w:t>
      </w:r>
      <w:r w:rsidR="00633ABD">
        <w:rPr>
          <w:color w:val="000000"/>
        </w:rPr>
        <w:t xml:space="preserve"> </w:t>
      </w:r>
      <w:r>
        <w:rPr>
          <w:color w:val="000000"/>
        </w:rPr>
        <w:t>логарифмов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1,5</w:t>
      </w:r>
      <w:r w:rsidR="00633ABD">
        <w:rPr>
          <w:color w:val="000000"/>
        </w:rPr>
        <w:t xml:space="preserve"> </w:t>
      </w:r>
      <w:r>
        <w:rPr>
          <w:color w:val="000000"/>
        </w:rPr>
        <w:t>означает,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американский</w:t>
      </w:r>
      <w:r w:rsidR="00633ABD">
        <w:rPr>
          <w:color w:val="000000"/>
        </w:rPr>
        <w:t xml:space="preserve"> </w:t>
      </w:r>
      <w:r>
        <w:rPr>
          <w:color w:val="000000"/>
        </w:rPr>
        <w:t>максимум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</w:t>
      </w:r>
      <w:r w:rsidR="00633ABD">
        <w:rPr>
          <w:color w:val="000000"/>
        </w:rPr>
        <w:t xml:space="preserve"> </w:t>
      </w:r>
      <w:r>
        <w:rPr>
          <w:color w:val="000000"/>
        </w:rPr>
        <w:t>китайского</w:t>
      </w:r>
      <w:r w:rsidR="00633ABD">
        <w:rPr>
          <w:color w:val="000000"/>
        </w:rPr>
        <w:t xml:space="preserve"> </w:t>
      </w:r>
      <w:r>
        <w:rPr>
          <w:color w:val="000000"/>
        </w:rPr>
        <w:t>примерно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33</w:t>
      </w:r>
      <w:r w:rsidR="00633ABD">
        <w:rPr>
          <w:color w:val="000000"/>
        </w:rPr>
        <w:t xml:space="preserve"> </w:t>
      </w:r>
      <w:r>
        <w:rPr>
          <w:color w:val="000000"/>
        </w:rPr>
        <w:t>раза,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два</w:t>
      </w:r>
      <w:r w:rsidR="00633ABD">
        <w:rPr>
          <w:color w:val="000000"/>
        </w:rPr>
        <w:t xml:space="preserve"> </w:t>
      </w:r>
      <w:r>
        <w:rPr>
          <w:color w:val="000000"/>
        </w:rPr>
        <w:t>близких</w:t>
      </w:r>
      <w:r w:rsidR="00633ABD">
        <w:rPr>
          <w:color w:val="000000"/>
        </w:rPr>
        <w:t xml:space="preserve"> </w:t>
      </w:r>
      <w:r>
        <w:rPr>
          <w:color w:val="000000"/>
        </w:rPr>
        <w:t>уровня.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начале</w:t>
      </w:r>
      <w:r w:rsidR="00633ABD">
        <w:rPr>
          <w:color w:val="000000"/>
        </w:rPr>
        <w:t xml:space="preserve"> </w:t>
      </w:r>
      <w:r>
        <w:rPr>
          <w:color w:val="000000"/>
        </w:rPr>
        <w:t>окна</w:t>
      </w:r>
      <w:r w:rsidR="00633ABD">
        <w:rPr>
          <w:color w:val="000000"/>
        </w:rPr>
        <w:t xml:space="preserve"> </w:t>
      </w:r>
      <w:r>
        <w:rPr>
          <w:color w:val="000000"/>
        </w:rPr>
        <w:t>китайских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срезе</w:t>
      </w:r>
      <w:r w:rsidR="00633ABD">
        <w:rPr>
          <w:color w:val="000000"/>
        </w:rPr>
        <w:t xml:space="preserve"> </w:t>
      </w:r>
      <w:r>
        <w:rPr>
          <w:color w:val="000000"/>
        </w:rPr>
        <w:t>мало,</w:t>
      </w:r>
      <w:r w:rsidR="00633ABD">
        <w:rPr>
          <w:color w:val="000000"/>
        </w:rPr>
        <w:t xml:space="preserve"> </w:t>
      </w:r>
      <w:r>
        <w:rPr>
          <w:color w:val="000000"/>
        </w:rPr>
        <w:t>американский</w:t>
      </w:r>
      <w:r w:rsidR="00633ABD">
        <w:rPr>
          <w:color w:val="000000"/>
        </w:rPr>
        <w:t xml:space="preserve"> </w:t>
      </w:r>
      <w:r>
        <w:rPr>
          <w:color w:val="000000"/>
        </w:rPr>
        <w:t>ряд</w:t>
      </w:r>
      <w:r w:rsidR="00633ABD">
        <w:rPr>
          <w:color w:val="000000"/>
        </w:rPr>
        <w:t xml:space="preserve"> </w:t>
      </w:r>
      <w:r>
        <w:rPr>
          <w:color w:val="000000"/>
        </w:rPr>
        <w:t>длиннее,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открытых</w:t>
      </w:r>
      <w:r w:rsidR="00633ABD">
        <w:rPr>
          <w:color w:val="000000"/>
        </w:rPr>
        <w:t xml:space="preserve"> </w:t>
      </w:r>
      <w:r>
        <w:rPr>
          <w:color w:val="000000"/>
        </w:rPr>
        <w:t>весов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2020</w:t>
      </w:r>
      <w:r w:rsidR="00633ABD">
        <w:rPr>
          <w:color w:val="000000"/>
        </w:rPr>
        <w:t xml:space="preserve"> </w:t>
      </w:r>
      <w:r>
        <w:rPr>
          <w:color w:val="000000"/>
        </w:rPr>
        <w:t>году</w:t>
      </w:r>
      <w:r w:rsidR="00633ABD">
        <w:rPr>
          <w:color w:val="000000"/>
        </w:rPr>
        <w:t xml:space="preserve"> </w:t>
      </w:r>
      <w:r>
        <w:rPr>
          <w:color w:val="000000"/>
        </w:rPr>
        <w:t>была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58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2025</w:t>
      </w:r>
      <w:r w:rsidR="00633ABD">
        <w:rPr>
          <w:color w:val="000000"/>
        </w:rPr>
        <w:t xml:space="preserve"> </w:t>
      </w:r>
      <w:r>
        <w:rPr>
          <w:color w:val="000000"/>
        </w:rPr>
        <w:t>году</w:t>
      </w:r>
      <w:r w:rsidR="00633ABD">
        <w:rPr>
          <w:color w:val="000000"/>
        </w:rPr>
        <w:t xml:space="preserve"> </w:t>
      </w:r>
      <w:r>
        <w:rPr>
          <w:color w:val="000000"/>
        </w:rPr>
        <w:t>12</w:t>
      </w:r>
      <w:r w:rsidR="00633ABD">
        <w:rPr>
          <w:color w:val="000000"/>
        </w:rPr>
        <w:t xml:space="preserve"> </w:t>
      </w:r>
      <w:r>
        <w:rPr>
          <w:color w:val="000000"/>
        </w:rPr>
        <w:t>%.</w:t>
      </w:r>
    </w:p>
    <w:p w14:paraId="56024535" w14:textId="3BEFC4FE" w:rsidR="007E5A0B" w:rsidRDefault="00000000">
      <w:pPr>
        <w:ind w:firstLine="709"/>
        <w:jc w:val="both"/>
      </w:pPr>
      <w:r>
        <w:rPr>
          <w:color w:val="000000"/>
        </w:rPr>
        <w:t>Знак</w:t>
      </w:r>
      <w:r w:rsidR="00633ABD">
        <w:rPr>
          <w:color w:val="000000"/>
        </w:rPr>
        <w:t xml:space="preserve"> </w:t>
      </w:r>
      <w:r>
        <w:rPr>
          <w:color w:val="000000"/>
        </w:rPr>
        <w:t>зависит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показателя,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числу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моделей,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метке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frontier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максимальному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compute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снимок</w:t>
      </w:r>
      <w:r w:rsidR="00633ABD">
        <w:rPr>
          <w:color w:val="000000"/>
        </w:rPr>
        <w:t xml:space="preserve"> </w:t>
      </w:r>
      <w:r>
        <w:rPr>
          <w:color w:val="000000"/>
        </w:rPr>
        <w:t>оказывается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стороне</w:t>
      </w:r>
      <w:r w:rsidR="00633ABD">
        <w:rPr>
          <w:color w:val="000000"/>
        </w:rPr>
        <w:t xml:space="preserve"> </w:t>
      </w:r>
      <w:r>
        <w:rPr>
          <w:color w:val="000000"/>
        </w:rPr>
        <w:t>США,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доле</w:t>
      </w:r>
      <w:r w:rsidR="00633ABD">
        <w:rPr>
          <w:color w:val="000000"/>
        </w:rPr>
        <w:t xml:space="preserve"> </w:t>
      </w:r>
      <w:r>
        <w:rPr>
          <w:color w:val="000000"/>
        </w:rPr>
        <w:t>открытых</w:t>
      </w:r>
      <w:r w:rsidR="00633ABD">
        <w:rPr>
          <w:color w:val="000000"/>
        </w:rPr>
        <w:t xml:space="preserve"> </w:t>
      </w:r>
      <w:r>
        <w:rPr>
          <w:color w:val="000000"/>
        </w:rPr>
        <w:t>весов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2025</w:t>
      </w:r>
      <w:r w:rsidR="00633ABD">
        <w:rPr>
          <w:color w:val="000000"/>
        </w:rPr>
        <w:t xml:space="preserve"> </w:t>
      </w:r>
      <w:r>
        <w:rPr>
          <w:color w:val="000000"/>
        </w:rPr>
        <w:t>году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китайская</w:t>
      </w:r>
      <w:r w:rsidR="00633ABD">
        <w:rPr>
          <w:color w:val="000000"/>
        </w:rPr>
        <w:t xml:space="preserve"> </w:t>
      </w:r>
      <w:r>
        <w:rPr>
          <w:color w:val="000000"/>
        </w:rPr>
        <w:t>группа.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тест</w:t>
      </w:r>
      <w:r w:rsidR="00633ABD">
        <w:rPr>
          <w:color w:val="000000"/>
        </w:rPr>
        <w:t xml:space="preserve"> </w:t>
      </w:r>
      <w:r>
        <w:rPr>
          <w:color w:val="000000"/>
        </w:rPr>
        <w:t>стратегии</w:t>
      </w:r>
      <w:r w:rsidR="00633ABD">
        <w:rPr>
          <w:color w:val="000000"/>
        </w:rPr>
        <w:t xml:space="preserve"> </w:t>
      </w:r>
      <w:r>
        <w:rPr>
          <w:color w:val="000000"/>
        </w:rPr>
        <w:t>«открытости»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измерение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внедрения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фирмах,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Epoch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отбирает</w:t>
      </w:r>
      <w:r w:rsidR="00633ABD">
        <w:rPr>
          <w:color w:val="000000"/>
        </w:rPr>
        <w:t xml:space="preserve"> </w:t>
      </w:r>
      <w:r>
        <w:rPr>
          <w:color w:val="000000"/>
        </w:rPr>
        <w:t>заметные</w:t>
      </w:r>
      <w:r w:rsidR="00633ABD">
        <w:rPr>
          <w:color w:val="000000"/>
        </w:rPr>
        <w:t xml:space="preserve"> </w:t>
      </w:r>
      <w:r>
        <w:rPr>
          <w:color w:val="000000"/>
        </w:rPr>
        <w:lastRenderedPageBreak/>
        <w:t>модели,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расходы</w:t>
      </w:r>
      <w:r w:rsidR="00633ABD">
        <w:rPr>
          <w:color w:val="000000"/>
        </w:rPr>
        <w:t xml:space="preserve"> </w:t>
      </w:r>
      <w:r>
        <w:rPr>
          <w:color w:val="000000"/>
        </w:rPr>
        <w:t>именно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искусственный</w:t>
      </w:r>
      <w:r w:rsidR="00633ABD">
        <w:rPr>
          <w:color w:val="000000"/>
        </w:rPr>
        <w:t xml:space="preserve"> </w:t>
      </w:r>
      <w:r>
        <w:rPr>
          <w:color w:val="000000"/>
        </w:rPr>
        <w:t>интеллект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панели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выделены,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общая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эту</w:t>
      </w:r>
      <w:r w:rsidR="00633ABD">
        <w:rPr>
          <w:color w:val="000000"/>
        </w:rPr>
        <w:t xml:space="preserve"> </w:t>
      </w:r>
      <w:r>
        <w:rPr>
          <w:color w:val="000000"/>
        </w:rPr>
        <w:t>клетку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заполняет.</w:t>
      </w:r>
    </w:p>
    <w:p w14:paraId="3025E9E2" w14:textId="58022A12" w:rsidR="007E5A0B" w:rsidRDefault="00000000">
      <w:pPr>
        <w:pStyle w:val="Heading2"/>
        <w:keepNext/>
        <w:jc w:val="center"/>
      </w:pPr>
      <w:r>
        <w:t>5.2.</w:t>
      </w:r>
      <w:r w:rsidR="00633ABD">
        <w:t xml:space="preserve"> </w:t>
      </w:r>
      <w:r>
        <w:t>Полупроводники</w:t>
      </w:r>
    </w:p>
    <w:p w14:paraId="398A3E98" w14:textId="01C8A604" w:rsidR="007E5A0B" w:rsidRDefault="00000000">
      <w:pPr>
        <w:ind w:firstLine="709"/>
        <w:jc w:val="both"/>
      </w:pPr>
      <w:r>
        <w:rPr>
          <w:color w:val="000000"/>
        </w:rPr>
        <w:t>Единственный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технологический</w:t>
      </w:r>
      <w:r w:rsidR="00633ABD">
        <w:rPr>
          <w:color w:val="000000"/>
        </w:rPr>
        <w:t xml:space="preserve"> </w:t>
      </w:r>
      <w:r>
        <w:rPr>
          <w:color w:val="000000"/>
        </w:rPr>
        <w:t>ряд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ежегодными</w:t>
      </w:r>
      <w:r w:rsidR="00633ABD">
        <w:rPr>
          <w:color w:val="000000"/>
        </w:rPr>
        <w:t xml:space="preserve"> </w:t>
      </w:r>
      <w:r>
        <w:rPr>
          <w:color w:val="000000"/>
        </w:rPr>
        <w:t>наблюдениями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2010–2023</w:t>
      </w:r>
      <w:r w:rsidR="00633ABD">
        <w:rPr>
          <w:color w:val="000000"/>
        </w:rPr>
        <w:t xml:space="preserve"> </w:t>
      </w:r>
      <w:r>
        <w:rPr>
          <w:color w:val="000000"/>
        </w:rPr>
        <w:t>годы</w:t>
      </w:r>
      <w:r w:rsidR="00633ABD">
        <w:rPr>
          <w:color w:val="000000"/>
        </w:rPr>
        <w:t xml:space="preserve"> </w:t>
      </w:r>
      <w:r>
        <w:rPr>
          <w:color w:val="000000"/>
        </w:rPr>
        <w:t>—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торговля,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фабрики.</w:t>
      </w:r>
    </w:p>
    <w:p w14:paraId="07902F9A" w14:textId="77777777" w:rsidR="007E5A0B" w:rsidRDefault="00000000">
      <w:pPr>
        <w:spacing w:before="200" w:after="60" w:line="276" w:lineRule="auto"/>
        <w:jc w:val="center"/>
      </w:pPr>
      <w:r>
        <w:rPr>
          <w:noProof/>
        </w:rPr>
        <w:drawing>
          <wp:inline distT="0" distB="0" distL="0" distR="0" wp14:anchorId="0DDB2B4B" wp14:editId="2C18A6CD">
            <wp:extent cx="5580000" cy="33364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_china_ic_x_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ED61" w14:textId="75CDAF62" w:rsidR="007E5A0B" w:rsidRDefault="00000000">
      <w:pPr>
        <w:spacing w:before="60" w:after="200" w:line="276" w:lineRule="auto"/>
        <w:jc w:val="center"/>
      </w:pPr>
      <w:r>
        <w:rPr>
          <w:color w:val="000000"/>
        </w:rPr>
        <w:t>Рисунок</w:t>
      </w:r>
      <w:r w:rsidR="00633ABD">
        <w:rPr>
          <w:color w:val="000000"/>
        </w:rPr>
        <w:t xml:space="preserve"> </w:t>
      </w:r>
      <w:r>
        <w:rPr>
          <w:color w:val="000000"/>
        </w:rPr>
        <w:t>4.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</w:t>
      </w:r>
      <w:r w:rsidR="00633ABD">
        <w:rPr>
          <w:color w:val="000000"/>
        </w:rPr>
        <w:t xml:space="preserve"> </w:t>
      </w:r>
      <w:r>
        <w:rPr>
          <w:color w:val="000000"/>
        </w:rPr>
        <w:t>HS</w:t>
      </w:r>
      <w:r w:rsidR="00633ABD">
        <w:rPr>
          <w:color w:val="000000"/>
        </w:rPr>
        <w:t xml:space="preserve"> </w:t>
      </w:r>
      <w:r>
        <w:rPr>
          <w:color w:val="000000"/>
        </w:rPr>
        <w:t>8542,</w:t>
      </w:r>
      <w:r w:rsidR="00633ABD">
        <w:rPr>
          <w:color w:val="000000"/>
        </w:rPr>
        <w:t xml:space="preserve"> </w:t>
      </w:r>
      <w:r>
        <w:rPr>
          <w:color w:val="000000"/>
        </w:rPr>
        <w:t>Китай.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Источник: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UN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Comtrade</w:t>
      </w:r>
      <w:proofErr w:type="spellEnd"/>
      <w:r>
        <w:rPr>
          <w:color w:val="000000"/>
          <w:sz w:val="24"/>
          <w:szCs w:val="24"/>
        </w:rPr>
        <w:t>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код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HS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8542,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отчётчик</w:t>
      </w:r>
      <w:proofErr w:type="spellEnd"/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Китай,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партнёр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«мир».</w:t>
      </w:r>
    </w:p>
    <w:p w14:paraId="3D657230" w14:textId="72C72350" w:rsidR="007E5A0B" w:rsidRDefault="00000000">
      <w:pPr>
        <w:ind w:firstLine="709"/>
        <w:jc w:val="both"/>
      </w:pP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остаётся</w:t>
      </w:r>
      <w:r w:rsidR="00633ABD">
        <w:rPr>
          <w:color w:val="000000"/>
        </w:rPr>
        <w:t xml:space="preserve"> </w:t>
      </w:r>
      <w:r>
        <w:rPr>
          <w:color w:val="000000"/>
        </w:rPr>
        <w:t>чистым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импортёром</w:t>
      </w:r>
      <w:r w:rsidR="00633ABD">
        <w:rPr>
          <w:color w:val="000000"/>
        </w:rPr>
        <w:t xml:space="preserve"> </w:t>
      </w:r>
      <w:r>
        <w:rPr>
          <w:color w:val="000000"/>
        </w:rPr>
        <w:t>все</w:t>
      </w:r>
      <w:r w:rsidR="00633ABD">
        <w:rPr>
          <w:color w:val="000000"/>
        </w:rPr>
        <w:t xml:space="preserve"> </w:t>
      </w:r>
      <w:r>
        <w:rPr>
          <w:color w:val="000000"/>
        </w:rPr>
        <w:t>14</w:t>
      </w:r>
      <w:r w:rsidR="00633ABD">
        <w:rPr>
          <w:color w:val="000000"/>
        </w:rPr>
        <w:t xml:space="preserve"> </w:t>
      </w:r>
      <w:r>
        <w:rPr>
          <w:color w:val="000000"/>
        </w:rPr>
        <w:t>лет,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2023</w:t>
      </w:r>
      <w:r w:rsidR="00633ABD">
        <w:rPr>
          <w:color w:val="000000"/>
        </w:rPr>
        <w:t xml:space="preserve"> </w:t>
      </w:r>
      <w:r>
        <w:rPr>
          <w:color w:val="000000"/>
        </w:rPr>
        <w:t>году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</w:t>
      </w:r>
      <w:r w:rsidR="00633ABD">
        <w:rPr>
          <w:color w:val="000000"/>
        </w:rPr>
        <w:t xml:space="preserve"> </w:t>
      </w:r>
      <w:r>
        <w:rPr>
          <w:color w:val="000000"/>
        </w:rPr>
        <w:t>равен</w:t>
      </w:r>
      <w:r w:rsidR="00633ABD">
        <w:rPr>
          <w:color w:val="000000"/>
        </w:rPr>
        <w:t xml:space="preserve"> </w:t>
      </w:r>
      <w:r>
        <w:rPr>
          <w:color w:val="000000"/>
        </w:rPr>
        <w:t>350</w:t>
      </w:r>
      <w:r w:rsidR="00633ABD">
        <w:rPr>
          <w:color w:val="000000"/>
        </w:rPr>
        <w:t xml:space="preserve"> </w:t>
      </w:r>
      <w:r>
        <w:rPr>
          <w:color w:val="000000"/>
        </w:rPr>
        <w:t>млрд</w:t>
      </w:r>
      <w:r w:rsidR="00633ABD">
        <w:rPr>
          <w:color w:val="000000"/>
        </w:rPr>
        <w:t xml:space="preserve"> </w:t>
      </w:r>
      <w:r>
        <w:rPr>
          <w:color w:val="000000"/>
        </w:rPr>
        <w:t>долл.,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</w:t>
      </w:r>
      <w:r w:rsidR="00633ABD">
        <w:rPr>
          <w:color w:val="000000"/>
        </w:rPr>
        <w:t xml:space="preserve"> </w:t>
      </w:r>
      <w:r>
        <w:rPr>
          <w:color w:val="000000"/>
        </w:rPr>
        <w:t>136</w:t>
      </w:r>
      <w:r w:rsidR="00633ABD">
        <w:rPr>
          <w:color w:val="000000"/>
        </w:rPr>
        <w:t xml:space="preserve"> </w:t>
      </w:r>
      <w:r>
        <w:rPr>
          <w:color w:val="000000"/>
        </w:rPr>
        <w:t>млрд,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чистый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</w:t>
      </w:r>
      <w:r w:rsidR="00633ABD">
        <w:rPr>
          <w:color w:val="000000"/>
        </w:rPr>
        <w:t xml:space="preserve"> </w:t>
      </w:r>
      <w:r>
        <w:rPr>
          <w:color w:val="000000"/>
        </w:rPr>
        <w:t>214</w:t>
      </w:r>
      <w:r w:rsidR="00633ABD">
        <w:rPr>
          <w:color w:val="000000"/>
        </w:rPr>
        <w:t xml:space="preserve"> </w:t>
      </w:r>
      <w:r>
        <w:rPr>
          <w:color w:val="000000"/>
        </w:rPr>
        <w:t>млрд,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том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году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</w:t>
      </w:r>
      <w:r w:rsidR="00633ABD">
        <w:rPr>
          <w:color w:val="000000"/>
        </w:rPr>
        <w:t xml:space="preserve"> </w:t>
      </w:r>
      <w:r>
        <w:rPr>
          <w:color w:val="000000"/>
        </w:rPr>
        <w:t>составляет</w:t>
      </w:r>
      <w:r w:rsidR="00633ABD">
        <w:rPr>
          <w:color w:val="000000"/>
        </w:rPr>
        <w:t xml:space="preserve"> </w:t>
      </w:r>
      <w:r>
        <w:rPr>
          <w:color w:val="000000"/>
        </w:rPr>
        <w:t>36,1</w:t>
      </w:r>
      <w:r w:rsidR="00633ABD">
        <w:rPr>
          <w:color w:val="000000"/>
        </w:rPr>
        <w:t xml:space="preserve"> </w:t>
      </w:r>
      <w:r>
        <w:rPr>
          <w:color w:val="000000"/>
        </w:rPr>
        <w:t>млрд,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</w:t>
      </w:r>
      <w:r w:rsidR="00633ABD">
        <w:rPr>
          <w:color w:val="000000"/>
        </w:rPr>
        <w:t xml:space="preserve"> </w:t>
      </w:r>
      <w:r>
        <w:rPr>
          <w:color w:val="000000"/>
        </w:rPr>
        <w:t>43,6</w:t>
      </w:r>
      <w:r w:rsidR="00633ABD">
        <w:rPr>
          <w:color w:val="000000"/>
        </w:rPr>
        <w:t xml:space="preserve"> </w:t>
      </w:r>
      <w:r>
        <w:rPr>
          <w:color w:val="000000"/>
        </w:rPr>
        <w:t>млрд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баланс</w:t>
      </w:r>
      <w:r w:rsidR="00633ABD">
        <w:rPr>
          <w:color w:val="000000"/>
        </w:rPr>
        <w:t xml:space="preserve"> </w:t>
      </w:r>
      <w:r>
        <w:rPr>
          <w:color w:val="000000"/>
        </w:rPr>
        <w:t>+7,5</w:t>
      </w:r>
      <w:r w:rsidR="00633ABD">
        <w:rPr>
          <w:color w:val="000000"/>
        </w:rPr>
        <w:t xml:space="preserve"> </w:t>
      </w:r>
      <w:r>
        <w:rPr>
          <w:color w:val="000000"/>
        </w:rPr>
        <w:t>млрд.</w:t>
      </w:r>
      <w:r w:rsidR="00633ABD">
        <w:rPr>
          <w:color w:val="000000"/>
        </w:rPr>
        <w:t xml:space="preserve"> </w:t>
      </w:r>
      <w:r>
        <w:rPr>
          <w:color w:val="000000"/>
        </w:rPr>
        <w:t>Выявленное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сравнительное</w:t>
      </w:r>
      <w:r w:rsidR="00633ABD">
        <w:rPr>
          <w:color w:val="000000"/>
        </w:rPr>
        <w:t xml:space="preserve"> </w:t>
      </w:r>
      <w:r>
        <w:rPr>
          <w:color w:val="000000"/>
        </w:rPr>
        <w:t>преимущество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относительно</w:t>
      </w:r>
      <w:r w:rsidR="00633ABD">
        <w:rPr>
          <w:color w:val="000000"/>
        </w:rPr>
        <w:t xml:space="preserve"> </w:t>
      </w:r>
      <w:r>
        <w:rPr>
          <w:color w:val="000000"/>
        </w:rPr>
        <w:t>выборки</w:t>
      </w:r>
      <w:r w:rsidR="00633ABD">
        <w:rPr>
          <w:color w:val="000000"/>
        </w:rPr>
        <w:t xml:space="preserve"> </w:t>
      </w:r>
      <w:r>
        <w:rPr>
          <w:color w:val="000000"/>
        </w:rPr>
        <w:t>ОЭСР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равно</w:t>
      </w:r>
      <w:r w:rsidR="00633ABD">
        <w:rPr>
          <w:color w:val="000000"/>
        </w:rPr>
        <w:t xml:space="preserve"> </w:t>
      </w:r>
      <w:r>
        <w:rPr>
          <w:color w:val="000000"/>
        </w:rPr>
        <w:t>1,85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отрицательном</w:t>
      </w:r>
      <w:r w:rsidR="00633ABD">
        <w:rPr>
          <w:color w:val="000000"/>
        </w:rPr>
        <w:t xml:space="preserve"> </w:t>
      </w:r>
      <w:r>
        <w:rPr>
          <w:color w:val="000000"/>
        </w:rPr>
        <w:t>балансе,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оно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0,99,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индекс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Балассы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здесь</w:t>
      </w:r>
      <w:r w:rsidR="00633ABD">
        <w:rPr>
          <w:color w:val="000000"/>
        </w:rPr>
        <w:t xml:space="preserve"> </w:t>
      </w:r>
      <w:r>
        <w:rPr>
          <w:color w:val="000000"/>
        </w:rPr>
        <w:t>говорит</w:t>
      </w:r>
      <w:r w:rsidR="00633ABD">
        <w:rPr>
          <w:color w:val="000000"/>
        </w:rPr>
        <w:t xml:space="preserve"> </w:t>
      </w:r>
      <w:r>
        <w:rPr>
          <w:color w:val="000000"/>
        </w:rPr>
        <w:t>о</w:t>
      </w:r>
      <w:r w:rsidR="00633ABD">
        <w:rPr>
          <w:color w:val="000000"/>
        </w:rPr>
        <w:t xml:space="preserve"> </w:t>
      </w:r>
      <w:r>
        <w:rPr>
          <w:color w:val="000000"/>
        </w:rPr>
        <w:t>доле</w:t>
      </w:r>
      <w:r w:rsidR="00633ABD">
        <w:rPr>
          <w:color w:val="000000"/>
        </w:rPr>
        <w:t xml:space="preserve"> </w:t>
      </w:r>
      <w:r>
        <w:rPr>
          <w:color w:val="000000"/>
        </w:rPr>
        <w:t>схем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экспорте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относительно</w:t>
      </w:r>
      <w:r w:rsidR="00633ABD">
        <w:rPr>
          <w:color w:val="000000"/>
        </w:rPr>
        <w:t xml:space="preserve"> </w:t>
      </w:r>
      <w:r>
        <w:rPr>
          <w:color w:val="000000"/>
        </w:rPr>
        <w:t>выборки,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</w:t>
      </w:r>
      <w:r w:rsidR="00633ABD">
        <w:rPr>
          <w:color w:val="000000"/>
        </w:rPr>
        <w:t xml:space="preserve"> </w:t>
      </w:r>
      <w:r>
        <w:rPr>
          <w:color w:val="000000"/>
        </w:rPr>
        <w:t>том,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больше,</w:t>
      </w:r>
      <w:r w:rsidR="00633ABD">
        <w:rPr>
          <w:color w:val="000000"/>
        </w:rPr>
        <w:t xml:space="preserve"> </w:t>
      </w:r>
      <w:r>
        <w:rPr>
          <w:color w:val="000000"/>
        </w:rPr>
        <w:t>чем</w:t>
      </w:r>
      <w:r w:rsidR="00633ABD">
        <w:rPr>
          <w:color w:val="000000"/>
        </w:rPr>
        <w:t xml:space="preserve"> </w:t>
      </w:r>
      <w:r>
        <w:rPr>
          <w:color w:val="000000"/>
        </w:rPr>
        <w:t>ввозит.</w:t>
      </w:r>
    </w:p>
    <w:p w14:paraId="77DA6E01" w14:textId="77777777" w:rsidR="007E5A0B" w:rsidRDefault="00000000">
      <w:pPr>
        <w:spacing w:before="200" w:after="6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48C3D60C" wp14:editId="1BF76074">
            <wp:extent cx="5580000" cy="39356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_china_ic_sources_20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3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2303" w14:textId="6582A256" w:rsidR="007E5A0B" w:rsidRDefault="00000000">
      <w:pPr>
        <w:spacing w:before="60" w:after="200" w:line="276" w:lineRule="auto"/>
        <w:jc w:val="center"/>
      </w:pPr>
      <w:r>
        <w:rPr>
          <w:color w:val="000000"/>
        </w:rPr>
        <w:t>Рисунок</w:t>
      </w:r>
      <w:r w:rsidR="00633ABD">
        <w:rPr>
          <w:color w:val="000000"/>
        </w:rPr>
        <w:t xml:space="preserve"> </w:t>
      </w:r>
      <w:r>
        <w:rPr>
          <w:color w:val="000000"/>
        </w:rPr>
        <w:t>5.</w:t>
      </w:r>
      <w:r w:rsidR="00633ABD">
        <w:rPr>
          <w:color w:val="000000"/>
        </w:rPr>
        <w:t xml:space="preserve"> </w:t>
      </w:r>
      <w:r>
        <w:rPr>
          <w:color w:val="000000"/>
        </w:rPr>
        <w:t>Крупнейшие</w:t>
      </w:r>
      <w:r w:rsidR="00633ABD">
        <w:rPr>
          <w:color w:val="000000"/>
        </w:rPr>
        <w:t xml:space="preserve"> </w:t>
      </w:r>
      <w:r>
        <w:rPr>
          <w:color w:val="000000"/>
        </w:rPr>
        <w:t>источники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импорта</w:t>
      </w:r>
      <w:r w:rsidR="00633ABD">
        <w:rPr>
          <w:color w:val="000000"/>
        </w:rPr>
        <w:t xml:space="preserve"> </w:t>
      </w:r>
      <w:r>
        <w:rPr>
          <w:color w:val="000000"/>
        </w:rPr>
        <w:t>HS</w:t>
      </w:r>
      <w:r w:rsidR="00633ABD">
        <w:rPr>
          <w:color w:val="000000"/>
        </w:rPr>
        <w:t xml:space="preserve"> </w:t>
      </w:r>
      <w:r>
        <w:rPr>
          <w:color w:val="000000"/>
        </w:rPr>
        <w:t>8542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Китай,</w:t>
      </w:r>
      <w:r w:rsidR="00633ABD">
        <w:rPr>
          <w:color w:val="000000"/>
        </w:rPr>
        <w:t xml:space="preserve"> </w:t>
      </w:r>
      <w:r>
        <w:rPr>
          <w:color w:val="000000"/>
        </w:rPr>
        <w:t>2023.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Источник: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UN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Comtrade</w:t>
      </w:r>
      <w:proofErr w:type="spellEnd"/>
      <w:r>
        <w:rPr>
          <w:color w:val="000000"/>
          <w:sz w:val="24"/>
          <w:szCs w:val="24"/>
        </w:rPr>
        <w:t>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импорт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Китая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по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коду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HS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8542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в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разбивке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по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партнёрам,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2023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год.</w:t>
      </w:r>
    </w:p>
    <w:p w14:paraId="533AED4D" w14:textId="6820C399" w:rsidR="007E5A0B" w:rsidRDefault="00000000">
      <w:pPr>
        <w:ind w:firstLine="709"/>
        <w:jc w:val="both"/>
      </w:pPr>
      <w:r>
        <w:rPr>
          <w:color w:val="000000"/>
        </w:rPr>
        <w:t>Тайвань,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который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данных</w:t>
      </w:r>
      <w:r w:rsidR="00633ABD">
        <w:rPr>
          <w:color w:val="000000"/>
        </w:rPr>
        <w:t xml:space="preserve"> </w:t>
      </w:r>
      <w:r>
        <w:rPr>
          <w:color w:val="000000"/>
        </w:rPr>
        <w:t>идёт</w:t>
      </w:r>
      <w:r w:rsidR="00633ABD">
        <w:rPr>
          <w:color w:val="000000"/>
        </w:rPr>
        <w:t xml:space="preserve"> </w:t>
      </w:r>
      <w:r>
        <w:rPr>
          <w:color w:val="000000"/>
        </w:rPr>
        <w:t>под</w:t>
      </w:r>
      <w:r w:rsidR="00633ABD">
        <w:rPr>
          <w:color w:val="000000"/>
        </w:rPr>
        <w:t xml:space="preserve"> </w:t>
      </w:r>
      <w:r>
        <w:rPr>
          <w:color w:val="000000"/>
        </w:rPr>
        <w:t>кодом</w:t>
      </w:r>
      <w:r w:rsidR="00633ABD">
        <w:rPr>
          <w:color w:val="000000"/>
        </w:rPr>
        <w:t xml:space="preserve"> </w:t>
      </w:r>
      <w:r>
        <w:rPr>
          <w:color w:val="000000"/>
        </w:rPr>
        <w:t>490,</w:t>
      </w:r>
      <w:r w:rsidR="00633ABD">
        <w:rPr>
          <w:color w:val="000000"/>
        </w:rPr>
        <w:t xml:space="preserve"> </w:t>
      </w:r>
      <w:r>
        <w:rPr>
          <w:color w:val="000000"/>
        </w:rPr>
        <w:t>поставил</w:t>
      </w:r>
      <w:r w:rsidR="00633ABD">
        <w:rPr>
          <w:color w:val="000000"/>
        </w:rPr>
        <w:t xml:space="preserve"> </w:t>
      </w:r>
      <w:r>
        <w:rPr>
          <w:color w:val="000000"/>
        </w:rPr>
        <w:t>схем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135</w:t>
      </w:r>
      <w:r w:rsidR="00633ABD">
        <w:rPr>
          <w:color w:val="000000"/>
        </w:rPr>
        <w:t xml:space="preserve"> </w:t>
      </w:r>
      <w:r>
        <w:rPr>
          <w:color w:val="000000"/>
        </w:rPr>
        <w:t>млрд</w:t>
      </w:r>
      <w:r w:rsidR="00633ABD">
        <w:rPr>
          <w:color w:val="000000"/>
        </w:rPr>
        <w:t xml:space="preserve"> </w:t>
      </w:r>
      <w:r>
        <w:rPr>
          <w:color w:val="000000"/>
        </w:rPr>
        <w:t>долл.,</w:t>
      </w:r>
      <w:r w:rsidR="00633ABD">
        <w:rPr>
          <w:color w:val="000000"/>
        </w:rPr>
        <w:t xml:space="preserve"> </w:t>
      </w:r>
      <w:r>
        <w:rPr>
          <w:color w:val="000000"/>
        </w:rPr>
        <w:t>Республика</w:t>
      </w:r>
      <w:r w:rsidR="00633ABD">
        <w:rPr>
          <w:color w:val="000000"/>
        </w:rPr>
        <w:t xml:space="preserve"> </w:t>
      </w:r>
      <w:r>
        <w:rPr>
          <w:color w:val="000000"/>
        </w:rPr>
        <w:t>Корея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66</w:t>
      </w:r>
      <w:r w:rsidR="00633ABD">
        <w:rPr>
          <w:color w:val="000000"/>
        </w:rPr>
        <w:t xml:space="preserve"> </w:t>
      </w:r>
      <w:r>
        <w:rPr>
          <w:color w:val="000000"/>
        </w:rPr>
        <w:t>млрд,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вместе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57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китайского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импорта,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реимпорт</w:t>
      </w:r>
      <w:r w:rsidR="00633ABD">
        <w:rPr>
          <w:color w:val="000000"/>
        </w:rPr>
        <w:t xml:space="preserve"> </w:t>
      </w:r>
      <w:r>
        <w:rPr>
          <w:color w:val="000000"/>
        </w:rPr>
        <w:t>под</w:t>
      </w:r>
      <w:r w:rsidR="00633ABD">
        <w:rPr>
          <w:color w:val="000000"/>
        </w:rPr>
        <w:t xml:space="preserve"> </w:t>
      </w:r>
      <w:r>
        <w:rPr>
          <w:color w:val="000000"/>
        </w:rPr>
        <w:t>кодом</w:t>
      </w:r>
      <w:r w:rsidR="00633ABD">
        <w:rPr>
          <w:color w:val="000000"/>
        </w:rPr>
        <w:t xml:space="preserve"> </w:t>
      </w:r>
      <w:r>
        <w:rPr>
          <w:color w:val="000000"/>
        </w:rPr>
        <w:t>156</w:t>
      </w:r>
      <w:r w:rsidR="00633ABD">
        <w:rPr>
          <w:color w:val="000000"/>
        </w:rPr>
        <w:t xml:space="preserve"> </w:t>
      </w:r>
      <w:r>
        <w:rPr>
          <w:color w:val="000000"/>
        </w:rPr>
        <w:t>составляет</w:t>
      </w:r>
      <w:r w:rsidR="00633ABD">
        <w:rPr>
          <w:color w:val="000000"/>
        </w:rPr>
        <w:t xml:space="preserve"> </w:t>
      </w:r>
      <w:r>
        <w:rPr>
          <w:color w:val="000000"/>
        </w:rPr>
        <w:t>46,5</w:t>
      </w:r>
      <w:r w:rsidR="00633ABD">
        <w:rPr>
          <w:color w:val="000000"/>
        </w:rPr>
        <w:t xml:space="preserve"> </w:t>
      </w:r>
      <w:r>
        <w:rPr>
          <w:color w:val="000000"/>
        </w:rPr>
        <w:t>млрд,</w:t>
      </w:r>
      <w:r w:rsidR="00633ABD">
        <w:rPr>
          <w:color w:val="000000"/>
        </w:rPr>
        <w:t xml:space="preserve"> </w:t>
      </w:r>
      <w:r>
        <w:rPr>
          <w:color w:val="000000"/>
        </w:rPr>
        <w:t>или</w:t>
      </w:r>
      <w:r w:rsidR="00633ABD">
        <w:rPr>
          <w:color w:val="000000"/>
        </w:rPr>
        <w:t xml:space="preserve"> </w:t>
      </w:r>
      <w:r>
        <w:rPr>
          <w:color w:val="000000"/>
        </w:rPr>
        <w:t>13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этом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списке</w:t>
      </w:r>
      <w:r w:rsidR="00633ABD">
        <w:rPr>
          <w:color w:val="000000"/>
        </w:rPr>
        <w:t xml:space="preserve"> </w:t>
      </w:r>
      <w:r>
        <w:rPr>
          <w:color w:val="000000"/>
        </w:rPr>
        <w:t>источников</w:t>
      </w:r>
      <w:r w:rsidR="00633ABD">
        <w:rPr>
          <w:color w:val="000000"/>
        </w:rPr>
        <w:t xml:space="preserve"> </w:t>
      </w:r>
      <w:r>
        <w:rPr>
          <w:color w:val="000000"/>
        </w:rPr>
        <w:t>дают</w:t>
      </w:r>
      <w:r w:rsidR="00633ABD">
        <w:rPr>
          <w:color w:val="000000"/>
        </w:rPr>
        <w:t xml:space="preserve"> </w:t>
      </w:r>
      <w:r>
        <w:rPr>
          <w:color w:val="000000"/>
        </w:rPr>
        <w:t>8,3</w:t>
      </w:r>
      <w:r w:rsidR="00633ABD">
        <w:rPr>
          <w:color w:val="000000"/>
        </w:rPr>
        <w:t xml:space="preserve"> </w:t>
      </w:r>
      <w:r>
        <w:rPr>
          <w:color w:val="000000"/>
        </w:rPr>
        <w:t>млрд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остаются</w:t>
      </w:r>
      <w:r w:rsidR="00633ABD">
        <w:rPr>
          <w:color w:val="000000"/>
        </w:rPr>
        <w:t xml:space="preserve"> </w:t>
      </w:r>
      <w:r>
        <w:rPr>
          <w:color w:val="000000"/>
        </w:rPr>
        <w:t>далеко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первым</w:t>
      </w:r>
      <w:r w:rsidR="00633ABD">
        <w:rPr>
          <w:color w:val="000000"/>
        </w:rPr>
        <w:t xml:space="preserve"> </w:t>
      </w:r>
      <w:r>
        <w:rPr>
          <w:color w:val="000000"/>
        </w:rPr>
        <w:t>поставщиком.</w:t>
      </w:r>
    </w:p>
    <w:p w14:paraId="16AE7A31" w14:textId="77777777" w:rsidR="007E5A0B" w:rsidRDefault="00000000">
      <w:pPr>
        <w:spacing w:before="200" w:after="6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7C3C10AA" wp14:editId="27583163">
            <wp:extent cx="5580000" cy="37885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6_equipment_expor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8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6DC3" w14:textId="016D985D" w:rsidR="007E5A0B" w:rsidRDefault="00000000">
      <w:pPr>
        <w:spacing w:before="60" w:after="200" w:line="276" w:lineRule="auto"/>
        <w:jc w:val="center"/>
      </w:pPr>
      <w:r>
        <w:rPr>
          <w:color w:val="000000"/>
        </w:rPr>
        <w:t>Рисунок</w:t>
      </w:r>
      <w:r w:rsidR="00633ABD">
        <w:rPr>
          <w:color w:val="000000"/>
        </w:rPr>
        <w:t xml:space="preserve"> </w:t>
      </w:r>
      <w:r>
        <w:rPr>
          <w:color w:val="000000"/>
        </w:rPr>
        <w:t>6.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</w:t>
      </w:r>
      <w:r w:rsidR="00633ABD">
        <w:rPr>
          <w:color w:val="000000"/>
        </w:rPr>
        <w:t xml:space="preserve"> </w:t>
      </w:r>
      <w:r>
        <w:rPr>
          <w:color w:val="000000"/>
        </w:rPr>
        <w:t>оборудования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производства</w:t>
      </w:r>
      <w:r w:rsidR="00633ABD">
        <w:rPr>
          <w:color w:val="000000"/>
        </w:rPr>
        <w:t xml:space="preserve"> </w:t>
      </w:r>
      <w:r>
        <w:rPr>
          <w:color w:val="000000"/>
        </w:rPr>
        <w:t>схем.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Источник: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UN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Comtrade</w:t>
      </w:r>
      <w:proofErr w:type="spellEnd"/>
      <w:r>
        <w:rPr>
          <w:color w:val="000000"/>
          <w:sz w:val="24"/>
          <w:szCs w:val="24"/>
        </w:rPr>
        <w:t>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код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HS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8486,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экспорт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стран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выборки.</w:t>
      </w:r>
    </w:p>
    <w:p w14:paraId="1289A204" w14:textId="61C590AC" w:rsidR="007E5A0B" w:rsidRDefault="00000000">
      <w:pPr>
        <w:ind w:firstLine="709"/>
        <w:jc w:val="both"/>
      </w:pPr>
      <w:r>
        <w:rPr>
          <w:color w:val="000000"/>
        </w:rPr>
        <w:t>Япония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экспортирует</w:t>
      </w:r>
      <w:r w:rsidR="00633ABD">
        <w:rPr>
          <w:color w:val="000000"/>
        </w:rPr>
        <w:t xml:space="preserve"> </w:t>
      </w:r>
      <w:r>
        <w:rPr>
          <w:color w:val="000000"/>
        </w:rPr>
        <w:t>оборудование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25,2</w:t>
      </w:r>
      <w:r w:rsidR="00633ABD">
        <w:rPr>
          <w:color w:val="000000"/>
        </w:rPr>
        <w:t xml:space="preserve"> </w:t>
      </w:r>
      <w:r>
        <w:rPr>
          <w:color w:val="000000"/>
        </w:rPr>
        <w:t>млрд</w:t>
      </w:r>
      <w:r w:rsidR="00633ABD">
        <w:rPr>
          <w:color w:val="000000"/>
        </w:rPr>
        <w:t xml:space="preserve"> </w:t>
      </w:r>
      <w:r>
        <w:rPr>
          <w:color w:val="000000"/>
        </w:rPr>
        <w:t>долл.,</w:t>
      </w:r>
      <w:r w:rsidR="00633ABD">
        <w:rPr>
          <w:color w:val="000000"/>
        </w:rPr>
        <w:t xml:space="preserve"> </w:t>
      </w:r>
      <w:r>
        <w:rPr>
          <w:color w:val="000000"/>
        </w:rPr>
        <w:t>Нидерланды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24,1</w:t>
      </w:r>
      <w:r w:rsidR="00633ABD">
        <w:rPr>
          <w:color w:val="000000"/>
        </w:rPr>
        <w:t xml:space="preserve"> </w:t>
      </w:r>
      <w:r>
        <w:rPr>
          <w:color w:val="000000"/>
        </w:rPr>
        <w:t>млрд,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20,1</w:t>
      </w:r>
      <w:r w:rsidR="00633ABD">
        <w:rPr>
          <w:color w:val="000000"/>
        </w:rPr>
        <w:t xml:space="preserve"> </w:t>
      </w:r>
      <w:r>
        <w:rPr>
          <w:color w:val="000000"/>
        </w:rPr>
        <w:t>млрд,</w:t>
      </w:r>
      <w:r w:rsidR="00633ABD">
        <w:rPr>
          <w:color w:val="000000"/>
        </w:rPr>
        <w:t xml:space="preserve"> </w:t>
      </w:r>
      <w:r>
        <w:rPr>
          <w:color w:val="000000"/>
        </w:rPr>
        <w:t>Корея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6,6</w:t>
      </w:r>
      <w:r w:rsidR="00633ABD">
        <w:rPr>
          <w:color w:val="000000"/>
        </w:rPr>
        <w:t xml:space="preserve"> </w:t>
      </w:r>
      <w:r>
        <w:rPr>
          <w:color w:val="000000"/>
        </w:rPr>
        <w:t>млрд,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4,6</w:t>
      </w:r>
      <w:r w:rsidR="00633ABD">
        <w:rPr>
          <w:color w:val="000000"/>
        </w:rPr>
        <w:t xml:space="preserve"> </w:t>
      </w:r>
      <w:r>
        <w:rPr>
          <w:color w:val="000000"/>
        </w:rPr>
        <w:t>млрд,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</w:t>
      </w:r>
      <w:r w:rsidR="00633ABD">
        <w:rPr>
          <w:color w:val="000000"/>
        </w:rPr>
        <w:t xml:space="preserve"> </w:t>
      </w:r>
      <w:r>
        <w:rPr>
          <w:color w:val="000000"/>
        </w:rPr>
        <w:t>«оборудование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экспортируют</w:t>
      </w:r>
      <w:r w:rsidR="00633ABD">
        <w:rPr>
          <w:color w:val="000000"/>
        </w:rPr>
        <w:t xml:space="preserve"> </w:t>
      </w:r>
      <w:r>
        <w:rPr>
          <w:color w:val="000000"/>
        </w:rPr>
        <w:t>Нидерланды,</w:t>
      </w:r>
      <w:r w:rsidR="00633ABD">
        <w:rPr>
          <w:color w:val="000000"/>
        </w:rPr>
        <w:t xml:space="preserve"> </w:t>
      </w:r>
      <w:r>
        <w:rPr>
          <w:color w:val="000000"/>
        </w:rPr>
        <w:t>Япония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США»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этими</w:t>
      </w:r>
      <w:r w:rsidR="00633ABD">
        <w:rPr>
          <w:color w:val="000000"/>
        </w:rPr>
        <w:t xml:space="preserve"> </w:t>
      </w:r>
      <w:r>
        <w:rPr>
          <w:color w:val="000000"/>
        </w:rPr>
        <w:t>тремя</w:t>
      </w:r>
      <w:r w:rsidR="00633ABD">
        <w:rPr>
          <w:color w:val="000000"/>
        </w:rPr>
        <w:t xml:space="preserve"> </w:t>
      </w:r>
      <w:r>
        <w:rPr>
          <w:color w:val="000000"/>
        </w:rPr>
        <w:t>местами</w:t>
      </w:r>
      <w:r w:rsidR="00633ABD">
        <w:rPr>
          <w:color w:val="000000"/>
        </w:rPr>
        <w:t xml:space="preserve"> </w:t>
      </w:r>
      <w:r>
        <w:rPr>
          <w:color w:val="000000"/>
        </w:rPr>
        <w:t>согласуется.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здесь</w:t>
      </w:r>
      <w:r w:rsidR="00633ABD">
        <w:rPr>
          <w:color w:val="000000"/>
        </w:rPr>
        <w:t xml:space="preserve"> </w:t>
      </w:r>
      <w:r>
        <w:rPr>
          <w:color w:val="000000"/>
        </w:rPr>
        <w:t>третьи</w:t>
      </w:r>
      <w:r w:rsidR="00633ABD">
        <w:rPr>
          <w:color w:val="000000"/>
        </w:rPr>
        <w:t xml:space="preserve"> </w:t>
      </w:r>
      <w:r>
        <w:rPr>
          <w:color w:val="000000"/>
        </w:rPr>
        <w:t>среди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отчётчиков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выборки,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первый</w:t>
      </w:r>
      <w:r w:rsidR="00633ABD">
        <w:rPr>
          <w:color w:val="000000"/>
        </w:rPr>
        <w:t xml:space="preserve"> </w:t>
      </w:r>
      <w:r>
        <w:rPr>
          <w:color w:val="000000"/>
        </w:rPr>
        <w:t>источник</w:t>
      </w:r>
      <w:r w:rsidR="00633ABD">
        <w:rPr>
          <w:color w:val="000000"/>
        </w:rPr>
        <w:t xml:space="preserve"> </w:t>
      </w:r>
      <w:r>
        <w:rPr>
          <w:color w:val="000000"/>
        </w:rPr>
        <w:t>китайского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импорта</w:t>
      </w:r>
      <w:r w:rsidR="00633ABD">
        <w:rPr>
          <w:color w:val="000000"/>
        </w:rPr>
        <w:t xml:space="preserve"> </w:t>
      </w:r>
      <w:r>
        <w:rPr>
          <w:color w:val="000000"/>
        </w:rPr>
        <w:t>готовых</w:t>
      </w:r>
      <w:r w:rsidR="00633ABD">
        <w:rPr>
          <w:color w:val="000000"/>
        </w:rPr>
        <w:t xml:space="preserve"> </w:t>
      </w:r>
      <w:r>
        <w:rPr>
          <w:color w:val="000000"/>
        </w:rPr>
        <w:t>схем,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Тайваня</w:t>
      </w:r>
      <w:r w:rsidR="00633ABD">
        <w:rPr>
          <w:color w:val="000000"/>
        </w:rPr>
        <w:t xml:space="preserve"> </w:t>
      </w:r>
      <w:r>
        <w:rPr>
          <w:color w:val="000000"/>
        </w:rPr>
        <w:t>среди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отчётчиков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нет,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место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мире.</w:t>
      </w:r>
    </w:p>
    <w:p w14:paraId="45193491" w14:textId="4277AACE" w:rsidR="007E5A0B" w:rsidRDefault="00000000">
      <w:pPr>
        <w:ind w:firstLine="709"/>
        <w:jc w:val="both"/>
      </w:pPr>
      <w:r>
        <w:rPr>
          <w:color w:val="000000"/>
        </w:rPr>
        <w:t>Мощность</w:t>
      </w:r>
      <w:r w:rsidR="00633ABD">
        <w:rPr>
          <w:color w:val="000000"/>
        </w:rPr>
        <w:t xml:space="preserve"> </w:t>
      </w:r>
      <w:r>
        <w:rPr>
          <w:color w:val="000000"/>
        </w:rPr>
        <w:t>фабрик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измерена,</w:t>
      </w:r>
      <w:r w:rsidR="00633ABD">
        <w:rPr>
          <w:color w:val="000000"/>
        </w:rPr>
        <w:t xml:space="preserve"> </w:t>
      </w:r>
      <w:r>
        <w:rPr>
          <w:color w:val="000000"/>
        </w:rPr>
        <w:t>Тайвань</w:t>
      </w:r>
      <w:r w:rsidR="00633ABD">
        <w:rPr>
          <w:color w:val="000000"/>
        </w:rPr>
        <w:t xml:space="preserve"> </w:t>
      </w:r>
      <w:r>
        <w:rPr>
          <w:color w:val="000000"/>
        </w:rPr>
        <w:t>виден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торговый</w:t>
      </w:r>
      <w:r w:rsidR="00633ABD">
        <w:rPr>
          <w:color w:val="000000"/>
        </w:rPr>
        <w:t xml:space="preserve"> </w:t>
      </w:r>
      <w:r>
        <w:rPr>
          <w:color w:val="000000"/>
        </w:rPr>
        <w:t>партнёр,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</w:t>
      </w:r>
      <w:r w:rsidR="00633ABD">
        <w:rPr>
          <w:color w:val="000000"/>
        </w:rPr>
        <w:t xml:space="preserve"> </w:t>
      </w:r>
      <w:r>
        <w:rPr>
          <w:color w:val="000000"/>
        </w:rPr>
        <w:t>панели,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зеркало</w:t>
      </w:r>
      <w:r w:rsidR="00633ABD">
        <w:rPr>
          <w:color w:val="000000"/>
        </w:rPr>
        <w:t xml:space="preserve"> </w:t>
      </w:r>
      <w:r>
        <w:rPr>
          <w:color w:val="000000"/>
        </w:rPr>
        <w:t>тайваньской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торговли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2022–2023</w:t>
      </w:r>
      <w:r w:rsidR="00633ABD">
        <w:rPr>
          <w:color w:val="000000"/>
        </w:rPr>
        <w:t xml:space="preserve"> </w:t>
      </w:r>
      <w:r>
        <w:rPr>
          <w:color w:val="000000"/>
        </w:rPr>
        <w:t>годы</w:t>
      </w:r>
      <w:r w:rsidR="00633ABD">
        <w:rPr>
          <w:color w:val="000000"/>
        </w:rPr>
        <w:t xml:space="preserve"> </w:t>
      </w:r>
      <w:r>
        <w:rPr>
          <w:color w:val="000000"/>
        </w:rPr>
        <w:t>склеено</w:t>
      </w:r>
      <w:r w:rsidR="00633ABD">
        <w:rPr>
          <w:color w:val="000000"/>
        </w:rPr>
        <w:t xml:space="preserve"> </w:t>
      </w:r>
      <w:r>
        <w:rPr>
          <w:color w:val="000000"/>
        </w:rPr>
        <w:t>со</w:t>
      </w:r>
      <w:r w:rsidR="00633ABD">
        <w:rPr>
          <w:color w:val="000000"/>
        </w:rPr>
        <w:t xml:space="preserve"> </w:t>
      </w:r>
      <w:r>
        <w:rPr>
          <w:color w:val="000000"/>
        </w:rPr>
        <w:t>старой</w:t>
      </w:r>
      <w:r w:rsidR="00633ABD">
        <w:rPr>
          <w:color w:val="000000"/>
        </w:rPr>
        <w:t xml:space="preserve"> </w:t>
      </w:r>
      <w:r>
        <w:rPr>
          <w:color w:val="000000"/>
        </w:rPr>
        <w:t>выгрузкой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США,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аргумент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входит.</w:t>
      </w:r>
      <w:r w:rsidR="00633ABD">
        <w:rPr>
          <w:color w:val="000000"/>
        </w:rPr>
        <w:t xml:space="preserve"> </w:t>
      </w:r>
      <w:r>
        <w:rPr>
          <w:color w:val="000000"/>
        </w:rPr>
        <w:t>Сдвиг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торговли</w:t>
      </w:r>
      <w:r w:rsidR="00633ABD">
        <w:rPr>
          <w:color w:val="000000"/>
        </w:rPr>
        <w:t xml:space="preserve"> </w:t>
      </w:r>
      <w:r>
        <w:rPr>
          <w:color w:val="000000"/>
        </w:rPr>
        <w:t>после</w:t>
      </w:r>
      <w:r w:rsidR="00633ABD">
        <w:rPr>
          <w:color w:val="000000"/>
        </w:rPr>
        <w:t xml:space="preserve"> </w:t>
      </w:r>
      <w:r>
        <w:rPr>
          <w:color w:val="000000"/>
        </w:rPr>
        <w:t>маркеров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экспортного</w:t>
      </w:r>
      <w:r w:rsidR="00633ABD">
        <w:rPr>
          <w:color w:val="000000"/>
        </w:rPr>
        <w:t xml:space="preserve"> </w:t>
      </w:r>
      <w:r>
        <w:rPr>
          <w:color w:val="000000"/>
        </w:rPr>
        <w:t>контроля</w:t>
      </w:r>
      <w:r w:rsidR="00633ABD">
        <w:rPr>
          <w:color w:val="000000"/>
        </w:rPr>
        <w:t xml:space="preserve"> </w:t>
      </w:r>
      <w:r>
        <w:rPr>
          <w:color w:val="000000"/>
        </w:rPr>
        <w:t>2022–2023</w:t>
      </w:r>
      <w:r w:rsidR="00633ABD">
        <w:rPr>
          <w:color w:val="000000"/>
        </w:rPr>
        <w:t xml:space="preserve"> </w:t>
      </w:r>
      <w:r>
        <w:rPr>
          <w:color w:val="000000"/>
        </w:rPr>
        <w:t>годов</w:t>
      </w:r>
      <w:r w:rsidR="00633ABD">
        <w:rPr>
          <w:color w:val="000000"/>
        </w:rPr>
        <w:t xml:space="preserve"> </w:t>
      </w:r>
      <w:r>
        <w:rPr>
          <w:color w:val="000000"/>
        </w:rPr>
        <w:t>отдельной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моделью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оценён.</w:t>
      </w:r>
    </w:p>
    <w:p w14:paraId="73027298" w14:textId="018920DD" w:rsidR="007E5A0B" w:rsidRDefault="00000000">
      <w:pPr>
        <w:pStyle w:val="Heading2"/>
        <w:keepNext/>
        <w:jc w:val="center"/>
      </w:pPr>
      <w:r>
        <w:lastRenderedPageBreak/>
        <w:t>5.3.</w:t>
      </w:r>
      <w:r w:rsidR="00633ABD">
        <w:t xml:space="preserve"> </w:t>
      </w:r>
      <w:r>
        <w:t>Суперкомпьютеры</w:t>
      </w:r>
      <w:r w:rsidR="00633ABD">
        <w:t xml:space="preserve"> </w:t>
      </w:r>
      <w:r>
        <w:t>и</w:t>
      </w:r>
      <w:r w:rsidR="00633ABD">
        <w:t xml:space="preserve"> </w:t>
      </w:r>
      <w:r>
        <w:t>вычислительные</w:t>
      </w:r>
      <w:r w:rsidR="00633ABD">
        <w:t xml:space="preserve"> </w:t>
      </w:r>
      <w:r>
        <w:t>мощности</w:t>
      </w:r>
    </w:p>
    <w:p w14:paraId="3FF31BD8" w14:textId="77777777" w:rsidR="007E5A0B" w:rsidRDefault="00000000">
      <w:pPr>
        <w:spacing w:before="200" w:after="60" w:line="276" w:lineRule="auto"/>
        <w:jc w:val="center"/>
      </w:pPr>
      <w:r>
        <w:rPr>
          <w:noProof/>
        </w:rPr>
        <w:drawing>
          <wp:inline distT="0" distB="0" distL="0" distR="0" wp14:anchorId="7D6B5E88" wp14:editId="1B1670C2">
            <wp:extent cx="5580000" cy="33355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7_share_systems_vs_rma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F339" w14:textId="76E1A85A" w:rsidR="007E5A0B" w:rsidRDefault="00000000">
      <w:pPr>
        <w:spacing w:before="60" w:after="200" w:line="276" w:lineRule="auto"/>
        <w:jc w:val="center"/>
      </w:pPr>
      <w:r>
        <w:rPr>
          <w:color w:val="000000"/>
        </w:rPr>
        <w:t>Рисунок</w:t>
      </w:r>
      <w:r w:rsidR="00633ABD">
        <w:rPr>
          <w:color w:val="000000"/>
        </w:rPr>
        <w:t xml:space="preserve"> </w:t>
      </w:r>
      <w:r>
        <w:rPr>
          <w:color w:val="000000"/>
        </w:rPr>
        <w:t>7.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ноябрьских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списках</w:t>
      </w:r>
      <w:r w:rsidR="00633ABD">
        <w:rPr>
          <w:color w:val="000000"/>
        </w:rPr>
        <w:t xml:space="preserve"> </w:t>
      </w:r>
      <w:r>
        <w:rPr>
          <w:color w:val="000000"/>
        </w:rPr>
        <w:t>TOP500.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Источник: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TOP500.org,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ноябрьские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списки.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Линия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соединяет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только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соседние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имеющиеся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годы.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Пропуски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списка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линией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не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заполняются.</w:t>
      </w:r>
    </w:p>
    <w:p w14:paraId="03A2D609" w14:textId="26792A61" w:rsidR="007E5A0B" w:rsidRDefault="00000000">
      <w:pPr>
        <w:ind w:firstLine="709"/>
        <w:jc w:val="both"/>
      </w:pP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числу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</w:t>
      </w:r>
      <w:r w:rsidR="00633ABD">
        <w:rPr>
          <w:color w:val="000000"/>
        </w:rPr>
        <w:t xml:space="preserve"> </w:t>
      </w:r>
      <w:r>
        <w:rPr>
          <w:color w:val="000000"/>
        </w:rPr>
        <w:t>равна</w:t>
      </w:r>
      <w:r w:rsidR="00633ABD">
        <w:rPr>
          <w:color w:val="000000"/>
        </w:rPr>
        <w:t xml:space="preserve"> </w:t>
      </w:r>
      <w:r>
        <w:rPr>
          <w:color w:val="000000"/>
        </w:rPr>
        <w:t>8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2010</w:t>
      </w:r>
      <w:r w:rsidR="00633ABD">
        <w:rPr>
          <w:color w:val="000000"/>
        </w:rPr>
        <w:t xml:space="preserve"> </w:t>
      </w:r>
      <w:r>
        <w:rPr>
          <w:color w:val="000000"/>
        </w:rPr>
        <w:t>году,</w:t>
      </w:r>
      <w:r w:rsidR="00633ABD">
        <w:rPr>
          <w:color w:val="000000"/>
        </w:rPr>
        <w:t xml:space="preserve"> </w:t>
      </w:r>
      <w:r>
        <w:rPr>
          <w:color w:val="000000"/>
        </w:rPr>
        <w:t>46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2019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8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2025,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мощности</w:t>
      </w:r>
      <w:r w:rsidR="00633ABD">
        <w:rPr>
          <w:color w:val="000000"/>
        </w:rPr>
        <w:t xml:space="preserve"> </w:t>
      </w:r>
      <w:r>
        <w:rPr>
          <w:color w:val="000000"/>
        </w:rPr>
        <w:t>равна</w:t>
      </w:r>
      <w:r w:rsidR="00633ABD">
        <w:rPr>
          <w:color w:val="000000"/>
        </w:rPr>
        <w:t xml:space="preserve"> </w:t>
      </w:r>
      <w:r>
        <w:rPr>
          <w:color w:val="000000"/>
        </w:rPr>
        <w:t>13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2010,</w:t>
      </w:r>
      <w:r w:rsidR="00633ABD">
        <w:rPr>
          <w:color w:val="000000"/>
        </w:rPr>
        <w:t xml:space="preserve"> </w:t>
      </w:r>
      <w:r>
        <w:rPr>
          <w:color w:val="000000"/>
        </w:rPr>
        <w:t>32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2019,</w:t>
      </w:r>
      <w:r w:rsidR="00633ABD">
        <w:rPr>
          <w:color w:val="000000"/>
        </w:rPr>
        <w:t xml:space="preserve"> </w:t>
      </w:r>
      <w:r>
        <w:rPr>
          <w:color w:val="000000"/>
        </w:rPr>
        <w:t>2,7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2024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1,4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2025,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этом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2010,</w:t>
      </w:r>
      <w:r w:rsidR="00633ABD">
        <w:rPr>
          <w:color w:val="000000"/>
        </w:rPr>
        <w:t xml:space="preserve"> </w:t>
      </w:r>
      <w:r>
        <w:rPr>
          <w:color w:val="000000"/>
        </w:rPr>
        <w:t>2013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2014</w:t>
      </w:r>
      <w:r w:rsidR="00633ABD">
        <w:rPr>
          <w:color w:val="000000"/>
        </w:rPr>
        <w:t xml:space="preserve"> </w:t>
      </w:r>
      <w:r>
        <w:rPr>
          <w:color w:val="000000"/>
        </w:rPr>
        <w:t>годах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мощности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была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ниже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числу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систем.</w:t>
      </w:r>
      <w:r w:rsidR="00633ABD">
        <w:rPr>
          <w:color w:val="000000"/>
        </w:rPr>
        <w:t xml:space="preserve"> </w:t>
      </w:r>
      <w:r>
        <w:rPr>
          <w:color w:val="000000"/>
        </w:rPr>
        <w:t>Тезис</w:t>
      </w:r>
      <w:r w:rsidR="00633ABD">
        <w:rPr>
          <w:color w:val="000000"/>
        </w:rPr>
        <w:t xml:space="preserve"> </w:t>
      </w:r>
      <w:r>
        <w:rPr>
          <w:color w:val="000000"/>
        </w:rPr>
        <w:t>«много</w:t>
      </w:r>
      <w:r w:rsidR="00633ABD">
        <w:rPr>
          <w:color w:val="000000"/>
        </w:rPr>
        <w:t xml:space="preserve"> </w:t>
      </w:r>
      <w:r>
        <w:rPr>
          <w:color w:val="000000"/>
        </w:rPr>
        <w:t>относительно</w:t>
      </w:r>
      <w:r w:rsidR="00633ABD">
        <w:rPr>
          <w:color w:val="000000"/>
        </w:rPr>
        <w:t xml:space="preserve"> </w:t>
      </w:r>
      <w:r>
        <w:rPr>
          <w:color w:val="000000"/>
        </w:rPr>
        <w:t>слабых</w:t>
      </w:r>
      <w:r w:rsidR="00633ABD">
        <w:rPr>
          <w:color w:val="000000"/>
        </w:rPr>
        <w:t xml:space="preserve"> </w:t>
      </w:r>
      <w:r>
        <w:rPr>
          <w:color w:val="000000"/>
        </w:rPr>
        <w:t>машин»</w:t>
      </w:r>
      <w:r w:rsidR="00633ABD">
        <w:rPr>
          <w:color w:val="000000"/>
        </w:rPr>
        <w:t xml:space="preserve"> </w:t>
      </w:r>
      <w:r>
        <w:rPr>
          <w:color w:val="000000"/>
        </w:rPr>
        <w:t>годится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периода</w:t>
      </w:r>
      <w:r w:rsidR="00633ABD">
        <w:rPr>
          <w:color w:val="000000"/>
        </w:rPr>
        <w:t xml:space="preserve"> </w:t>
      </w:r>
      <w:r>
        <w:rPr>
          <w:color w:val="000000"/>
        </w:rPr>
        <w:t>после</w:t>
      </w:r>
      <w:r w:rsidR="00633ABD">
        <w:rPr>
          <w:color w:val="000000"/>
        </w:rPr>
        <w:t xml:space="preserve"> </w:t>
      </w:r>
      <w:r>
        <w:rPr>
          <w:color w:val="000000"/>
        </w:rPr>
        <w:t>2015</w:t>
      </w:r>
      <w:r w:rsidR="00633ABD">
        <w:rPr>
          <w:color w:val="000000"/>
        </w:rPr>
        <w:t xml:space="preserve"> </w:t>
      </w:r>
      <w:r>
        <w:rPr>
          <w:color w:val="000000"/>
        </w:rPr>
        <w:t>года,</w:t>
      </w:r>
      <w:r w:rsidR="00633ABD">
        <w:rPr>
          <w:color w:val="000000"/>
        </w:rPr>
        <w:t xml:space="preserve"> </w:t>
      </w:r>
      <w:r>
        <w:rPr>
          <w:color w:val="000000"/>
        </w:rPr>
        <w:t>но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всего</w:t>
      </w:r>
      <w:r w:rsidR="00633ABD">
        <w:rPr>
          <w:color w:val="000000"/>
        </w:rPr>
        <w:t xml:space="preserve"> </w:t>
      </w:r>
      <w:r>
        <w:rPr>
          <w:color w:val="000000"/>
        </w:rPr>
        <w:t>ряда,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2024</w:t>
      </w:r>
      <w:r w:rsidR="00633ABD">
        <w:rPr>
          <w:color w:val="000000"/>
        </w:rPr>
        <w:t xml:space="preserve"> </w:t>
      </w:r>
      <w:r>
        <w:rPr>
          <w:color w:val="000000"/>
        </w:rPr>
        <w:t>году</w:t>
      </w:r>
      <w:r w:rsidR="00633ABD">
        <w:rPr>
          <w:color w:val="000000"/>
        </w:rPr>
        <w:t xml:space="preserve"> </w:t>
      </w:r>
      <w:r>
        <w:rPr>
          <w:color w:val="000000"/>
        </w:rPr>
        <w:t>35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55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мощности,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2025</w:t>
      </w:r>
      <w:r w:rsidR="00633ABD">
        <w:rPr>
          <w:color w:val="000000"/>
        </w:rPr>
        <w:t xml:space="preserve"> </w:t>
      </w:r>
      <w:r>
        <w:rPr>
          <w:color w:val="000000"/>
        </w:rPr>
        <w:t>году</w:t>
      </w:r>
      <w:r w:rsidR="00633ABD">
        <w:rPr>
          <w:color w:val="000000"/>
        </w:rPr>
        <w:t xml:space="preserve"> </w:t>
      </w:r>
      <w:r>
        <w:rPr>
          <w:color w:val="000000"/>
        </w:rPr>
        <w:t>34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46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мощности.</w:t>
      </w:r>
    </w:p>
    <w:p w14:paraId="18F9C25B" w14:textId="5642A6BE" w:rsidR="007E5A0B" w:rsidRDefault="00000000">
      <w:pPr>
        <w:ind w:firstLine="709"/>
        <w:jc w:val="both"/>
      </w:pPr>
      <w:proofErr w:type="spellStart"/>
      <w:r>
        <w:rPr>
          <w:color w:val="000000"/>
        </w:rPr>
        <w:t>Эксафлопсные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системы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имеющихся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списках</w:t>
      </w:r>
      <w:r w:rsidR="00633ABD">
        <w:rPr>
          <w:color w:val="000000"/>
        </w:rPr>
        <w:t xml:space="preserve"> </w:t>
      </w:r>
      <w:r>
        <w:rPr>
          <w:color w:val="000000"/>
        </w:rPr>
        <w:t>—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El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Capitan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Frontier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Aurora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JUPITER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Германии,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топ-50</w:t>
      </w:r>
      <w:r w:rsidR="00633ABD">
        <w:rPr>
          <w:color w:val="000000"/>
        </w:rPr>
        <w:t xml:space="preserve"> </w:t>
      </w:r>
      <w:r>
        <w:rPr>
          <w:color w:val="000000"/>
        </w:rPr>
        <w:t>2024</w:t>
      </w:r>
      <w:r w:rsidR="00633ABD">
        <w:rPr>
          <w:color w:val="000000"/>
        </w:rPr>
        <w:t xml:space="preserve"> </w:t>
      </w:r>
      <w:r>
        <w:rPr>
          <w:color w:val="000000"/>
        </w:rPr>
        <w:t>года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две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системы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китайским</w:t>
      </w:r>
      <w:r w:rsidR="00633ABD">
        <w:rPr>
          <w:color w:val="000000"/>
        </w:rPr>
        <w:t xml:space="preserve"> </w:t>
      </w:r>
      <w:r>
        <w:rPr>
          <w:color w:val="000000"/>
        </w:rPr>
        <w:t>чипом: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Sunway</w:t>
      </w:r>
      <w:proofErr w:type="spellEnd"/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TaihuLight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процессоре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Sunway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SW26010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Tianhe-2A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ускорителем</w:t>
      </w:r>
      <w:r w:rsidR="00633ABD">
        <w:rPr>
          <w:color w:val="000000"/>
        </w:rPr>
        <w:t xml:space="preserve"> </w:t>
      </w:r>
      <w:r>
        <w:rPr>
          <w:color w:val="000000"/>
        </w:rPr>
        <w:t>Matrix-2000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процессоре</w:t>
      </w:r>
      <w:r w:rsidR="00633ABD">
        <w:rPr>
          <w:color w:val="000000"/>
        </w:rPr>
        <w:t xml:space="preserve"> </w:t>
      </w:r>
      <w:r>
        <w:rPr>
          <w:color w:val="000000"/>
        </w:rPr>
        <w:t>Intel</w:t>
      </w:r>
      <w:r w:rsidR="00633ABD">
        <w:rPr>
          <w:color w:val="000000"/>
        </w:rPr>
        <w:t xml:space="preserve"> </w:t>
      </w:r>
      <w:r>
        <w:rPr>
          <w:color w:val="000000"/>
        </w:rPr>
        <w:t>Xeon.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топ-50</w:t>
      </w:r>
      <w:r w:rsidR="00633ABD">
        <w:rPr>
          <w:color w:val="000000"/>
        </w:rPr>
        <w:t xml:space="preserve"> </w:t>
      </w:r>
      <w:r>
        <w:rPr>
          <w:color w:val="000000"/>
        </w:rPr>
        <w:t>2025</w:t>
      </w:r>
      <w:r w:rsidR="00633ABD">
        <w:rPr>
          <w:color w:val="000000"/>
        </w:rPr>
        <w:t xml:space="preserve"> </w:t>
      </w:r>
      <w:r>
        <w:rPr>
          <w:color w:val="000000"/>
        </w:rPr>
        <w:t>года</w:t>
      </w:r>
      <w:r w:rsidR="00633ABD">
        <w:rPr>
          <w:color w:val="000000"/>
        </w:rPr>
        <w:t xml:space="preserve"> </w:t>
      </w:r>
      <w:r>
        <w:rPr>
          <w:color w:val="000000"/>
        </w:rPr>
        <w:t>остаётся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Sunway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этого</w:t>
      </w:r>
      <w:r w:rsidR="00633ABD">
        <w:rPr>
          <w:color w:val="000000"/>
        </w:rPr>
        <w:t xml:space="preserve"> </w:t>
      </w:r>
      <w:r>
        <w:rPr>
          <w:color w:val="000000"/>
        </w:rPr>
        <w:t>мало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сильного</w:t>
      </w:r>
      <w:r w:rsidR="00633ABD">
        <w:rPr>
          <w:color w:val="000000"/>
        </w:rPr>
        <w:t xml:space="preserve"> </w:t>
      </w:r>
      <w:r>
        <w:rPr>
          <w:color w:val="000000"/>
        </w:rPr>
        <w:t>тезиса</w:t>
      </w:r>
      <w:r w:rsidR="00633ABD">
        <w:rPr>
          <w:color w:val="000000"/>
        </w:rPr>
        <w:t xml:space="preserve"> </w:t>
      </w:r>
      <w:r>
        <w:rPr>
          <w:color w:val="000000"/>
        </w:rPr>
        <w:t>о</w:t>
      </w:r>
      <w:r w:rsidR="00633ABD">
        <w:rPr>
          <w:color w:val="000000"/>
        </w:rPr>
        <w:t xml:space="preserve"> </w:t>
      </w:r>
      <w:r>
        <w:rPr>
          <w:color w:val="000000"/>
        </w:rPr>
        <w:t>расколе</w:t>
      </w:r>
      <w:r w:rsidR="00633ABD">
        <w:rPr>
          <w:color w:val="000000"/>
        </w:rPr>
        <w:t xml:space="preserve"> </w:t>
      </w:r>
      <w:r>
        <w:rPr>
          <w:color w:val="000000"/>
        </w:rPr>
        <w:t>архитектур.</w:t>
      </w:r>
    </w:p>
    <w:p w14:paraId="40A1E18B" w14:textId="3A15160C" w:rsidR="007E5A0B" w:rsidRDefault="00000000">
      <w:pPr>
        <w:ind w:firstLine="709"/>
        <w:jc w:val="both"/>
      </w:pPr>
      <w:r>
        <w:rPr>
          <w:color w:val="000000"/>
        </w:rPr>
        <w:t>Подвопрос</w:t>
      </w:r>
      <w:r w:rsidR="00633ABD">
        <w:rPr>
          <w:color w:val="000000"/>
        </w:rPr>
        <w:t xml:space="preserve"> </w:t>
      </w:r>
      <w:r>
        <w:rPr>
          <w:color w:val="000000"/>
        </w:rPr>
        <w:t>D</w:t>
      </w:r>
      <w:r w:rsidR="00633ABD">
        <w:rPr>
          <w:color w:val="000000"/>
        </w:rPr>
        <w:t xml:space="preserve"> </w:t>
      </w:r>
      <w:r>
        <w:rPr>
          <w:color w:val="000000"/>
        </w:rPr>
        <w:t>согласуется</w:t>
      </w:r>
      <w:r w:rsidR="00633ABD">
        <w:rPr>
          <w:color w:val="000000"/>
        </w:rPr>
        <w:t xml:space="preserve"> </w:t>
      </w:r>
      <w:r>
        <w:rPr>
          <w:color w:val="000000"/>
        </w:rPr>
        <w:t>частично,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последующее</w:t>
      </w:r>
      <w:r w:rsidR="00633ABD">
        <w:rPr>
          <w:color w:val="000000"/>
        </w:rPr>
        <w:t xml:space="preserve"> </w:t>
      </w:r>
      <w:r>
        <w:rPr>
          <w:color w:val="000000"/>
        </w:rPr>
        <w:t>падение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числу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</w:t>
      </w:r>
      <w:r w:rsidR="00633ABD">
        <w:rPr>
          <w:color w:val="000000"/>
        </w:rPr>
        <w:t xml:space="preserve"> </w:t>
      </w:r>
      <w:r>
        <w:rPr>
          <w:color w:val="000000"/>
        </w:rPr>
        <w:t>видны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имеющихся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списках,</w:t>
      </w:r>
      <w:r w:rsidR="00633ABD">
        <w:rPr>
          <w:color w:val="000000"/>
        </w:rPr>
        <w:t xml:space="preserve"> </w:t>
      </w:r>
      <w:r>
        <w:rPr>
          <w:color w:val="000000"/>
        </w:rPr>
        <w:t>однако</w:t>
      </w:r>
      <w:r w:rsidR="00633ABD">
        <w:rPr>
          <w:color w:val="000000"/>
        </w:rPr>
        <w:t xml:space="preserve"> </w:t>
      </w:r>
      <w:r>
        <w:rPr>
          <w:color w:val="000000"/>
        </w:rPr>
        <w:t>ряда</w:t>
      </w:r>
      <w:r w:rsidR="00633ABD">
        <w:rPr>
          <w:color w:val="000000"/>
        </w:rPr>
        <w:t xml:space="preserve"> </w:t>
      </w:r>
      <w:r>
        <w:rPr>
          <w:color w:val="000000"/>
        </w:rPr>
        <w:t>нет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2012,</w:t>
      </w:r>
      <w:r w:rsidR="00633ABD">
        <w:rPr>
          <w:color w:val="000000"/>
        </w:rPr>
        <w:t xml:space="preserve"> </w:t>
      </w:r>
      <w:r>
        <w:rPr>
          <w:color w:val="000000"/>
        </w:rPr>
        <w:t>2016–2018,</w:t>
      </w:r>
      <w:r w:rsidR="00633ABD">
        <w:rPr>
          <w:color w:val="000000"/>
        </w:rPr>
        <w:t xml:space="preserve"> </w:t>
      </w:r>
      <w:r>
        <w:rPr>
          <w:color w:val="000000"/>
        </w:rPr>
        <w:t>2020–2021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2023</w:t>
      </w:r>
      <w:r w:rsidR="00633ABD">
        <w:rPr>
          <w:color w:val="000000"/>
        </w:rPr>
        <w:t xml:space="preserve"> </w:t>
      </w:r>
      <w:r>
        <w:rPr>
          <w:color w:val="000000"/>
        </w:rPr>
        <w:t>годы,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пик</w:t>
      </w:r>
      <w:r w:rsidR="00633ABD">
        <w:rPr>
          <w:color w:val="000000"/>
        </w:rPr>
        <w:t xml:space="preserve"> </w:t>
      </w:r>
      <w:r>
        <w:rPr>
          <w:color w:val="000000"/>
        </w:rPr>
        <w:t>мог</w:t>
      </w:r>
      <w:r w:rsidR="00633ABD">
        <w:rPr>
          <w:color w:val="000000"/>
        </w:rPr>
        <w:t xml:space="preserve"> </w:t>
      </w:r>
      <w:r>
        <w:rPr>
          <w:color w:val="000000"/>
        </w:rPr>
        <w:t>прийтись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lastRenderedPageBreak/>
        <w:t>пропущенные</w:t>
      </w:r>
      <w:r w:rsidR="00633ABD">
        <w:rPr>
          <w:color w:val="000000"/>
        </w:rPr>
        <w:t xml:space="preserve"> </w:t>
      </w:r>
      <w:r>
        <w:rPr>
          <w:color w:val="000000"/>
        </w:rPr>
        <w:t>годы.</w:t>
      </w:r>
      <w:r w:rsidR="00633ABD">
        <w:rPr>
          <w:color w:val="000000"/>
        </w:rPr>
        <w:t xml:space="preserve"> </w:t>
      </w:r>
      <w:r>
        <w:rPr>
          <w:color w:val="000000"/>
        </w:rPr>
        <w:t>Подача</w:t>
      </w:r>
      <w:r w:rsidR="00633ABD">
        <w:rPr>
          <w:color w:val="000000"/>
        </w:rPr>
        <w:t xml:space="preserve"> </w:t>
      </w:r>
      <w:r>
        <w:rPr>
          <w:color w:val="000000"/>
        </w:rPr>
        <w:t>добровольная,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падение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списке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равно</w:t>
      </w:r>
      <w:r w:rsidR="00633ABD">
        <w:rPr>
          <w:color w:val="000000"/>
        </w:rPr>
        <w:t xml:space="preserve"> </w:t>
      </w:r>
      <w:r>
        <w:rPr>
          <w:color w:val="000000"/>
        </w:rPr>
        <w:t>потере</w:t>
      </w:r>
      <w:r w:rsidR="00633ABD">
        <w:rPr>
          <w:color w:val="000000"/>
        </w:rPr>
        <w:t xml:space="preserve"> </w:t>
      </w:r>
      <w:r>
        <w:rPr>
          <w:color w:val="000000"/>
        </w:rPr>
        <w:t>всей</w:t>
      </w:r>
      <w:r w:rsidR="00633ABD">
        <w:rPr>
          <w:color w:val="000000"/>
        </w:rPr>
        <w:t xml:space="preserve"> </w:t>
      </w:r>
      <w:r>
        <w:rPr>
          <w:color w:val="000000"/>
        </w:rPr>
        <w:t>вычислительной</w:t>
      </w:r>
      <w:r w:rsidR="00633ABD">
        <w:rPr>
          <w:color w:val="000000"/>
        </w:rPr>
        <w:t xml:space="preserve"> </w:t>
      </w:r>
      <w:r>
        <w:rPr>
          <w:color w:val="000000"/>
        </w:rPr>
        <w:t>базы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заполняет</w:t>
      </w:r>
      <w:r w:rsidR="00633ABD">
        <w:rPr>
          <w:color w:val="000000"/>
        </w:rPr>
        <w:t xml:space="preserve"> </w:t>
      </w:r>
      <w:r>
        <w:rPr>
          <w:color w:val="000000"/>
        </w:rPr>
        <w:t>клетку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внедрения</w:t>
      </w:r>
      <w:r w:rsidR="00633ABD">
        <w:rPr>
          <w:color w:val="000000"/>
        </w:rPr>
        <w:t xml:space="preserve"> </w:t>
      </w:r>
      <w:r>
        <w:rPr>
          <w:color w:val="000000"/>
        </w:rPr>
        <w:t>искусственного</w:t>
      </w:r>
      <w:r w:rsidR="00633ABD">
        <w:rPr>
          <w:color w:val="000000"/>
        </w:rPr>
        <w:t xml:space="preserve"> </w:t>
      </w:r>
      <w:r>
        <w:rPr>
          <w:color w:val="000000"/>
        </w:rPr>
        <w:t>интеллекта.</w:t>
      </w:r>
    </w:p>
    <w:p w14:paraId="1D566C16" w14:textId="3EB1DF45" w:rsidR="007E5A0B" w:rsidRDefault="00000000">
      <w:pPr>
        <w:pStyle w:val="Heading2"/>
        <w:keepNext/>
        <w:jc w:val="center"/>
      </w:pPr>
      <w:r>
        <w:t>5.4.</w:t>
      </w:r>
      <w:r w:rsidR="00633ABD">
        <w:t xml:space="preserve"> </w:t>
      </w:r>
      <w:r>
        <w:t>Квантовые</w:t>
      </w:r>
      <w:r w:rsidR="00633ABD">
        <w:t xml:space="preserve"> </w:t>
      </w:r>
      <w:r>
        <w:t>технологии</w:t>
      </w:r>
    </w:p>
    <w:p w14:paraId="177D52A0" w14:textId="6F800641" w:rsidR="007E5A0B" w:rsidRDefault="00000000">
      <w:pPr>
        <w:ind w:firstLine="709"/>
        <w:jc w:val="both"/>
      </w:pPr>
      <w:r>
        <w:rPr>
          <w:color w:val="000000"/>
        </w:rPr>
        <w:t>Количественной</w:t>
      </w:r>
      <w:r w:rsidR="00633ABD">
        <w:rPr>
          <w:color w:val="000000"/>
        </w:rPr>
        <w:t xml:space="preserve"> </w:t>
      </w:r>
      <w:r>
        <w:rPr>
          <w:color w:val="000000"/>
        </w:rPr>
        <w:t>гипотезы</w:t>
      </w:r>
      <w:r w:rsidR="00633ABD">
        <w:rPr>
          <w:color w:val="000000"/>
        </w:rPr>
        <w:t xml:space="preserve"> </w:t>
      </w:r>
      <w:r>
        <w:rPr>
          <w:color w:val="000000"/>
        </w:rPr>
        <w:t>нет,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карточка</w:t>
      </w:r>
      <w:r w:rsidR="00633ABD">
        <w:rPr>
          <w:color w:val="000000"/>
        </w:rPr>
        <w:t xml:space="preserve"> </w:t>
      </w:r>
      <w:r>
        <w:rPr>
          <w:color w:val="000000"/>
        </w:rPr>
        <w:t>EPO–OECD</w:t>
      </w:r>
      <w:r w:rsidR="00633ABD">
        <w:rPr>
          <w:color w:val="000000"/>
        </w:rPr>
        <w:t xml:space="preserve"> </w:t>
      </w:r>
      <w:r>
        <w:rPr>
          <w:color w:val="000000"/>
        </w:rPr>
        <w:t>относится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окну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основном</w:t>
      </w:r>
      <w:r w:rsidR="00633ABD">
        <w:rPr>
          <w:color w:val="000000"/>
        </w:rPr>
        <w:t xml:space="preserve"> </w:t>
      </w:r>
      <w:r>
        <w:rPr>
          <w:color w:val="000000"/>
        </w:rPr>
        <w:t>2005–2024</w:t>
      </w:r>
      <w:r w:rsidR="00633ABD">
        <w:rPr>
          <w:color w:val="000000"/>
        </w:rPr>
        <w:t xml:space="preserve"> </w:t>
      </w:r>
      <w:r>
        <w:rPr>
          <w:color w:val="000000"/>
        </w:rPr>
        <w:t>годов.</w:t>
      </w:r>
    </w:p>
    <w:p w14:paraId="3DD7744E" w14:textId="27E39B11" w:rsidR="007E5A0B" w:rsidRDefault="00000000">
      <w:pPr>
        <w:ind w:firstLine="709"/>
        <w:jc w:val="both"/>
      </w:pPr>
      <w:r>
        <w:rPr>
          <w:color w:val="000000"/>
        </w:rPr>
        <w:t>Международных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патентных</w:t>
      </w:r>
      <w:r w:rsidR="00633ABD">
        <w:rPr>
          <w:color w:val="000000"/>
        </w:rPr>
        <w:t xml:space="preserve"> </w:t>
      </w:r>
      <w:r>
        <w:rPr>
          <w:color w:val="000000"/>
        </w:rPr>
        <w:t>семей</w:t>
      </w:r>
      <w:r w:rsidR="00633ABD">
        <w:rPr>
          <w:color w:val="000000"/>
        </w:rPr>
        <w:t xml:space="preserve"> </w:t>
      </w:r>
      <w:r>
        <w:rPr>
          <w:color w:val="000000"/>
        </w:rPr>
        <w:t>3 330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947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примечании</w:t>
      </w:r>
      <w:r w:rsidR="00633ABD">
        <w:rPr>
          <w:color w:val="000000"/>
        </w:rPr>
        <w:t xml:space="preserve"> </w:t>
      </w:r>
      <w:r>
        <w:rPr>
          <w:color w:val="000000"/>
        </w:rPr>
        <w:t>источника</w:t>
      </w:r>
      <w:r w:rsidR="00633ABD">
        <w:rPr>
          <w:color w:val="000000"/>
        </w:rPr>
        <w:t xml:space="preserve"> </w:t>
      </w:r>
      <w:r>
        <w:rPr>
          <w:color w:val="000000"/>
        </w:rPr>
        <w:t>четвёртый</w:t>
      </w:r>
      <w:r w:rsidR="00633ABD">
        <w:rPr>
          <w:color w:val="000000"/>
        </w:rPr>
        <w:t xml:space="preserve"> </w:t>
      </w:r>
      <w:r>
        <w:rPr>
          <w:color w:val="000000"/>
        </w:rPr>
        <w:t>после</w:t>
      </w:r>
      <w:r w:rsidR="00633ABD">
        <w:rPr>
          <w:color w:val="000000"/>
        </w:rPr>
        <w:t xml:space="preserve"> </w:t>
      </w:r>
      <w:r>
        <w:rPr>
          <w:color w:val="000000"/>
        </w:rPr>
        <w:t>США,</w:t>
      </w:r>
      <w:r w:rsidR="00633ABD">
        <w:rPr>
          <w:color w:val="000000"/>
        </w:rPr>
        <w:t xml:space="preserve"> </w:t>
      </w:r>
      <w:r>
        <w:rPr>
          <w:color w:val="000000"/>
        </w:rPr>
        <w:t>Европейского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патентного</w:t>
      </w:r>
      <w:r w:rsidR="00633ABD">
        <w:rPr>
          <w:color w:val="000000"/>
        </w:rPr>
        <w:t xml:space="preserve"> </w:t>
      </w:r>
      <w:r>
        <w:rPr>
          <w:color w:val="000000"/>
        </w:rPr>
        <w:t>ведомства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Японии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этому</w:t>
      </w:r>
      <w:r w:rsidR="00633ABD">
        <w:rPr>
          <w:color w:val="000000"/>
        </w:rPr>
        <w:t xml:space="preserve"> </w:t>
      </w:r>
      <w:r>
        <w:rPr>
          <w:color w:val="000000"/>
        </w:rPr>
        <w:t>определению,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национальные</w:t>
      </w:r>
      <w:r w:rsidR="00633ABD">
        <w:rPr>
          <w:color w:val="000000"/>
        </w:rPr>
        <w:t xml:space="preserve"> </w:t>
      </w:r>
      <w:r>
        <w:rPr>
          <w:color w:val="000000"/>
        </w:rPr>
        <w:t>семьи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том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примечании</w:t>
      </w:r>
      <w:r w:rsidR="00633ABD">
        <w:rPr>
          <w:color w:val="000000"/>
        </w:rPr>
        <w:t xml:space="preserve"> </w:t>
      </w:r>
      <w:r>
        <w:rPr>
          <w:color w:val="000000"/>
        </w:rPr>
        <w:t>превышают</w:t>
      </w:r>
      <w:r w:rsidR="00633ABD">
        <w:rPr>
          <w:color w:val="000000"/>
        </w:rPr>
        <w:t xml:space="preserve"> </w:t>
      </w:r>
      <w:r>
        <w:rPr>
          <w:color w:val="000000"/>
        </w:rPr>
        <w:t>16 000,</w:t>
      </w:r>
      <w:r w:rsidR="00633ABD">
        <w:rPr>
          <w:color w:val="000000"/>
        </w:rPr>
        <w:t xml:space="preserve"> </w:t>
      </w:r>
      <w:r>
        <w:rPr>
          <w:color w:val="000000"/>
        </w:rPr>
        <w:t>отчего</w:t>
      </w:r>
      <w:r w:rsidR="00633ABD">
        <w:rPr>
          <w:color w:val="000000"/>
        </w:rPr>
        <w:t xml:space="preserve"> </w:t>
      </w:r>
      <w:r>
        <w:rPr>
          <w:color w:val="000000"/>
        </w:rPr>
        <w:t>порядок</w:t>
      </w:r>
      <w:r w:rsidR="00633ABD">
        <w:rPr>
          <w:color w:val="000000"/>
        </w:rPr>
        <w:t xml:space="preserve"> </w:t>
      </w:r>
      <w:r>
        <w:rPr>
          <w:color w:val="000000"/>
        </w:rPr>
        <w:t>стран</w:t>
      </w:r>
      <w:r w:rsidR="00633ABD">
        <w:rPr>
          <w:color w:val="000000"/>
        </w:rPr>
        <w:t xml:space="preserve"> </w:t>
      </w:r>
      <w:r>
        <w:rPr>
          <w:color w:val="000000"/>
        </w:rPr>
        <w:t>меняется.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мировых</w:t>
      </w:r>
      <w:r w:rsidR="00633ABD">
        <w:rPr>
          <w:color w:val="000000"/>
        </w:rPr>
        <w:t xml:space="preserve"> </w:t>
      </w:r>
      <w:r>
        <w:rPr>
          <w:color w:val="000000"/>
        </w:rPr>
        <w:t>международных</w:t>
      </w:r>
      <w:r w:rsidR="00633ABD">
        <w:rPr>
          <w:color w:val="000000"/>
        </w:rPr>
        <w:t xml:space="preserve"> </w:t>
      </w:r>
      <w:r>
        <w:rPr>
          <w:color w:val="000000"/>
        </w:rPr>
        <w:t>семьях</w:t>
      </w:r>
      <w:r w:rsidR="00633ABD">
        <w:rPr>
          <w:color w:val="000000"/>
        </w:rPr>
        <w:t xml:space="preserve"> </w:t>
      </w:r>
      <w:r>
        <w:rPr>
          <w:color w:val="000000"/>
        </w:rPr>
        <w:t>снизилась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41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2015–2019</w:t>
      </w:r>
      <w:r w:rsidR="00633ABD">
        <w:rPr>
          <w:color w:val="000000"/>
        </w:rPr>
        <w:t xml:space="preserve"> </w:t>
      </w:r>
      <w:r>
        <w:rPr>
          <w:color w:val="000000"/>
        </w:rPr>
        <w:t>годах</w:t>
      </w:r>
      <w:r w:rsidR="00633ABD">
        <w:rPr>
          <w:color w:val="000000"/>
        </w:rPr>
        <w:t xml:space="preserve"> </w:t>
      </w:r>
      <w:r>
        <w:rPr>
          <w:color w:val="000000"/>
        </w:rPr>
        <w:t>до</w:t>
      </w:r>
      <w:r w:rsidR="00633ABD">
        <w:rPr>
          <w:color w:val="000000"/>
        </w:rPr>
        <w:t xml:space="preserve"> </w:t>
      </w:r>
      <w:r>
        <w:rPr>
          <w:color w:val="000000"/>
        </w:rPr>
        <w:t>31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2020–2024,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60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учтённого</w:t>
      </w:r>
      <w:r w:rsidR="00633ABD">
        <w:rPr>
          <w:color w:val="000000"/>
        </w:rPr>
        <w:t xml:space="preserve"> </w:t>
      </w:r>
      <w:r>
        <w:rPr>
          <w:color w:val="000000"/>
        </w:rPr>
        <w:t>финансирования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приходится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фирмы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США,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подписи</w:t>
      </w:r>
      <w:r w:rsidR="00633ABD">
        <w:rPr>
          <w:color w:val="000000"/>
        </w:rPr>
        <w:t xml:space="preserve"> </w:t>
      </w:r>
      <w:r>
        <w:rPr>
          <w:color w:val="000000"/>
        </w:rPr>
        <w:t>публикаций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рисунке</w:t>
      </w:r>
      <w:r w:rsidR="00633ABD">
        <w:rPr>
          <w:color w:val="000000"/>
        </w:rPr>
        <w:t xml:space="preserve"> </w:t>
      </w:r>
      <w:r>
        <w:rPr>
          <w:color w:val="000000"/>
        </w:rPr>
        <w:t>источника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2022</w:t>
      </w:r>
      <w:r w:rsidR="00633ABD">
        <w:rPr>
          <w:color w:val="000000"/>
        </w:rPr>
        <w:t xml:space="preserve"> </w:t>
      </w:r>
      <w:r>
        <w:rPr>
          <w:color w:val="000000"/>
        </w:rPr>
        <w:t>год</w:t>
      </w:r>
      <w:r w:rsidR="00633ABD">
        <w:rPr>
          <w:color w:val="000000"/>
        </w:rPr>
        <w:t xml:space="preserve"> </w:t>
      </w:r>
      <w:r>
        <w:rPr>
          <w:color w:val="000000"/>
        </w:rPr>
        <w:t>дают</w:t>
      </w:r>
      <w:r w:rsidR="00633ABD">
        <w:rPr>
          <w:color w:val="000000"/>
        </w:rPr>
        <w:t xml:space="preserve"> </w:t>
      </w:r>
      <w:r>
        <w:rPr>
          <w:color w:val="000000"/>
        </w:rPr>
        <w:t>2 592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1 806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подписи</w:t>
      </w:r>
      <w:r w:rsidR="00633ABD">
        <w:rPr>
          <w:color w:val="000000"/>
        </w:rPr>
        <w:t xml:space="preserve"> </w:t>
      </w:r>
      <w:r>
        <w:rPr>
          <w:color w:val="000000"/>
        </w:rPr>
        <w:t>рисунка,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выгруженный</w:t>
      </w:r>
      <w:r w:rsidR="00633ABD">
        <w:rPr>
          <w:color w:val="000000"/>
        </w:rPr>
        <w:t xml:space="preserve"> </w:t>
      </w:r>
      <w:r>
        <w:rPr>
          <w:color w:val="000000"/>
        </w:rPr>
        <w:t>ряд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регрессия</w:t>
      </w:r>
      <w:r w:rsidR="00633ABD">
        <w:rPr>
          <w:color w:val="000000"/>
        </w:rPr>
        <w:t xml:space="preserve"> </w:t>
      </w:r>
      <w:r>
        <w:rPr>
          <w:color w:val="000000"/>
        </w:rPr>
        <w:t>проекта.</w:t>
      </w:r>
      <w:r w:rsidR="00633ABD">
        <w:rPr>
          <w:color w:val="000000"/>
        </w:rPr>
        <w:t xml:space="preserve"> </w:t>
      </w:r>
      <w:r>
        <w:rPr>
          <w:color w:val="000000"/>
        </w:rPr>
        <w:t>Источник</w:t>
      </w:r>
      <w:r w:rsidR="00633ABD">
        <w:rPr>
          <w:color w:val="000000"/>
        </w:rPr>
        <w:t xml:space="preserve"> </w:t>
      </w:r>
      <w:r>
        <w:rPr>
          <w:color w:val="000000"/>
        </w:rPr>
        <w:t>карточки:</w:t>
      </w:r>
      <w:r w:rsidR="00633ABD">
        <w:rPr>
          <w:color w:val="000000"/>
        </w:rPr>
        <w:t xml:space="preserve"> </w:t>
      </w:r>
      <w:r>
        <w:rPr>
          <w:color w:val="000000"/>
        </w:rPr>
        <w:t>OECD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EPO,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Mapping</w:t>
      </w:r>
      <w:proofErr w:type="spellEnd"/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global</w:t>
      </w:r>
      <w:proofErr w:type="spellEnd"/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quantum</w:t>
      </w:r>
      <w:proofErr w:type="spellEnd"/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ecosystem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17</w:t>
      </w:r>
      <w:r w:rsidR="00633ABD">
        <w:rPr>
          <w:color w:val="000000"/>
        </w:rPr>
        <w:t xml:space="preserve"> </w:t>
      </w:r>
      <w:r>
        <w:rPr>
          <w:color w:val="000000"/>
        </w:rPr>
        <w:t>декабря</w:t>
      </w:r>
      <w:r w:rsidR="00633ABD">
        <w:rPr>
          <w:color w:val="000000"/>
        </w:rPr>
        <w:t xml:space="preserve"> </w:t>
      </w:r>
      <w:r>
        <w:rPr>
          <w:color w:val="000000"/>
        </w:rPr>
        <w:t>2025,</w:t>
      </w:r>
      <w:r w:rsidR="00633ABD">
        <w:rPr>
          <w:color w:val="000000"/>
        </w:rPr>
        <w:t xml:space="preserve"> </w:t>
      </w:r>
      <w:r>
        <w:rPr>
          <w:color w:val="000000"/>
        </w:rPr>
        <w:t>коммерциализация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макроэффект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измерены.</w:t>
      </w:r>
    </w:p>
    <w:p w14:paraId="0D95A650" w14:textId="0B77FFC6" w:rsidR="007E5A0B" w:rsidRDefault="00000000">
      <w:pPr>
        <w:ind w:firstLine="709"/>
        <w:jc w:val="both"/>
      </w:pPr>
      <w:r>
        <w:rPr>
          <w:color w:val="000000"/>
        </w:rPr>
        <w:t>Лидерство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международным</w:t>
      </w:r>
      <w:r w:rsidR="00633ABD">
        <w:rPr>
          <w:color w:val="000000"/>
        </w:rPr>
        <w:t xml:space="preserve"> </w:t>
      </w:r>
      <w:r>
        <w:rPr>
          <w:color w:val="000000"/>
        </w:rPr>
        <w:t>семьям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доле</w:t>
      </w:r>
      <w:r w:rsidR="00633ABD">
        <w:rPr>
          <w:color w:val="000000"/>
        </w:rPr>
        <w:t xml:space="preserve"> </w:t>
      </w:r>
      <w:r>
        <w:rPr>
          <w:color w:val="000000"/>
        </w:rPr>
        <w:t>финансирования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фирм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равно</w:t>
      </w:r>
      <w:r w:rsidR="00633ABD">
        <w:rPr>
          <w:color w:val="000000"/>
        </w:rPr>
        <w:t xml:space="preserve"> </w:t>
      </w:r>
      <w:r>
        <w:rPr>
          <w:color w:val="000000"/>
        </w:rPr>
        <w:t>продукту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рынке,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больший</w:t>
      </w:r>
      <w:r w:rsidR="00633ABD">
        <w:rPr>
          <w:color w:val="000000"/>
        </w:rPr>
        <w:t xml:space="preserve"> </w:t>
      </w:r>
      <w:r>
        <w:rPr>
          <w:color w:val="000000"/>
        </w:rPr>
        <w:t>национальный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патентный</w:t>
      </w:r>
      <w:r w:rsidR="00633ABD">
        <w:rPr>
          <w:color w:val="000000"/>
        </w:rPr>
        <w:t xml:space="preserve"> </w:t>
      </w:r>
      <w:r>
        <w:rPr>
          <w:color w:val="000000"/>
        </w:rPr>
        <w:t>поток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равен</w:t>
      </w:r>
      <w:r w:rsidR="00633ABD">
        <w:rPr>
          <w:color w:val="000000"/>
        </w:rPr>
        <w:t xml:space="preserve"> </w:t>
      </w:r>
      <w:r>
        <w:rPr>
          <w:color w:val="000000"/>
        </w:rPr>
        <w:t>международным</w:t>
      </w:r>
      <w:r w:rsidR="00633ABD">
        <w:rPr>
          <w:color w:val="000000"/>
        </w:rPr>
        <w:t xml:space="preserve"> </w:t>
      </w:r>
      <w:r>
        <w:rPr>
          <w:color w:val="000000"/>
        </w:rPr>
        <w:t>семьям,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общего</w:t>
      </w:r>
      <w:r w:rsidR="00633ABD">
        <w:rPr>
          <w:color w:val="000000"/>
        </w:rPr>
        <w:t xml:space="preserve"> </w:t>
      </w:r>
      <w:r>
        <w:rPr>
          <w:color w:val="000000"/>
        </w:rPr>
        <w:t>вывода</w:t>
      </w:r>
      <w:r w:rsidR="00633ABD">
        <w:rPr>
          <w:color w:val="000000"/>
        </w:rPr>
        <w:t xml:space="preserve"> </w:t>
      </w:r>
      <w:r>
        <w:rPr>
          <w:color w:val="000000"/>
        </w:rPr>
        <w:t>«кто</w:t>
      </w:r>
      <w:r w:rsidR="00633ABD">
        <w:rPr>
          <w:color w:val="000000"/>
        </w:rPr>
        <w:t xml:space="preserve"> </w:t>
      </w:r>
      <w:r>
        <w:rPr>
          <w:color w:val="000000"/>
        </w:rPr>
        <w:t>впереди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квантовых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технологиях»</w:t>
      </w:r>
      <w:r w:rsidR="00633ABD">
        <w:rPr>
          <w:color w:val="000000"/>
        </w:rPr>
        <w:t xml:space="preserve"> </w:t>
      </w:r>
      <w:r>
        <w:rPr>
          <w:color w:val="000000"/>
        </w:rPr>
        <w:t>карточка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даёт.</w:t>
      </w:r>
    </w:p>
    <w:p w14:paraId="4119F399" w14:textId="4449AB51" w:rsidR="007E5A0B" w:rsidRDefault="00000000">
      <w:pPr>
        <w:pStyle w:val="Heading1"/>
        <w:keepNext/>
        <w:jc w:val="center"/>
      </w:pPr>
      <w:r>
        <w:t>6.</w:t>
      </w:r>
      <w:r w:rsidR="00633ABD">
        <w:t xml:space="preserve"> </w:t>
      </w:r>
      <w:r>
        <w:t>Эмпирический</w:t>
      </w:r>
      <w:r w:rsidR="00633ABD">
        <w:t xml:space="preserve"> </w:t>
      </w:r>
      <w:r>
        <w:t>анализ</w:t>
      </w:r>
    </w:p>
    <w:p w14:paraId="1BA318B0" w14:textId="6905F411" w:rsidR="007E5A0B" w:rsidRDefault="00000000">
      <w:pPr>
        <w:ind w:firstLine="709"/>
        <w:jc w:val="both"/>
      </w:pPr>
      <w:r>
        <w:rPr>
          <w:color w:val="000000"/>
        </w:rPr>
        <w:t>Норма</w:t>
      </w:r>
      <w:r w:rsidR="00633ABD">
        <w:rPr>
          <w:color w:val="000000"/>
        </w:rPr>
        <w:t xml:space="preserve"> </w:t>
      </w:r>
      <w:r>
        <w:rPr>
          <w:color w:val="000000"/>
        </w:rPr>
        <w:t>уже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показана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разделе</w:t>
      </w:r>
      <w:r w:rsidR="00633ABD">
        <w:rPr>
          <w:color w:val="000000"/>
        </w:rPr>
        <w:t xml:space="preserve"> </w:t>
      </w:r>
      <w:r>
        <w:rPr>
          <w:color w:val="000000"/>
        </w:rPr>
        <w:t>4.</w:t>
      </w:r>
      <w:r w:rsidR="00633ABD">
        <w:rPr>
          <w:color w:val="000000"/>
        </w:rPr>
        <w:t xml:space="preserve"> </w:t>
      </w:r>
      <w:r>
        <w:rPr>
          <w:color w:val="000000"/>
        </w:rPr>
        <w:t>Здесь</w:t>
      </w:r>
      <w:r w:rsidR="00633ABD">
        <w:rPr>
          <w:color w:val="000000"/>
        </w:rPr>
        <w:t xml:space="preserve"> </w:t>
      </w:r>
      <w:r>
        <w:rPr>
          <w:color w:val="000000"/>
        </w:rPr>
        <w:t>собраны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процедуры,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которые</w:t>
      </w:r>
      <w:r w:rsidR="00633ABD">
        <w:rPr>
          <w:color w:val="000000"/>
        </w:rPr>
        <w:t xml:space="preserve"> </w:t>
      </w:r>
      <w:r>
        <w:rPr>
          <w:color w:val="000000"/>
        </w:rPr>
        <w:t>отвечают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подвопросы</w:t>
      </w:r>
      <w:r w:rsidR="00633ABD">
        <w:rPr>
          <w:color w:val="000000"/>
        </w:rPr>
        <w:t xml:space="preserve"> </w:t>
      </w:r>
      <w:r>
        <w:rPr>
          <w:color w:val="000000"/>
        </w:rPr>
        <w:t>B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C.</w:t>
      </w:r>
    </w:p>
    <w:p w14:paraId="5AF6E530" w14:textId="4543CA9F" w:rsidR="007E5A0B" w:rsidRDefault="00000000">
      <w:pPr>
        <w:pStyle w:val="Heading2"/>
        <w:keepNext/>
        <w:jc w:val="center"/>
      </w:pPr>
      <w:r>
        <w:lastRenderedPageBreak/>
        <w:t>6.1.</w:t>
      </w:r>
      <w:r w:rsidR="00633ABD">
        <w:t xml:space="preserve"> </w:t>
      </w:r>
      <w:r>
        <w:t>Патенты</w:t>
      </w:r>
      <w:r w:rsidR="00633ABD">
        <w:t xml:space="preserve"> </w:t>
      </w:r>
      <w:r>
        <w:t>и</w:t>
      </w:r>
      <w:r w:rsidR="00633ABD">
        <w:t xml:space="preserve"> </w:t>
      </w:r>
      <w:r>
        <w:t>статьи</w:t>
      </w:r>
    </w:p>
    <w:p w14:paraId="4CC346B1" w14:textId="62F90B17" w:rsidR="007E5A0B" w:rsidRDefault="00000000">
      <w:pPr>
        <w:ind w:firstLine="709"/>
        <w:jc w:val="both"/>
      </w:pPr>
      <w:r>
        <w:rPr>
          <w:color w:val="000000"/>
        </w:rPr>
        <w:t>Связаны</w:t>
      </w:r>
      <w:r w:rsidR="00633ABD">
        <w:rPr>
          <w:color w:val="000000"/>
        </w:rPr>
        <w:t xml:space="preserve"> </w:t>
      </w:r>
      <w:r>
        <w:rPr>
          <w:color w:val="000000"/>
        </w:rPr>
        <w:t>ли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патенты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прошлой</w:t>
      </w:r>
      <w:r w:rsidR="00633ABD">
        <w:rPr>
          <w:color w:val="000000"/>
        </w:rPr>
        <w:t xml:space="preserve"> </w:t>
      </w:r>
      <w:r>
        <w:rPr>
          <w:color w:val="000000"/>
        </w:rPr>
        <w:t>долей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если</w:t>
      </w:r>
      <w:r w:rsidR="00633ABD">
        <w:rPr>
          <w:color w:val="000000"/>
        </w:rPr>
        <w:t xml:space="preserve"> </w:t>
      </w:r>
      <w:r>
        <w:rPr>
          <w:color w:val="000000"/>
        </w:rPr>
        <w:t>держать</w:t>
      </w:r>
      <w:r w:rsidR="00633ABD">
        <w:rPr>
          <w:color w:val="000000"/>
        </w:rPr>
        <w:t xml:space="preserve"> </w:t>
      </w:r>
      <w:r>
        <w:rPr>
          <w:color w:val="000000"/>
        </w:rPr>
        <w:t>размер</w:t>
      </w:r>
      <w:r w:rsidR="00633ABD">
        <w:rPr>
          <w:color w:val="000000"/>
        </w:rPr>
        <w:t xml:space="preserve"> </w:t>
      </w:r>
      <w:r>
        <w:rPr>
          <w:color w:val="000000"/>
        </w:rPr>
        <w:t>экономики,</w:t>
      </w:r>
      <w:r w:rsidR="00633ABD">
        <w:rPr>
          <w:color w:val="000000"/>
        </w:rPr>
        <w:t xml:space="preserve"> </w:t>
      </w:r>
      <w:r>
        <w:rPr>
          <w:color w:val="000000"/>
        </w:rPr>
        <w:t>проверяется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эффектах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года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лаге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один</w:t>
      </w:r>
      <w:r w:rsidR="00633ABD">
        <w:rPr>
          <w:color w:val="000000"/>
        </w:rPr>
        <w:t xml:space="preserve"> </w:t>
      </w:r>
      <w:r>
        <w:rPr>
          <w:color w:val="000000"/>
        </w:rPr>
        <w:t>год,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734</w:t>
      </w:r>
      <w:r w:rsidR="00633ABD">
        <w:rPr>
          <w:color w:val="000000"/>
        </w:rPr>
        <w:t xml:space="preserve"> </w:t>
      </w:r>
      <w:r>
        <w:rPr>
          <w:color w:val="000000"/>
        </w:rPr>
        <w:t>наблюдениях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39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странах.</w:t>
      </w:r>
    </w:p>
    <w:p w14:paraId="7A7BCF7C" w14:textId="77777777" w:rsidR="007E5A0B" w:rsidRDefault="00000000">
      <w:pPr>
        <w:spacing w:before="200" w:after="60" w:line="276" w:lineRule="auto"/>
        <w:jc w:val="center"/>
      </w:pPr>
      <w:r>
        <w:rPr>
          <w:noProof/>
        </w:rPr>
        <w:drawing>
          <wp:inline distT="0" distB="0" distL="0" distR="0" wp14:anchorId="46F084F0" wp14:editId="1428C973">
            <wp:extent cx="5580000" cy="28698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3_coef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CA6B" w14:textId="786362C5" w:rsidR="007E5A0B" w:rsidRDefault="00000000">
      <w:pPr>
        <w:spacing w:before="60" w:after="200" w:line="276" w:lineRule="auto"/>
        <w:jc w:val="center"/>
      </w:pPr>
      <w:r>
        <w:rPr>
          <w:color w:val="000000"/>
        </w:rPr>
        <w:t>Рисунок</w:t>
      </w:r>
      <w:r w:rsidR="00633ABD">
        <w:rPr>
          <w:color w:val="000000"/>
        </w:rPr>
        <w:t xml:space="preserve"> </w:t>
      </w:r>
      <w:r>
        <w:rPr>
          <w:color w:val="000000"/>
        </w:rPr>
        <w:t>8.</w:t>
      </w:r>
      <w:r w:rsidR="00633ABD">
        <w:rPr>
          <w:color w:val="000000"/>
        </w:rPr>
        <w:t xml:space="preserve"> </w:t>
      </w:r>
      <w:r>
        <w:rPr>
          <w:color w:val="000000"/>
        </w:rPr>
        <w:t>Коэффициент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лаге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R&amp;D.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Источник: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World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Development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Indicators</w:t>
      </w:r>
      <w:proofErr w:type="spellEnd"/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(Всемирный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банк):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патенты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резидентов,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статьи,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доля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R&amp;D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ВВП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по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ППС;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пропуски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доли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R&amp;D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дополнены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OECD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Main</w:t>
      </w:r>
      <w:proofErr w:type="spellEnd"/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Science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Technology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Indicators</w:t>
      </w:r>
      <w:proofErr w:type="spellEnd"/>
      <w:r>
        <w:rPr>
          <w:color w:val="000000"/>
          <w:sz w:val="24"/>
          <w:szCs w:val="24"/>
        </w:rPr>
        <w:t>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Нулевая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линия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показывает,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где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интервал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включает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отсутствие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связи.</w:t>
      </w:r>
    </w:p>
    <w:p w14:paraId="2A096D2C" w14:textId="04B6A78E" w:rsidR="007E5A0B" w:rsidRDefault="00000000">
      <w:pPr>
        <w:ind w:firstLine="709"/>
        <w:jc w:val="both"/>
      </w:pP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даёт</w:t>
      </w:r>
      <w:r w:rsidR="00633ABD">
        <w:rPr>
          <w:color w:val="000000"/>
        </w:rPr>
        <w:t xml:space="preserve"> </w:t>
      </w:r>
      <w:r>
        <w:rPr>
          <w:color w:val="000000"/>
        </w:rPr>
        <w:t>эластичность</w:t>
      </w:r>
      <w:r w:rsidR="00633ABD">
        <w:rPr>
          <w:color w:val="000000"/>
        </w:rPr>
        <w:t xml:space="preserve"> </w:t>
      </w:r>
      <w:r>
        <w:rPr>
          <w:color w:val="000000"/>
        </w:rPr>
        <w:t>β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0,56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p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0,094,</w:t>
      </w:r>
      <w:r w:rsidR="00633ABD">
        <w:rPr>
          <w:color w:val="000000"/>
        </w:rPr>
        <w:t xml:space="preserve"> </w:t>
      </w:r>
      <w:r>
        <w:rPr>
          <w:color w:val="000000"/>
        </w:rPr>
        <w:t>то</w:t>
      </w:r>
      <w:r w:rsidR="00633ABD">
        <w:rPr>
          <w:color w:val="000000"/>
        </w:rPr>
        <w:t xml:space="preserve"> </w:t>
      </w:r>
      <w:r>
        <w:rPr>
          <w:color w:val="000000"/>
        </w:rPr>
        <w:t>есть</w:t>
      </w:r>
      <w:r w:rsidR="00633ABD">
        <w:rPr>
          <w:color w:val="000000"/>
        </w:rPr>
        <w:t xml:space="preserve"> </w:t>
      </w:r>
      <w:r>
        <w:rPr>
          <w:color w:val="000000"/>
        </w:rPr>
        <w:t>один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</w:t>
      </w:r>
      <w:r w:rsidR="00633ABD">
        <w:rPr>
          <w:color w:val="000000"/>
        </w:rPr>
        <w:t xml:space="preserve"> </w:t>
      </w:r>
      <w:r>
        <w:rPr>
          <w:color w:val="000000"/>
        </w:rPr>
        <w:t>более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высокой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связан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числом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патентов,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которое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0,56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однако</w:t>
      </w:r>
      <w:r w:rsidR="00633ABD">
        <w:rPr>
          <w:color w:val="000000"/>
        </w:rPr>
        <w:t xml:space="preserve"> </w:t>
      </w:r>
      <w:r>
        <w:rPr>
          <w:color w:val="000000"/>
        </w:rPr>
        <w:t>интервал</w:t>
      </w:r>
      <w:r w:rsidR="00633ABD">
        <w:rPr>
          <w:color w:val="000000"/>
        </w:rPr>
        <w:t xml:space="preserve"> </w:t>
      </w:r>
      <w:r>
        <w:rPr>
          <w:color w:val="000000"/>
        </w:rPr>
        <w:t>включает</w:t>
      </w:r>
      <w:r w:rsidR="00633ABD">
        <w:rPr>
          <w:color w:val="000000"/>
        </w:rPr>
        <w:t xml:space="preserve"> </w:t>
      </w:r>
      <w:r>
        <w:rPr>
          <w:color w:val="000000"/>
        </w:rPr>
        <w:t>ноль,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даёт</w:t>
      </w:r>
      <w:r w:rsidR="00633ABD">
        <w:rPr>
          <w:color w:val="000000"/>
        </w:rPr>
        <w:t xml:space="preserve"> </w:t>
      </w:r>
      <w:r>
        <w:rPr>
          <w:color w:val="000000"/>
        </w:rPr>
        <w:t>эластичность</w:t>
      </w:r>
      <w:r w:rsidR="00633ABD">
        <w:rPr>
          <w:color w:val="000000"/>
        </w:rPr>
        <w:t xml:space="preserve"> </w:t>
      </w:r>
      <w:r>
        <w:rPr>
          <w:color w:val="000000"/>
        </w:rPr>
        <w:t>β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1,75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p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0,002,</w:t>
      </w:r>
      <w:r w:rsidR="00633ABD">
        <w:rPr>
          <w:color w:val="000000"/>
        </w:rPr>
        <w:t xml:space="preserve"> </w:t>
      </w:r>
      <w:r>
        <w:rPr>
          <w:color w:val="000000"/>
        </w:rPr>
        <w:t>то</w:t>
      </w:r>
      <w:r w:rsidR="00633ABD">
        <w:rPr>
          <w:color w:val="000000"/>
        </w:rPr>
        <w:t xml:space="preserve"> </w:t>
      </w:r>
      <w:r>
        <w:rPr>
          <w:color w:val="000000"/>
        </w:rPr>
        <w:t>есть</w:t>
      </w:r>
      <w:r w:rsidR="00633ABD">
        <w:rPr>
          <w:color w:val="000000"/>
        </w:rPr>
        <w:t xml:space="preserve"> </w:t>
      </w:r>
      <w:r>
        <w:rPr>
          <w:color w:val="000000"/>
        </w:rPr>
        <w:t>один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</w:t>
      </w:r>
      <w:r w:rsidR="00633ABD">
        <w:rPr>
          <w:color w:val="000000"/>
        </w:rPr>
        <w:t xml:space="preserve"> </w:t>
      </w:r>
      <w:r>
        <w:rPr>
          <w:color w:val="000000"/>
        </w:rPr>
        <w:t>более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высокого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связан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числом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патентов,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которое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1,75</w:t>
      </w:r>
      <w:r w:rsidR="00633ABD">
        <w:rPr>
          <w:color w:val="000000"/>
        </w:rPr>
        <w:t xml:space="preserve"> </w:t>
      </w:r>
      <w:r>
        <w:rPr>
          <w:color w:val="000000"/>
        </w:rPr>
        <w:t>%.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обычную</w:t>
      </w:r>
      <w:r w:rsidR="00633ABD">
        <w:rPr>
          <w:color w:val="000000"/>
        </w:rPr>
        <w:t xml:space="preserve"> </w:t>
      </w:r>
      <w:r>
        <w:rPr>
          <w:color w:val="000000"/>
        </w:rPr>
        <w:t>значимость</w:t>
      </w:r>
      <w:r w:rsidR="00633ABD">
        <w:rPr>
          <w:color w:val="000000"/>
        </w:rPr>
        <w:t xml:space="preserve"> </w:t>
      </w:r>
      <w:r>
        <w:rPr>
          <w:color w:val="000000"/>
        </w:rPr>
        <w:t>теряют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ВВП:</w:t>
      </w:r>
      <w:r w:rsidR="00633ABD">
        <w:rPr>
          <w:color w:val="000000"/>
        </w:rPr>
        <w:t xml:space="preserve"> </w:t>
      </w:r>
      <w:r>
        <w:rPr>
          <w:color w:val="000000"/>
        </w:rPr>
        <w:t>те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эластичности</w:t>
      </w:r>
      <w:r w:rsidR="00633ABD">
        <w:rPr>
          <w:color w:val="000000"/>
        </w:rPr>
        <w:t xml:space="preserve"> </w:t>
      </w:r>
      <w:r>
        <w:rPr>
          <w:color w:val="000000"/>
        </w:rPr>
        <w:t>равны</w:t>
      </w:r>
      <w:r w:rsidR="00633ABD">
        <w:rPr>
          <w:color w:val="000000"/>
        </w:rPr>
        <w:t xml:space="preserve"> </w:t>
      </w:r>
      <w:r>
        <w:rPr>
          <w:color w:val="000000"/>
        </w:rPr>
        <w:t>0,54</w:t>
      </w:r>
      <w:r w:rsidR="00633ABD">
        <w:rPr>
          <w:color w:val="000000"/>
        </w:rPr>
        <w:t xml:space="preserve"> </w:t>
      </w:r>
      <w:r>
        <w:rPr>
          <w:color w:val="000000"/>
        </w:rPr>
        <w:t>(p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0,11)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1,11</w:t>
      </w:r>
      <w:r w:rsidR="00633ABD">
        <w:rPr>
          <w:color w:val="000000"/>
        </w:rPr>
        <w:t xml:space="preserve"> </w:t>
      </w:r>
      <w:r>
        <w:rPr>
          <w:color w:val="000000"/>
        </w:rPr>
        <w:t>(p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0,11),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статьи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ту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пару</w:t>
      </w:r>
      <w:r w:rsidR="00633ABD">
        <w:rPr>
          <w:color w:val="000000"/>
        </w:rPr>
        <w:t xml:space="preserve"> </w:t>
      </w:r>
      <w:r>
        <w:rPr>
          <w:color w:val="000000"/>
        </w:rPr>
        <w:t>дают</w:t>
      </w:r>
      <w:r w:rsidR="00633ABD">
        <w:rPr>
          <w:color w:val="000000"/>
        </w:rPr>
        <w:t xml:space="preserve"> </w:t>
      </w:r>
      <w:r>
        <w:rPr>
          <w:color w:val="000000"/>
        </w:rPr>
        <w:t>долю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0,08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p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0,67,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связи</w:t>
      </w:r>
      <w:r w:rsidR="00633ABD">
        <w:rPr>
          <w:color w:val="000000"/>
        </w:rPr>
        <w:t xml:space="preserve"> </w:t>
      </w:r>
      <w:r>
        <w:rPr>
          <w:color w:val="000000"/>
        </w:rPr>
        <w:t>статей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долей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видно,</w:t>
      </w:r>
      <w:r w:rsidR="00633ABD">
        <w:rPr>
          <w:color w:val="000000"/>
        </w:rPr>
        <w:t xml:space="preserve"> </w:t>
      </w:r>
      <w:r>
        <w:rPr>
          <w:color w:val="000000"/>
        </w:rPr>
        <w:t>хотя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там</w:t>
      </w:r>
      <w:r w:rsidR="00633ABD">
        <w:rPr>
          <w:color w:val="000000"/>
        </w:rPr>
        <w:t xml:space="preserve"> </w:t>
      </w:r>
      <w:r>
        <w:rPr>
          <w:color w:val="000000"/>
        </w:rPr>
        <w:t>остаётся.</w:t>
      </w:r>
      <w:r w:rsidR="00633ABD">
        <w:rPr>
          <w:color w:val="000000"/>
        </w:rPr>
        <w:t xml:space="preserve"> </w:t>
      </w:r>
      <w:r>
        <w:rPr>
          <w:color w:val="000000"/>
        </w:rPr>
        <w:t>Вердикт</w:t>
      </w:r>
      <w:r w:rsidR="00633ABD">
        <w:rPr>
          <w:color w:val="000000"/>
        </w:rPr>
        <w:t xml:space="preserve"> </w:t>
      </w:r>
      <w:r>
        <w:rPr>
          <w:color w:val="000000"/>
        </w:rPr>
        <w:t>неопределённый: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долей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слабая.</w:t>
      </w:r>
    </w:p>
    <w:p w14:paraId="46AE0607" w14:textId="6ABAA6FD" w:rsidR="007E5A0B" w:rsidRDefault="00000000">
      <w:pPr>
        <w:ind w:firstLine="709"/>
        <w:jc w:val="both"/>
      </w:pP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внутристрановая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патентов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заметнее,</w:t>
      </w:r>
      <w:r w:rsidR="00633ABD">
        <w:rPr>
          <w:color w:val="000000"/>
        </w:rPr>
        <w:t xml:space="preserve"> </w:t>
      </w:r>
      <w:r>
        <w:rPr>
          <w:color w:val="000000"/>
        </w:rPr>
        <w:t>чем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долей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поскольку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эффекты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уже</w:t>
      </w:r>
      <w:r w:rsidR="00633ABD">
        <w:rPr>
          <w:color w:val="000000"/>
        </w:rPr>
        <w:t xml:space="preserve"> </w:t>
      </w:r>
      <w:r>
        <w:rPr>
          <w:color w:val="000000"/>
        </w:rPr>
        <w:t>вычитают</w:t>
      </w:r>
      <w:r w:rsidR="00633ABD">
        <w:rPr>
          <w:color w:val="000000"/>
        </w:rPr>
        <w:t xml:space="preserve"> </w:t>
      </w:r>
      <w:r>
        <w:rPr>
          <w:color w:val="000000"/>
        </w:rPr>
        <w:t>постоянный</w:t>
      </w:r>
      <w:r w:rsidR="00633ABD">
        <w:rPr>
          <w:color w:val="000000"/>
        </w:rPr>
        <w:t xml:space="preserve"> </w:t>
      </w:r>
      <w:r>
        <w:rPr>
          <w:color w:val="000000"/>
        </w:rPr>
        <w:t>размер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страны,</w:t>
      </w:r>
      <w:r w:rsidR="00633ABD">
        <w:rPr>
          <w:color w:val="000000"/>
        </w:rPr>
        <w:t xml:space="preserve"> </w:t>
      </w:r>
      <w:r>
        <w:rPr>
          <w:color w:val="000000"/>
        </w:rPr>
        <w:t>коэффициент</w:t>
      </w:r>
      <w:r w:rsidR="00633ABD">
        <w:rPr>
          <w:color w:val="000000"/>
        </w:rPr>
        <w:t xml:space="preserve"> </w:t>
      </w:r>
      <w:r>
        <w:rPr>
          <w:color w:val="000000"/>
        </w:rPr>
        <w:t>1,75</w:t>
      </w:r>
      <w:r w:rsidR="00633ABD">
        <w:rPr>
          <w:color w:val="000000"/>
        </w:rPr>
        <w:t xml:space="preserve"> </w:t>
      </w:r>
      <w:r>
        <w:rPr>
          <w:color w:val="000000"/>
        </w:rPr>
        <w:t>описывает</w:t>
      </w:r>
      <w:r w:rsidR="00633ABD">
        <w:rPr>
          <w:color w:val="000000"/>
        </w:rPr>
        <w:t xml:space="preserve"> </w:t>
      </w:r>
      <w:r>
        <w:rPr>
          <w:color w:val="000000"/>
        </w:rPr>
        <w:t>годы,</w:t>
      </w:r>
      <w:r w:rsidR="00633ABD">
        <w:rPr>
          <w:color w:val="000000"/>
        </w:rPr>
        <w:t xml:space="preserve"> </w:t>
      </w:r>
      <w:r>
        <w:rPr>
          <w:color w:val="000000"/>
        </w:rPr>
        <w:t>когда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lastRenderedPageBreak/>
        <w:t>её</w:t>
      </w:r>
      <w:r w:rsidR="00633ABD">
        <w:rPr>
          <w:color w:val="000000"/>
        </w:rPr>
        <w:t xml:space="preserve"> </w:t>
      </w:r>
      <w:r>
        <w:rPr>
          <w:color w:val="000000"/>
        </w:rPr>
        <w:t>собственного</w:t>
      </w:r>
      <w:r w:rsidR="00633ABD">
        <w:rPr>
          <w:color w:val="000000"/>
        </w:rPr>
        <w:t xml:space="preserve"> </w:t>
      </w:r>
      <w:r>
        <w:rPr>
          <w:color w:val="000000"/>
        </w:rPr>
        <w:t>обычного</w:t>
      </w:r>
      <w:r w:rsidR="00633ABD">
        <w:rPr>
          <w:color w:val="000000"/>
        </w:rPr>
        <w:t xml:space="preserve"> </w:t>
      </w:r>
      <w:r>
        <w:rPr>
          <w:color w:val="000000"/>
        </w:rPr>
        <w:t>уровня,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сравнение</w:t>
      </w:r>
      <w:r w:rsidR="00633ABD">
        <w:rPr>
          <w:color w:val="000000"/>
        </w:rPr>
        <w:t xml:space="preserve"> </w:t>
      </w:r>
      <w:r>
        <w:rPr>
          <w:color w:val="000000"/>
        </w:rPr>
        <w:t>«Китай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патентов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больше».</w:t>
      </w:r>
      <w:r w:rsidR="00633ABD">
        <w:rPr>
          <w:color w:val="000000"/>
        </w:rPr>
        <w:t xml:space="preserve"> </w:t>
      </w:r>
      <w:r>
        <w:rPr>
          <w:color w:val="000000"/>
        </w:rPr>
        <w:t>Обе</w:t>
      </w:r>
      <w:r w:rsidR="00633ABD">
        <w:rPr>
          <w:color w:val="000000"/>
        </w:rPr>
        <w:t xml:space="preserve"> </w:t>
      </w:r>
      <w:r>
        <w:rPr>
          <w:color w:val="000000"/>
        </w:rPr>
        <w:t>связи</w:t>
      </w:r>
      <w:r w:rsidR="00633ABD">
        <w:rPr>
          <w:color w:val="000000"/>
        </w:rPr>
        <w:t xml:space="preserve"> </w:t>
      </w:r>
      <w:r>
        <w:rPr>
          <w:color w:val="000000"/>
        </w:rPr>
        <w:t>чувствительны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исключению</w:t>
      </w:r>
      <w:r w:rsidR="00633ABD">
        <w:rPr>
          <w:color w:val="000000"/>
        </w:rPr>
        <w:t xml:space="preserve"> </w:t>
      </w:r>
      <w:r>
        <w:rPr>
          <w:color w:val="000000"/>
        </w:rPr>
        <w:t>Китая.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Патентный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остаток</w:t>
      </w:r>
      <w:r w:rsidR="00633ABD">
        <w:rPr>
          <w:color w:val="000000"/>
        </w:rPr>
        <w:t xml:space="preserve"> </w:t>
      </w:r>
      <w:r>
        <w:rPr>
          <w:color w:val="000000"/>
        </w:rPr>
        <w:t>+812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считается</w:t>
      </w:r>
      <w:r w:rsidR="00633ABD">
        <w:rPr>
          <w:color w:val="000000"/>
        </w:rPr>
        <w:t xml:space="preserve"> </w:t>
      </w:r>
      <w:r>
        <w:rPr>
          <w:color w:val="000000"/>
        </w:rPr>
        <w:t>уже</w:t>
      </w:r>
      <w:r w:rsidR="00633ABD">
        <w:rPr>
          <w:color w:val="000000"/>
        </w:rPr>
        <w:t xml:space="preserve"> </w:t>
      </w:r>
      <w:r>
        <w:rPr>
          <w:color w:val="000000"/>
        </w:rPr>
        <w:t>после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дохода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душу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населения,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масштабом</w:t>
      </w:r>
      <w:r w:rsidR="00633ABD">
        <w:rPr>
          <w:color w:val="000000"/>
        </w:rPr>
        <w:t xml:space="preserve"> </w:t>
      </w:r>
      <w:r>
        <w:rPr>
          <w:color w:val="000000"/>
        </w:rPr>
        <w:t>экономики</w:t>
      </w:r>
      <w:r w:rsidR="00633ABD">
        <w:rPr>
          <w:color w:val="000000"/>
        </w:rPr>
        <w:t xml:space="preserve"> </w:t>
      </w:r>
      <w:r>
        <w:rPr>
          <w:color w:val="000000"/>
        </w:rPr>
        <w:t>он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объясняется,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той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паре</w:t>
      </w:r>
      <w:r w:rsidR="00633ABD">
        <w:rPr>
          <w:color w:val="000000"/>
        </w:rPr>
        <w:t xml:space="preserve"> </w:t>
      </w:r>
      <w:r>
        <w:rPr>
          <w:color w:val="000000"/>
        </w:rPr>
        <w:t>норм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остаток</w:t>
      </w:r>
      <w:r w:rsidR="00633ABD">
        <w:rPr>
          <w:color w:val="000000"/>
        </w:rPr>
        <w:t xml:space="preserve"> </w:t>
      </w:r>
      <w:r>
        <w:rPr>
          <w:color w:val="000000"/>
        </w:rPr>
        <w:t>равен</w:t>
      </w:r>
      <w:r w:rsidR="00633ABD">
        <w:rPr>
          <w:color w:val="000000"/>
        </w:rPr>
        <w:t xml:space="preserve"> </w:t>
      </w:r>
      <w:r>
        <w:rPr>
          <w:color w:val="000000"/>
        </w:rPr>
        <w:t>+13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+373</w:t>
      </w:r>
      <w:r w:rsidR="00633ABD">
        <w:rPr>
          <w:color w:val="000000"/>
        </w:rPr>
        <w:t xml:space="preserve"> </w:t>
      </w:r>
      <w:r>
        <w:rPr>
          <w:color w:val="000000"/>
        </w:rPr>
        <w:t>%.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статей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долей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видна.</w:t>
      </w:r>
      <w:r w:rsidR="00633ABD">
        <w:rPr>
          <w:color w:val="000000"/>
        </w:rPr>
        <w:t xml:space="preserve"> </w:t>
      </w:r>
      <w:r>
        <w:rPr>
          <w:color w:val="000000"/>
        </w:rPr>
        <w:t>Общий</w:t>
      </w:r>
      <w:r w:rsidR="00633ABD">
        <w:rPr>
          <w:color w:val="000000"/>
        </w:rPr>
        <w:t xml:space="preserve"> </w:t>
      </w:r>
      <w:r>
        <w:rPr>
          <w:color w:val="000000"/>
        </w:rPr>
        <w:t>R^2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0,98</w:t>
      </w:r>
      <w:r w:rsidR="00633ABD">
        <w:rPr>
          <w:color w:val="000000"/>
        </w:rPr>
        <w:t xml:space="preserve"> </w:t>
      </w:r>
      <w:r>
        <w:rPr>
          <w:color w:val="000000"/>
        </w:rPr>
        <w:t>включает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эффекты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года,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спецификация</w:t>
      </w:r>
      <w:r w:rsidR="00633ABD">
        <w:rPr>
          <w:color w:val="000000"/>
        </w:rPr>
        <w:t xml:space="preserve"> </w:t>
      </w:r>
      <w:r>
        <w:rPr>
          <w:color w:val="000000"/>
        </w:rPr>
        <w:t>выбрана</w:t>
      </w:r>
      <w:r w:rsidR="00633ABD">
        <w:rPr>
          <w:color w:val="000000"/>
        </w:rPr>
        <w:t xml:space="preserve"> </w:t>
      </w:r>
      <w:r>
        <w:rPr>
          <w:color w:val="000000"/>
        </w:rPr>
        <w:t>после</w:t>
      </w:r>
      <w:r w:rsidR="00633ABD">
        <w:rPr>
          <w:color w:val="000000"/>
        </w:rPr>
        <w:t xml:space="preserve"> </w:t>
      </w:r>
      <w:r>
        <w:rPr>
          <w:color w:val="000000"/>
        </w:rPr>
        <w:t>того,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объёмная</w:t>
      </w:r>
      <w:r w:rsidR="00633ABD">
        <w:rPr>
          <w:color w:val="000000"/>
        </w:rPr>
        <w:t xml:space="preserve"> </w:t>
      </w:r>
      <w:r>
        <w:rPr>
          <w:color w:val="000000"/>
        </w:rPr>
        <w:t>модель</w:t>
      </w:r>
      <w:r w:rsidR="00633ABD">
        <w:rPr>
          <w:color w:val="000000"/>
        </w:rPr>
        <w:t xml:space="preserve"> </w:t>
      </w:r>
      <w:r>
        <w:rPr>
          <w:color w:val="000000"/>
        </w:rPr>
        <w:t>смешала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размер.</w:t>
      </w:r>
    </w:p>
    <w:p w14:paraId="1D2A1A9A" w14:textId="78088346" w:rsidR="007E5A0B" w:rsidRDefault="00000000">
      <w:pPr>
        <w:pStyle w:val="Heading2"/>
        <w:keepNext/>
        <w:jc w:val="center"/>
      </w:pPr>
      <w:r>
        <w:t>6.2.</w:t>
      </w:r>
      <w:r w:rsidR="00633ABD">
        <w:t xml:space="preserve"> </w:t>
      </w:r>
      <w:r>
        <w:t>R&amp;D</w:t>
      </w:r>
      <w:r w:rsidR="00633ABD">
        <w:t xml:space="preserve"> </w:t>
      </w:r>
      <w:r>
        <w:t>и</w:t>
      </w:r>
      <w:r w:rsidR="00633ABD">
        <w:t xml:space="preserve"> </w:t>
      </w:r>
      <w:r>
        <w:t>расстояние</w:t>
      </w:r>
      <w:r w:rsidR="00633ABD">
        <w:t xml:space="preserve"> </w:t>
      </w:r>
      <w:r>
        <w:t>до</w:t>
      </w:r>
      <w:r w:rsidR="00633ABD">
        <w:t xml:space="preserve"> </w:t>
      </w:r>
      <w:r>
        <w:t>фронтира</w:t>
      </w:r>
    </w:p>
    <w:p w14:paraId="734B5A89" w14:textId="6FA5FD07" w:rsidR="007E5A0B" w:rsidRDefault="00000000">
      <w:pPr>
        <w:ind w:firstLine="709"/>
        <w:jc w:val="both"/>
      </w:pPr>
      <w:r>
        <w:rPr>
          <w:color w:val="000000"/>
        </w:rPr>
        <w:t>Сильнее</w:t>
      </w:r>
      <w:r w:rsidR="00633ABD">
        <w:rPr>
          <w:color w:val="000000"/>
        </w:rPr>
        <w:t xml:space="preserve"> </w:t>
      </w:r>
      <w:r>
        <w:rPr>
          <w:color w:val="000000"/>
        </w:rPr>
        <w:t>ли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ростом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стран</w:t>
      </w:r>
      <w:r w:rsidR="00633ABD">
        <w:rPr>
          <w:color w:val="000000"/>
        </w:rPr>
        <w:t xml:space="preserve"> </w:t>
      </w:r>
      <w:r>
        <w:rPr>
          <w:color w:val="000000"/>
        </w:rPr>
        <w:t>дальше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США,</w:t>
      </w:r>
      <w:r w:rsidR="00633ABD">
        <w:rPr>
          <w:color w:val="000000"/>
        </w:rPr>
        <w:t xml:space="preserve"> </w:t>
      </w:r>
      <w:r>
        <w:rPr>
          <w:color w:val="000000"/>
        </w:rPr>
        <w:t>проверяется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эффектах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года,</w:t>
      </w:r>
      <w:r w:rsidR="00633ABD">
        <w:rPr>
          <w:color w:val="000000"/>
        </w:rPr>
        <w:t xml:space="preserve"> </w:t>
      </w:r>
      <w:r>
        <w:rPr>
          <w:color w:val="000000"/>
        </w:rPr>
        <w:t>где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расстояние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их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произведение</w:t>
      </w:r>
      <w:r w:rsidR="00633ABD">
        <w:rPr>
          <w:color w:val="000000"/>
        </w:rPr>
        <w:t xml:space="preserve"> </w:t>
      </w:r>
      <w:r>
        <w:rPr>
          <w:color w:val="000000"/>
        </w:rPr>
        <w:t>центрированы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взяты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лагом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один</w:t>
      </w:r>
      <w:r w:rsidR="00633ABD">
        <w:rPr>
          <w:color w:val="000000"/>
        </w:rPr>
        <w:t xml:space="preserve"> </w:t>
      </w:r>
      <w:r>
        <w:rPr>
          <w:color w:val="000000"/>
        </w:rPr>
        <w:t>год,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основная</w:t>
      </w:r>
      <w:r w:rsidR="00633ABD">
        <w:rPr>
          <w:color w:val="000000"/>
        </w:rPr>
        <w:t xml:space="preserve"> </w:t>
      </w:r>
      <w:r>
        <w:rPr>
          <w:color w:val="000000"/>
        </w:rPr>
        <w:t>модель</w:t>
      </w:r>
      <w:r w:rsidR="00633ABD">
        <w:rPr>
          <w:color w:val="000000"/>
        </w:rPr>
        <w:t xml:space="preserve"> </w:t>
      </w:r>
      <w:r>
        <w:rPr>
          <w:color w:val="000000"/>
        </w:rPr>
        <w:t>включает</w:t>
      </w:r>
      <w:r w:rsidR="00633ABD">
        <w:rPr>
          <w:color w:val="000000"/>
        </w:rPr>
        <w:t xml:space="preserve"> </w:t>
      </w:r>
      <w:r>
        <w:rPr>
          <w:color w:val="000000"/>
        </w:rPr>
        <w:t>836</w:t>
      </w:r>
      <w:r w:rsidR="00633ABD">
        <w:rPr>
          <w:color w:val="000000"/>
        </w:rPr>
        <w:t xml:space="preserve"> </w:t>
      </w:r>
      <w:r>
        <w:rPr>
          <w:color w:val="000000"/>
        </w:rPr>
        <w:t>наблюдений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39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странам.</w:t>
      </w:r>
    </w:p>
    <w:p w14:paraId="2CDD3CBF" w14:textId="77777777" w:rsidR="007E5A0B" w:rsidRDefault="00000000">
      <w:pPr>
        <w:spacing w:before="200" w:after="60" w:line="276" w:lineRule="auto"/>
        <w:jc w:val="center"/>
      </w:pPr>
      <w:r>
        <w:rPr>
          <w:noProof/>
        </w:rPr>
        <w:drawing>
          <wp:inline distT="0" distB="0" distL="0" distR="0" wp14:anchorId="7BC50795" wp14:editId="50C0D1EB">
            <wp:extent cx="5580000" cy="33346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4_marginal_eff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3258" w14:textId="76F1AD04" w:rsidR="007E5A0B" w:rsidRDefault="00000000">
      <w:pPr>
        <w:spacing w:before="60" w:after="200" w:line="276" w:lineRule="auto"/>
        <w:jc w:val="center"/>
      </w:pPr>
      <w:r>
        <w:rPr>
          <w:color w:val="000000"/>
        </w:rPr>
        <w:t>Рисунок</w:t>
      </w:r>
      <w:r w:rsidR="00633ABD">
        <w:rPr>
          <w:color w:val="000000"/>
        </w:rPr>
        <w:t xml:space="preserve"> </w:t>
      </w:r>
      <w:r>
        <w:rPr>
          <w:color w:val="000000"/>
        </w:rPr>
        <w:t>9.</w:t>
      </w:r>
      <w:r w:rsidR="00633ABD">
        <w:rPr>
          <w:color w:val="000000"/>
        </w:rPr>
        <w:t xml:space="preserve"> </w:t>
      </w:r>
      <w:r>
        <w:rPr>
          <w:color w:val="000000"/>
        </w:rPr>
        <w:t>Наклон</w:t>
      </w:r>
      <w:r w:rsidR="00633ABD">
        <w:rPr>
          <w:color w:val="000000"/>
        </w:rPr>
        <w:t xml:space="preserve"> </w:t>
      </w:r>
      <w:r>
        <w:rPr>
          <w:color w:val="000000"/>
        </w:rPr>
        <w:t>взаимодействия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расстояния</w:t>
      </w:r>
      <w:r w:rsidR="00633ABD">
        <w:rPr>
          <w:color w:val="000000"/>
        </w:rPr>
        <w:t xml:space="preserve"> </w:t>
      </w:r>
      <w:r>
        <w:rPr>
          <w:color w:val="000000"/>
        </w:rPr>
        <w:t>до</w:t>
      </w:r>
      <w:r w:rsidR="00633ABD">
        <w:rPr>
          <w:color w:val="000000"/>
        </w:rPr>
        <w:t xml:space="preserve"> </w:t>
      </w:r>
      <w:r>
        <w:rPr>
          <w:color w:val="000000"/>
        </w:rPr>
        <w:t>фронтира.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Источник</w:t>
      </w:r>
      <w:r w:rsidRPr="00633ABD">
        <w:rPr>
          <w:color w:val="000000"/>
          <w:sz w:val="24"/>
          <w:szCs w:val="24"/>
          <w:lang w:val="en-US"/>
        </w:rPr>
        <w:t>: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Penn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World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Table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(</w:t>
      </w:r>
      <w:proofErr w:type="spellStart"/>
      <w:r w:rsidRPr="00633ABD">
        <w:rPr>
          <w:color w:val="000000"/>
          <w:sz w:val="24"/>
          <w:szCs w:val="24"/>
          <w:lang w:val="en-US"/>
        </w:rPr>
        <w:t>rtfpna</w:t>
      </w:r>
      <w:proofErr w:type="spellEnd"/>
      <w:r w:rsidRPr="00633ABD">
        <w:rPr>
          <w:color w:val="000000"/>
          <w:sz w:val="24"/>
          <w:szCs w:val="24"/>
          <w:lang w:val="en-US"/>
        </w:rPr>
        <w:t>,</w:t>
      </w:r>
      <w:r w:rsidR="00633ABD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633ABD">
        <w:rPr>
          <w:color w:val="000000"/>
          <w:sz w:val="24"/>
          <w:szCs w:val="24"/>
          <w:lang w:val="en-US"/>
        </w:rPr>
        <w:t>ctfp</w:t>
      </w:r>
      <w:proofErr w:type="spellEnd"/>
      <w:r w:rsidRPr="00633ABD">
        <w:rPr>
          <w:color w:val="000000"/>
          <w:sz w:val="24"/>
          <w:szCs w:val="24"/>
          <w:lang w:val="en-US"/>
        </w:rPr>
        <w:t>;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Feenstra,</w:t>
      </w:r>
      <w:r w:rsidR="00633ABD">
        <w:rPr>
          <w:color w:val="000000"/>
          <w:sz w:val="24"/>
          <w:szCs w:val="24"/>
          <w:lang w:val="en-US"/>
        </w:rPr>
        <w:t xml:space="preserve"> </w:t>
      </w:r>
      <w:proofErr w:type="spellStart"/>
      <w:r w:rsidRPr="00633ABD">
        <w:rPr>
          <w:color w:val="000000"/>
          <w:sz w:val="24"/>
          <w:szCs w:val="24"/>
          <w:lang w:val="en-US"/>
        </w:rPr>
        <w:t>Inklaar</w:t>
      </w:r>
      <w:proofErr w:type="spellEnd"/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and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Timmer,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2015)</w:t>
      </w:r>
      <w:r w:rsidR="00633ABD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и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World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Development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Indicators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(</w:t>
      </w:r>
      <w:r>
        <w:rPr>
          <w:color w:val="000000"/>
          <w:sz w:val="24"/>
          <w:szCs w:val="24"/>
        </w:rPr>
        <w:t>доля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R&amp;D;</w:t>
      </w:r>
      <w:r w:rsidR="00633ABD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пропуски</w:t>
      </w:r>
      <w:r w:rsidR="00633ABD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дополнены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OECD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Main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Science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and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Technology</w:t>
      </w:r>
      <w:r w:rsidR="00633ABD">
        <w:rPr>
          <w:color w:val="000000"/>
          <w:sz w:val="24"/>
          <w:szCs w:val="24"/>
          <w:lang w:val="en-US"/>
        </w:rPr>
        <w:t xml:space="preserve"> </w:t>
      </w:r>
      <w:r w:rsidRPr="00633ABD">
        <w:rPr>
          <w:color w:val="000000"/>
          <w:sz w:val="24"/>
          <w:szCs w:val="24"/>
          <w:lang w:val="en-US"/>
        </w:rPr>
        <w:t>Indicators).</w:t>
      </w:r>
      <w:r w:rsidR="00633ABD"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>Подпись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на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рисунке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не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читается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как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причинный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эффект.</w:t>
      </w:r>
    </w:p>
    <w:p w14:paraId="71483454" w14:textId="3268D5B7" w:rsidR="007E5A0B" w:rsidRDefault="00000000">
      <w:pPr>
        <w:ind w:firstLine="709"/>
        <w:jc w:val="both"/>
      </w:pPr>
      <w:r>
        <w:rPr>
          <w:color w:val="000000"/>
        </w:rPr>
        <w:t>Коэффициент</w:t>
      </w:r>
      <w:r w:rsidR="00633ABD">
        <w:rPr>
          <w:color w:val="000000"/>
        </w:rPr>
        <w:t xml:space="preserve"> </w:t>
      </w:r>
      <w:r>
        <w:rPr>
          <w:color w:val="000000"/>
        </w:rPr>
        <w:t>взаимодействия</w:t>
      </w:r>
      <w:r w:rsidR="00633ABD">
        <w:rPr>
          <w:color w:val="000000"/>
        </w:rPr>
        <w:t xml:space="preserve"> </w:t>
      </w:r>
      <w:r>
        <w:rPr>
          <w:color w:val="000000"/>
        </w:rPr>
        <w:t>отрицателен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6</w:t>
      </w:r>
      <w:r w:rsidR="00633ABD">
        <w:rPr>
          <w:color w:val="000000"/>
        </w:rPr>
        <w:t xml:space="preserve"> </w:t>
      </w:r>
      <w:r>
        <w:rPr>
          <w:color w:val="000000"/>
        </w:rPr>
        <w:t>спецификациях</w:t>
      </w:r>
      <w:r w:rsidR="00633ABD">
        <w:rPr>
          <w:color w:val="000000"/>
        </w:rPr>
        <w:t xml:space="preserve"> </w:t>
      </w:r>
      <w:r>
        <w:rPr>
          <w:color w:val="000000"/>
        </w:rPr>
        <w:t>из</w:t>
      </w:r>
      <w:r w:rsidR="00633ABD">
        <w:rPr>
          <w:color w:val="000000"/>
        </w:rPr>
        <w:t xml:space="preserve"> </w:t>
      </w:r>
      <w:r>
        <w:rPr>
          <w:color w:val="000000"/>
        </w:rPr>
        <w:t>6: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β₃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-0,45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p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0,54,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слева</w:t>
      </w:r>
      <w:r w:rsidR="00633ABD">
        <w:rPr>
          <w:color w:val="000000"/>
        </w:rPr>
        <w:t xml:space="preserve"> </w:t>
      </w:r>
      <w:r>
        <w:rPr>
          <w:color w:val="000000"/>
        </w:rPr>
        <w:t>стоит</w:t>
      </w:r>
      <w:r w:rsidR="00633ABD">
        <w:rPr>
          <w:color w:val="000000"/>
        </w:rPr>
        <w:t xml:space="preserve"> </w:t>
      </w:r>
      <w:r>
        <w:rPr>
          <w:color w:val="000000"/>
        </w:rPr>
        <w:t>100</w:t>
      </w:r>
      <w:r w:rsidR="00633ABD">
        <w:rPr>
          <w:color w:val="000000"/>
        </w:rPr>
        <w:t xml:space="preserve"> </w:t>
      </w:r>
      <w:r>
        <w:rPr>
          <w:color w:val="000000"/>
        </w:rPr>
        <w:t>·</w:t>
      </w:r>
      <w:r w:rsidR="00633ABD">
        <w:rPr>
          <w:color w:val="000000"/>
        </w:rPr>
        <w:t xml:space="preserve"> </w:t>
      </w:r>
      <w:r>
        <w:rPr>
          <w:color w:val="000000"/>
        </w:rPr>
        <w:t>Δ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ln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rtfpna</w:t>
      </w:r>
      <w:proofErr w:type="spellEnd"/>
      <w:r>
        <w:rPr>
          <w:color w:val="000000"/>
        </w:rPr>
        <w:t>),</w:t>
      </w:r>
      <w:r w:rsidR="00633ABD">
        <w:rPr>
          <w:color w:val="000000"/>
        </w:rPr>
        <w:t xml:space="preserve"> </w:t>
      </w:r>
      <w:r>
        <w:rPr>
          <w:color w:val="000000"/>
        </w:rPr>
        <w:t>этот</w:t>
      </w:r>
      <w:r w:rsidR="00633ABD">
        <w:rPr>
          <w:color w:val="000000"/>
        </w:rPr>
        <w:t xml:space="preserve"> </w:t>
      </w:r>
      <w:r>
        <w:rPr>
          <w:color w:val="000000"/>
        </w:rPr>
        <w:t>−0,45</w:t>
      </w:r>
      <w:r w:rsidR="00633ABD">
        <w:rPr>
          <w:color w:val="000000"/>
        </w:rPr>
        <w:t xml:space="preserve"> </w:t>
      </w:r>
      <w:r>
        <w:rPr>
          <w:color w:val="000000"/>
        </w:rPr>
        <w:t>—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−0,45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процентного</w:t>
      </w:r>
      <w:r w:rsidR="00633ABD">
        <w:rPr>
          <w:color w:val="000000"/>
        </w:rPr>
        <w:t xml:space="preserve"> </w:t>
      </w:r>
      <w:r>
        <w:rPr>
          <w:color w:val="000000"/>
        </w:rPr>
        <w:t>пункта</w:t>
      </w:r>
      <w:r w:rsidR="00633ABD">
        <w:rPr>
          <w:color w:val="000000"/>
        </w:rPr>
        <w:t xml:space="preserve"> </w:t>
      </w:r>
      <w:r>
        <w:rPr>
          <w:color w:val="000000"/>
        </w:rPr>
        <w:t>роста</w:t>
      </w:r>
      <w:r w:rsidR="00633ABD">
        <w:rPr>
          <w:color w:val="000000"/>
        </w:rPr>
        <w:t xml:space="preserve"> </w:t>
      </w:r>
      <w:r>
        <w:rPr>
          <w:color w:val="000000"/>
        </w:rPr>
        <w:t>TFP,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безразмерная</w:t>
      </w:r>
      <w:r w:rsidR="00633ABD">
        <w:rPr>
          <w:color w:val="000000"/>
        </w:rPr>
        <w:t xml:space="preserve"> </w:t>
      </w:r>
      <w:r>
        <w:rPr>
          <w:color w:val="000000"/>
        </w:rPr>
        <w:t>разность</w:t>
      </w:r>
      <w:r w:rsidR="00633ABD">
        <w:rPr>
          <w:color w:val="000000"/>
        </w:rPr>
        <w:t xml:space="preserve"> </w:t>
      </w:r>
      <w:r>
        <w:rPr>
          <w:color w:val="000000"/>
        </w:rPr>
        <w:t>логарифмов,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этом</w:t>
      </w:r>
      <w:r w:rsidR="00633ABD">
        <w:rPr>
          <w:color w:val="000000"/>
        </w:rPr>
        <w:t xml:space="preserve"> </w:t>
      </w:r>
      <w:r>
        <w:rPr>
          <w:color w:val="000000"/>
        </w:rPr>
        <w:t>p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0,54</w:t>
      </w:r>
      <w:r w:rsidR="00633ABD">
        <w:rPr>
          <w:color w:val="000000"/>
        </w:rPr>
        <w:t xml:space="preserve"> </w:t>
      </w:r>
      <w:r>
        <w:rPr>
          <w:color w:val="000000"/>
        </w:rPr>
        <w:t>оставляет</w:t>
      </w:r>
      <w:r w:rsidR="00633ABD">
        <w:rPr>
          <w:color w:val="000000"/>
        </w:rPr>
        <w:t xml:space="preserve"> </w:t>
      </w:r>
      <w:r>
        <w:rPr>
          <w:color w:val="000000"/>
        </w:rPr>
        <w:t>ноль</w:t>
      </w:r>
      <w:r w:rsidR="00633ABD">
        <w:rPr>
          <w:color w:val="000000"/>
        </w:rPr>
        <w:t xml:space="preserve"> </w:t>
      </w:r>
      <w:r>
        <w:rPr>
          <w:color w:val="000000"/>
        </w:rPr>
        <w:t>внутри</w:t>
      </w:r>
      <w:r w:rsidR="00633ABD">
        <w:rPr>
          <w:color w:val="000000"/>
        </w:rPr>
        <w:t xml:space="preserve"> </w:t>
      </w:r>
      <w:r>
        <w:rPr>
          <w:color w:val="000000"/>
        </w:rPr>
        <w:t>интервала,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пятилетних</w:t>
      </w:r>
      <w:r w:rsidR="00633ABD">
        <w:rPr>
          <w:color w:val="000000"/>
        </w:rPr>
        <w:t xml:space="preserve"> </w:t>
      </w:r>
      <w:r>
        <w:rPr>
          <w:color w:val="000000"/>
        </w:rPr>
        <w:t>средних</w:t>
      </w:r>
      <w:r w:rsidR="00633ABD">
        <w:rPr>
          <w:color w:val="000000"/>
        </w:rPr>
        <w:t xml:space="preserve"> </w:t>
      </w:r>
      <w:r>
        <w:rPr>
          <w:color w:val="000000"/>
        </w:rPr>
        <w:t>β₃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-1,91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p</w:t>
      </w:r>
      <w:r w:rsidR="00633ABD">
        <w:rPr>
          <w:color w:val="000000"/>
        </w:rPr>
        <w:t xml:space="preserve"> </w:t>
      </w:r>
      <w:r>
        <w:rPr>
          <w:color w:val="000000"/>
        </w:rPr>
        <w:t>=</w:t>
      </w:r>
      <w:r w:rsidR="00633ABD">
        <w:rPr>
          <w:color w:val="000000"/>
        </w:rPr>
        <w:t xml:space="preserve"> </w:t>
      </w:r>
      <w:r>
        <w:rPr>
          <w:color w:val="000000"/>
        </w:rPr>
        <w:t>0,049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той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шкале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процентного</w:t>
      </w:r>
      <w:r w:rsidR="00633ABD">
        <w:rPr>
          <w:color w:val="000000"/>
        </w:rPr>
        <w:t xml:space="preserve"> </w:t>
      </w:r>
      <w:r>
        <w:rPr>
          <w:color w:val="000000"/>
        </w:rPr>
        <w:t>роста,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знак</w:t>
      </w:r>
      <w:r w:rsidR="00633ABD">
        <w:rPr>
          <w:color w:val="000000"/>
        </w:rPr>
        <w:t xml:space="preserve"> </w:t>
      </w:r>
      <w:r>
        <w:rPr>
          <w:color w:val="000000"/>
        </w:rPr>
        <w:t>устойчив,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значимость</w:t>
      </w:r>
      <w:r w:rsidR="00633ABD">
        <w:rPr>
          <w:color w:val="000000"/>
        </w:rPr>
        <w:t xml:space="preserve"> </w:t>
      </w:r>
      <w:r>
        <w:rPr>
          <w:color w:val="000000"/>
        </w:rPr>
        <w:t>нет.</w:t>
      </w:r>
      <w:r w:rsidR="00633ABD">
        <w:rPr>
          <w:color w:val="000000"/>
        </w:rPr>
        <w:t xml:space="preserve"> </w:t>
      </w:r>
      <w:r>
        <w:rPr>
          <w:color w:val="000000"/>
        </w:rPr>
        <w:t>Вердикт</w:t>
      </w:r>
      <w:r w:rsidR="00633ABD">
        <w:rPr>
          <w:color w:val="000000"/>
        </w:rPr>
        <w:t xml:space="preserve"> </w:t>
      </w:r>
      <w:r>
        <w:rPr>
          <w:color w:val="000000"/>
        </w:rPr>
        <w:t>состоит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том,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ожиданием</w:t>
      </w:r>
      <w:r w:rsidR="00633ABD">
        <w:rPr>
          <w:color w:val="000000"/>
        </w:rPr>
        <w:t xml:space="preserve"> </w:t>
      </w:r>
      <w:r>
        <w:rPr>
          <w:color w:val="000000"/>
        </w:rPr>
        <w:t>β₃</w:t>
      </w:r>
      <w:r w:rsidR="00633ABD">
        <w:rPr>
          <w:color w:val="000000"/>
        </w:rPr>
        <w:t xml:space="preserve"> </w:t>
      </w:r>
      <w:r>
        <w:rPr>
          <w:color w:val="000000"/>
        </w:rPr>
        <w:t>&gt;</w:t>
      </w:r>
      <w:r w:rsidR="00633ABD">
        <w:rPr>
          <w:color w:val="000000"/>
        </w:rPr>
        <w:t xml:space="preserve"> </w:t>
      </w:r>
      <w:r>
        <w:rPr>
          <w:color w:val="000000"/>
        </w:rPr>
        <w:t>0</w:t>
      </w:r>
      <w:r w:rsidR="00633ABD">
        <w:rPr>
          <w:color w:val="000000"/>
        </w:rPr>
        <w:t xml:space="preserve"> </w:t>
      </w:r>
      <w:r>
        <w:rPr>
          <w:color w:val="000000"/>
        </w:rPr>
        <w:t>данные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согласуются,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коэффициент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самой</w:t>
      </w:r>
      <w:r w:rsidR="00633ABD">
        <w:rPr>
          <w:color w:val="000000"/>
        </w:rPr>
        <w:t xml:space="preserve"> </w:t>
      </w:r>
      <w:r>
        <w:rPr>
          <w:color w:val="000000"/>
        </w:rPr>
        <w:t>доле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нуля</w:t>
      </w:r>
      <w:r w:rsidR="00633ABD">
        <w:rPr>
          <w:color w:val="000000"/>
        </w:rPr>
        <w:t xml:space="preserve"> </w:t>
      </w:r>
      <w:r>
        <w:rPr>
          <w:color w:val="000000"/>
        </w:rPr>
        <w:t>(p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approx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0,99).</w:t>
      </w:r>
    </w:p>
    <w:p w14:paraId="7A0C7CF6" w14:textId="667965C9" w:rsidR="007E5A0B" w:rsidRDefault="00000000">
      <w:pPr>
        <w:ind w:firstLine="709"/>
        <w:jc w:val="both"/>
      </w:pPr>
      <w:r>
        <w:rPr>
          <w:color w:val="000000"/>
        </w:rPr>
        <w:t>Обратный</w:t>
      </w:r>
      <w:r w:rsidR="00633ABD">
        <w:rPr>
          <w:color w:val="000000"/>
        </w:rPr>
        <w:t xml:space="preserve"> </w:t>
      </w:r>
      <w:r>
        <w:rPr>
          <w:color w:val="000000"/>
        </w:rPr>
        <w:t>знак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равен</w:t>
      </w:r>
      <w:r w:rsidR="00633ABD">
        <w:rPr>
          <w:color w:val="000000"/>
        </w:rPr>
        <w:t xml:space="preserve"> </w:t>
      </w:r>
      <w:r>
        <w:rPr>
          <w:color w:val="000000"/>
        </w:rPr>
        <w:t>утверждению</w:t>
      </w:r>
      <w:r w:rsidR="00633ABD">
        <w:rPr>
          <w:color w:val="000000"/>
        </w:rPr>
        <w:t xml:space="preserve"> </w:t>
      </w:r>
      <w:r>
        <w:rPr>
          <w:color w:val="000000"/>
        </w:rPr>
        <w:t>«R&amp;D</w:t>
      </w:r>
      <w:r w:rsidR="00633ABD">
        <w:rPr>
          <w:color w:val="000000"/>
        </w:rPr>
        <w:t xml:space="preserve"> </w:t>
      </w:r>
      <w:r>
        <w:rPr>
          <w:color w:val="000000"/>
        </w:rPr>
        <w:t>снижает</w:t>
      </w:r>
      <w:r w:rsidR="00633ABD">
        <w:rPr>
          <w:color w:val="000000"/>
        </w:rPr>
        <w:t xml:space="preserve"> </w:t>
      </w:r>
      <w:r>
        <w:rPr>
          <w:color w:val="000000"/>
        </w:rPr>
        <w:t>рост»,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интервал</w:t>
      </w:r>
      <w:r w:rsidR="00633ABD">
        <w:rPr>
          <w:color w:val="000000"/>
        </w:rPr>
        <w:t xml:space="preserve"> </w:t>
      </w:r>
      <w:r>
        <w:rPr>
          <w:color w:val="000000"/>
        </w:rPr>
        <w:t>включает</w:t>
      </w:r>
      <w:r w:rsidR="00633ABD">
        <w:rPr>
          <w:color w:val="000000"/>
        </w:rPr>
        <w:t xml:space="preserve"> </w:t>
      </w:r>
      <w:r>
        <w:rPr>
          <w:color w:val="000000"/>
        </w:rPr>
        <w:t>ноль,</w:t>
      </w:r>
      <w:r w:rsidR="00633ABD">
        <w:rPr>
          <w:color w:val="000000"/>
        </w:rPr>
        <w:t xml:space="preserve"> </w:t>
      </w:r>
      <w:r>
        <w:rPr>
          <w:color w:val="000000"/>
        </w:rPr>
        <w:t>хотя</w:t>
      </w:r>
      <w:r w:rsidR="00633ABD">
        <w:rPr>
          <w:color w:val="000000"/>
        </w:rPr>
        <w:t xml:space="preserve"> </w:t>
      </w:r>
      <w:r>
        <w:rPr>
          <w:color w:val="000000"/>
        </w:rPr>
        <w:t>пятилетнее</w:t>
      </w:r>
      <w:r w:rsidR="00633ABD">
        <w:rPr>
          <w:color w:val="000000"/>
        </w:rPr>
        <w:t xml:space="preserve"> </w:t>
      </w:r>
      <w:r>
        <w:rPr>
          <w:color w:val="000000"/>
        </w:rPr>
        <w:t>среднее</w:t>
      </w:r>
      <w:r w:rsidR="00633ABD">
        <w:rPr>
          <w:color w:val="000000"/>
        </w:rPr>
        <w:t xml:space="preserve"> </w:t>
      </w:r>
      <w:r>
        <w:rPr>
          <w:color w:val="000000"/>
        </w:rPr>
        <w:t>даёт</w:t>
      </w:r>
      <w:r w:rsidR="00633ABD">
        <w:rPr>
          <w:color w:val="000000"/>
        </w:rPr>
        <w:t xml:space="preserve"> </w:t>
      </w:r>
      <w:r>
        <w:rPr>
          <w:color w:val="000000"/>
        </w:rPr>
        <w:t>значимость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том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знаке.</w:t>
      </w:r>
      <w:r w:rsidR="00633ABD">
        <w:rPr>
          <w:color w:val="000000"/>
        </w:rPr>
        <w:t xml:space="preserve"> </w:t>
      </w:r>
      <w:r>
        <w:rPr>
          <w:color w:val="000000"/>
        </w:rPr>
        <w:t>Обратная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между</w:t>
      </w:r>
      <w:r w:rsidR="00633ABD">
        <w:rPr>
          <w:color w:val="000000"/>
        </w:rPr>
        <w:t xml:space="preserve"> </w:t>
      </w:r>
      <w:r>
        <w:rPr>
          <w:color w:val="000000"/>
        </w:rPr>
        <w:t>расходами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ростом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снята,</w:t>
      </w:r>
      <w:r w:rsidR="00633ABD">
        <w:rPr>
          <w:color w:val="000000"/>
        </w:rPr>
        <w:t xml:space="preserve"> </w:t>
      </w:r>
      <w:r>
        <w:rPr>
          <w:color w:val="000000"/>
        </w:rPr>
        <w:t>кластеров</w:t>
      </w:r>
      <w:r w:rsidR="00633ABD">
        <w:rPr>
          <w:color w:val="000000"/>
        </w:rPr>
        <w:t xml:space="preserve"> </w:t>
      </w:r>
      <w:r>
        <w:rPr>
          <w:color w:val="000000"/>
        </w:rPr>
        <w:t>39,</w:t>
      </w:r>
      <w:r w:rsidR="00633ABD">
        <w:rPr>
          <w:color w:val="000000"/>
        </w:rPr>
        <w:t xml:space="preserve"> </w:t>
      </w:r>
      <w:r>
        <w:rPr>
          <w:color w:val="000000"/>
        </w:rPr>
        <w:t>но</w:t>
      </w:r>
      <w:r w:rsidR="00633ABD">
        <w:rPr>
          <w:color w:val="000000"/>
        </w:rPr>
        <w:t xml:space="preserve"> </w:t>
      </w:r>
      <w:r>
        <w:rPr>
          <w:color w:val="000000"/>
        </w:rPr>
        <w:t>пропущенные</w:t>
      </w:r>
      <w:r w:rsidR="00633ABD">
        <w:rPr>
          <w:color w:val="000000"/>
        </w:rPr>
        <w:t xml:space="preserve"> </w:t>
      </w:r>
      <w:r>
        <w:rPr>
          <w:color w:val="000000"/>
        </w:rPr>
        <w:t>меняющиеся</w:t>
      </w:r>
      <w:r w:rsidR="00633ABD">
        <w:rPr>
          <w:color w:val="000000"/>
        </w:rPr>
        <w:t xml:space="preserve"> </w:t>
      </w:r>
      <w:r>
        <w:rPr>
          <w:color w:val="000000"/>
        </w:rPr>
        <w:t>во</w:t>
      </w:r>
      <w:r w:rsidR="00633ABD">
        <w:rPr>
          <w:color w:val="000000"/>
        </w:rPr>
        <w:t xml:space="preserve"> </w:t>
      </w:r>
      <w:r>
        <w:rPr>
          <w:color w:val="000000"/>
        </w:rPr>
        <w:t>времени</w:t>
      </w:r>
      <w:r w:rsidR="00633ABD">
        <w:rPr>
          <w:color w:val="000000"/>
        </w:rPr>
        <w:t xml:space="preserve"> </w:t>
      </w:r>
      <w:r>
        <w:rPr>
          <w:color w:val="000000"/>
        </w:rPr>
        <w:t>факторы</w:t>
      </w:r>
      <w:r w:rsidR="00633ABD">
        <w:rPr>
          <w:color w:val="000000"/>
        </w:rPr>
        <w:t xml:space="preserve"> </w:t>
      </w:r>
      <w:r>
        <w:rPr>
          <w:color w:val="000000"/>
        </w:rPr>
        <w:t>остаются</w:t>
      </w:r>
      <w:r w:rsidR="00633ABD">
        <w:rPr>
          <w:color w:val="000000"/>
        </w:rPr>
        <w:t xml:space="preserve"> </w:t>
      </w:r>
      <w:r>
        <w:rPr>
          <w:color w:val="000000"/>
        </w:rPr>
        <w:t>(</w:t>
      </w:r>
      <w:proofErr w:type="spellStart"/>
      <w:r>
        <w:rPr>
          <w:color w:val="000000"/>
        </w:rPr>
        <w:t>Cameron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Gelbach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and</w:t>
      </w:r>
      <w:r w:rsidR="00633ABD">
        <w:rPr>
          <w:color w:val="000000"/>
        </w:rPr>
        <w:t xml:space="preserve"> </w:t>
      </w:r>
      <w:r>
        <w:rPr>
          <w:color w:val="000000"/>
        </w:rPr>
        <w:t>Miller,</w:t>
      </w:r>
      <w:r w:rsidR="00633ABD">
        <w:rPr>
          <w:color w:val="000000"/>
        </w:rPr>
        <w:t xml:space="preserve"> </w:t>
      </w:r>
      <w:r>
        <w:rPr>
          <w:color w:val="000000"/>
        </w:rPr>
        <w:t>2008).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объединённой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взаимодействия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ростом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нуля</w:t>
      </w:r>
      <w:r w:rsidR="00633ABD">
        <w:rPr>
          <w:color w:val="000000"/>
        </w:rPr>
        <w:t xml:space="preserve"> </w:t>
      </w:r>
      <w:r>
        <w:rPr>
          <w:color w:val="000000"/>
        </w:rPr>
        <w:t>или</w:t>
      </w:r>
      <w:r w:rsidR="00633ABD">
        <w:rPr>
          <w:color w:val="000000"/>
        </w:rPr>
        <w:t xml:space="preserve"> </w:t>
      </w:r>
      <w:r>
        <w:rPr>
          <w:color w:val="000000"/>
        </w:rPr>
        <w:t>отрицательная.</w:t>
      </w:r>
    </w:p>
    <w:p w14:paraId="4C22F2B6" w14:textId="401C7B89" w:rsidR="007E5A0B" w:rsidRDefault="00000000">
      <w:pPr>
        <w:pStyle w:val="Heading2"/>
        <w:keepNext/>
        <w:jc w:val="center"/>
      </w:pPr>
      <w:r>
        <w:t>6.3.</w:t>
      </w:r>
      <w:r w:rsidR="00633ABD">
        <w:t xml:space="preserve"> </w:t>
      </w:r>
      <w:r>
        <w:t>Из</w:t>
      </w:r>
      <w:r w:rsidR="00633ABD">
        <w:t xml:space="preserve"> </w:t>
      </w:r>
      <w:r>
        <w:t>чего</w:t>
      </w:r>
      <w:r w:rsidR="00633ABD">
        <w:t xml:space="preserve"> </w:t>
      </w:r>
      <w:r>
        <w:t>складывался</w:t>
      </w:r>
      <w:r w:rsidR="00633ABD">
        <w:t xml:space="preserve"> </w:t>
      </w:r>
      <w:r>
        <w:t>рост</w:t>
      </w:r>
    </w:p>
    <w:p w14:paraId="73C60801" w14:textId="2251668C" w:rsidR="007E5A0B" w:rsidRDefault="00000000">
      <w:pPr>
        <w:ind w:firstLine="709"/>
        <w:jc w:val="both"/>
      </w:pPr>
      <w:r>
        <w:rPr>
          <w:color w:val="000000"/>
        </w:rPr>
        <w:t>Какой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вносили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капитал,</w:t>
      </w:r>
      <w:r w:rsidR="00633ABD">
        <w:rPr>
          <w:color w:val="000000"/>
        </w:rPr>
        <w:t xml:space="preserve"> </w:t>
      </w:r>
      <w:r>
        <w:rPr>
          <w:color w:val="000000"/>
        </w:rPr>
        <w:t>труд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образованием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производительность,</w:t>
      </w:r>
      <w:r w:rsidR="00633ABD">
        <w:rPr>
          <w:color w:val="000000"/>
        </w:rPr>
        <w:t xml:space="preserve"> </w:t>
      </w:r>
      <w:r>
        <w:rPr>
          <w:color w:val="000000"/>
        </w:rPr>
        <w:t>считается</w:t>
      </w:r>
      <w:r w:rsidR="00633ABD">
        <w:rPr>
          <w:color w:val="000000"/>
        </w:rPr>
        <w:t xml:space="preserve"> </w:t>
      </w:r>
      <w:r>
        <w:rPr>
          <w:color w:val="000000"/>
        </w:rPr>
        <w:t>тождеством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Солоу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сравнение</w:t>
      </w:r>
      <w:r w:rsidR="00633ABD">
        <w:rPr>
          <w:color w:val="000000"/>
        </w:rPr>
        <w:t xml:space="preserve"> </w:t>
      </w:r>
      <w:r>
        <w:rPr>
          <w:color w:val="000000"/>
        </w:rPr>
        <w:t>идёт</w:t>
      </w:r>
      <w:r w:rsidR="00633ABD">
        <w:rPr>
          <w:color w:val="000000"/>
        </w:rPr>
        <w:t xml:space="preserve"> </w:t>
      </w:r>
      <w:r>
        <w:rPr>
          <w:color w:val="000000"/>
        </w:rPr>
        <w:t>во</w:t>
      </w:r>
      <w:r w:rsidR="00633ABD">
        <w:rPr>
          <w:color w:val="000000"/>
        </w:rPr>
        <w:t xml:space="preserve"> </w:t>
      </w:r>
      <w:r>
        <w:rPr>
          <w:color w:val="000000"/>
        </w:rPr>
        <w:t>вкладах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процентных</w:t>
      </w:r>
      <w:r w:rsidR="00633ABD">
        <w:rPr>
          <w:color w:val="000000"/>
        </w:rPr>
        <w:t xml:space="preserve"> </w:t>
      </w:r>
      <w:r>
        <w:rPr>
          <w:color w:val="000000"/>
        </w:rPr>
        <w:t>пунктах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год.</w:t>
      </w:r>
    </w:p>
    <w:p w14:paraId="0F2E110B" w14:textId="77777777" w:rsidR="007E5A0B" w:rsidRDefault="00000000">
      <w:pPr>
        <w:spacing w:before="200" w:after="60" w:line="276" w:lineRule="auto"/>
        <w:jc w:val="center"/>
      </w:pPr>
      <w:r>
        <w:rPr>
          <w:noProof/>
        </w:rPr>
        <w:lastRenderedPageBreak/>
        <w:drawing>
          <wp:inline distT="0" distB="0" distL="0" distR="0" wp14:anchorId="104208B4" wp14:editId="50549D2F">
            <wp:extent cx="5580000" cy="36203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5_decomposition_ba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7E14" w14:textId="05C990BC" w:rsidR="007E5A0B" w:rsidRDefault="00000000">
      <w:pPr>
        <w:spacing w:before="60" w:after="200" w:line="276" w:lineRule="auto"/>
        <w:jc w:val="center"/>
      </w:pPr>
      <w:r>
        <w:rPr>
          <w:color w:val="000000"/>
        </w:rPr>
        <w:t>Рисунок</w:t>
      </w:r>
      <w:r w:rsidR="00633ABD">
        <w:rPr>
          <w:color w:val="000000"/>
        </w:rPr>
        <w:t xml:space="preserve"> </w:t>
      </w:r>
      <w:r>
        <w:rPr>
          <w:color w:val="000000"/>
        </w:rPr>
        <w:t>10.</w:t>
      </w:r>
      <w:r w:rsidR="00633ABD">
        <w:rPr>
          <w:color w:val="000000"/>
        </w:rPr>
        <w:t xml:space="preserve"> </w:t>
      </w:r>
      <w:r>
        <w:rPr>
          <w:color w:val="000000"/>
        </w:rPr>
        <w:t>Разложение</w:t>
      </w:r>
      <w:r w:rsidR="00633ABD">
        <w:rPr>
          <w:color w:val="000000"/>
        </w:rPr>
        <w:t xml:space="preserve"> </w:t>
      </w:r>
      <w:r>
        <w:rPr>
          <w:color w:val="000000"/>
        </w:rPr>
        <w:t>роста,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процентные</w:t>
      </w:r>
      <w:r w:rsidR="00633ABD">
        <w:rPr>
          <w:color w:val="000000"/>
        </w:rPr>
        <w:t xml:space="preserve"> </w:t>
      </w:r>
      <w:r>
        <w:rPr>
          <w:color w:val="000000"/>
        </w:rPr>
        <w:t>пункты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год.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Источник: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Penn</w:t>
      </w:r>
      <w:proofErr w:type="spellEnd"/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World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Table</w:t>
      </w:r>
      <w:proofErr w:type="spellEnd"/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Feenstra</w:t>
      </w:r>
      <w:proofErr w:type="spellEnd"/>
      <w:r>
        <w:rPr>
          <w:color w:val="000000"/>
          <w:sz w:val="24"/>
          <w:szCs w:val="24"/>
        </w:rPr>
        <w:t>,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Inklaar</w:t>
      </w:r>
      <w:proofErr w:type="spellEnd"/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and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Timmer</w:t>
      </w:r>
      <w:proofErr w:type="spellEnd"/>
      <w:r>
        <w:rPr>
          <w:color w:val="000000"/>
          <w:sz w:val="24"/>
          <w:szCs w:val="24"/>
        </w:rPr>
        <w:t>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2015):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реальный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ВВП,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запас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капитала,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занятость,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человеческий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капитал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и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доля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труда.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Остаток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—</w:t>
      </w:r>
      <w:r w:rsidR="00633ABD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тождество</w:t>
      </w:r>
      <w:r w:rsidR="00633ABD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Солоу</w:t>
      </w:r>
      <w:proofErr w:type="spellEnd"/>
      <w:r>
        <w:rPr>
          <w:color w:val="000000"/>
          <w:sz w:val="24"/>
          <w:szCs w:val="24"/>
        </w:rPr>
        <w:t>.</w:t>
      </w:r>
    </w:p>
    <w:p w14:paraId="2C01B01D" w14:textId="7DE721AF" w:rsidR="007E5A0B" w:rsidRDefault="00000000">
      <w:pPr>
        <w:ind w:firstLine="709"/>
        <w:jc w:val="both"/>
      </w:pP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TFP,</w:t>
      </w:r>
      <w:r w:rsidR="00633ABD">
        <w:rPr>
          <w:color w:val="000000"/>
        </w:rPr>
        <w:t xml:space="preserve"> </w:t>
      </w:r>
      <w:r>
        <w:rPr>
          <w:color w:val="000000"/>
        </w:rPr>
        <w:t>то</w:t>
      </w:r>
      <w:r w:rsidR="00633ABD">
        <w:rPr>
          <w:color w:val="000000"/>
        </w:rPr>
        <w:t xml:space="preserve"> </w:t>
      </w:r>
      <w:r>
        <w:rPr>
          <w:color w:val="000000"/>
        </w:rPr>
        <w:t>есть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остаток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процентных</w:t>
      </w:r>
      <w:r w:rsidR="00633ABD">
        <w:rPr>
          <w:color w:val="000000"/>
        </w:rPr>
        <w:t xml:space="preserve"> </w:t>
      </w:r>
      <w:r>
        <w:rPr>
          <w:color w:val="000000"/>
        </w:rPr>
        <w:t>пунктах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год,</w:t>
      </w:r>
      <w:r w:rsidR="00633ABD">
        <w:rPr>
          <w:color w:val="000000"/>
        </w:rPr>
        <w:t xml:space="preserve"> </w:t>
      </w:r>
      <w:r>
        <w:rPr>
          <w:color w:val="000000"/>
        </w:rPr>
        <w:t>составляет</w:t>
      </w:r>
      <w:r w:rsidR="00633ABD">
        <w:rPr>
          <w:color w:val="000000"/>
        </w:rPr>
        <w:t xml:space="preserve"> </w:t>
      </w:r>
      <w:r>
        <w:rPr>
          <w:color w:val="000000"/>
        </w:rPr>
        <w:t>4,8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2001–2007</w:t>
      </w:r>
      <w:r w:rsidR="00633ABD">
        <w:rPr>
          <w:color w:val="000000"/>
        </w:rPr>
        <w:t xml:space="preserve"> </w:t>
      </w:r>
      <w:r>
        <w:rPr>
          <w:color w:val="000000"/>
        </w:rPr>
        <w:t>годах,</w:t>
      </w:r>
      <w:r w:rsidR="00633ABD">
        <w:rPr>
          <w:color w:val="000000"/>
        </w:rPr>
        <w:t xml:space="preserve"> </w:t>
      </w:r>
      <w:r>
        <w:rPr>
          <w:color w:val="000000"/>
        </w:rPr>
        <w:t>затем</w:t>
      </w:r>
      <w:r w:rsidR="00633ABD">
        <w:rPr>
          <w:color w:val="000000"/>
        </w:rPr>
        <w:t xml:space="preserve"> </w:t>
      </w:r>
      <w:r>
        <w:rPr>
          <w:color w:val="000000"/>
        </w:rPr>
        <w:t>2,9,</w:t>
      </w:r>
      <w:r w:rsidR="00633ABD">
        <w:rPr>
          <w:color w:val="000000"/>
        </w:rPr>
        <w:t xml:space="preserve"> </w:t>
      </w:r>
      <w:r>
        <w:rPr>
          <w:color w:val="000000"/>
        </w:rPr>
        <w:t>2,1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1,4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окне</w:t>
      </w:r>
      <w:r w:rsidR="00633ABD">
        <w:rPr>
          <w:color w:val="000000"/>
        </w:rPr>
        <w:t xml:space="preserve"> </w:t>
      </w:r>
      <w:r>
        <w:rPr>
          <w:color w:val="000000"/>
        </w:rPr>
        <w:t>2020–2023,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тех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четырёх</w:t>
      </w:r>
      <w:r w:rsidR="00633ABD">
        <w:rPr>
          <w:color w:val="000000"/>
        </w:rPr>
        <w:t xml:space="preserve"> </w:t>
      </w:r>
      <w:r>
        <w:rPr>
          <w:color w:val="000000"/>
        </w:rPr>
        <w:t>окнах</w:t>
      </w:r>
      <w:r w:rsidR="00633ABD">
        <w:rPr>
          <w:color w:val="000000"/>
        </w:rPr>
        <w:t xml:space="preserve"> </w:t>
      </w:r>
      <w:r>
        <w:rPr>
          <w:color w:val="000000"/>
        </w:rPr>
        <w:t>равен</w:t>
      </w:r>
      <w:r w:rsidR="00633ABD">
        <w:rPr>
          <w:color w:val="000000"/>
        </w:rPr>
        <w:t xml:space="preserve"> </w:t>
      </w:r>
      <w:r>
        <w:rPr>
          <w:color w:val="000000"/>
        </w:rPr>
        <w:t>4,7,</w:t>
      </w:r>
      <w:r w:rsidR="00633ABD">
        <w:rPr>
          <w:color w:val="000000"/>
        </w:rPr>
        <w:t xml:space="preserve"> </w:t>
      </w:r>
      <w:r>
        <w:rPr>
          <w:color w:val="000000"/>
        </w:rPr>
        <w:t>5,4,</w:t>
      </w:r>
      <w:r w:rsidR="00633ABD">
        <w:rPr>
          <w:color w:val="000000"/>
        </w:rPr>
        <w:t xml:space="preserve"> </w:t>
      </w:r>
      <w:r>
        <w:rPr>
          <w:color w:val="000000"/>
        </w:rPr>
        <w:t>4,1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3,2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п.,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</w:t>
      </w:r>
      <w:r w:rsidR="00633ABD">
        <w:rPr>
          <w:color w:val="000000"/>
        </w:rPr>
        <w:t xml:space="preserve"> </w:t>
      </w:r>
      <w:r>
        <w:rPr>
          <w:color w:val="000000"/>
        </w:rPr>
        <w:t>даёт</w:t>
      </w:r>
      <w:r w:rsidR="00633ABD">
        <w:rPr>
          <w:color w:val="000000"/>
        </w:rPr>
        <w:t xml:space="preserve"> </w:t>
      </w:r>
      <w:r>
        <w:rPr>
          <w:color w:val="000000"/>
        </w:rPr>
        <w:t>1,0,</w:t>
      </w:r>
      <w:r w:rsidR="00633ABD">
        <w:rPr>
          <w:color w:val="000000"/>
        </w:rPr>
        <w:t xml:space="preserve"> </w:t>
      </w:r>
      <w:r>
        <w:rPr>
          <w:color w:val="000000"/>
        </w:rPr>
        <w:t>0,5,</w:t>
      </w:r>
      <w:r w:rsidR="00633ABD">
        <w:rPr>
          <w:color w:val="000000"/>
        </w:rPr>
        <w:t xml:space="preserve"> </w:t>
      </w:r>
      <w:r>
        <w:rPr>
          <w:color w:val="000000"/>
        </w:rPr>
        <w:t>0,7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0,7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п.,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0,7,</w:t>
      </w:r>
      <w:r w:rsidR="00633ABD">
        <w:rPr>
          <w:color w:val="000000"/>
        </w:rPr>
        <w:t xml:space="preserve"> </w:t>
      </w:r>
      <w:r>
        <w:rPr>
          <w:color w:val="000000"/>
        </w:rPr>
        <w:t>0,2,</w:t>
      </w:r>
      <w:r w:rsidR="00633ABD">
        <w:rPr>
          <w:color w:val="000000"/>
        </w:rPr>
        <w:t xml:space="preserve"> </w:t>
      </w:r>
      <w:r>
        <w:rPr>
          <w:color w:val="000000"/>
        </w:rPr>
        <w:t>0,7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0,9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TFP,</w:t>
      </w:r>
      <w:r w:rsidR="00633ABD">
        <w:rPr>
          <w:color w:val="000000"/>
        </w:rPr>
        <w:t xml:space="preserve"> </w:t>
      </w:r>
      <w:r>
        <w:rPr>
          <w:color w:val="000000"/>
        </w:rPr>
        <w:t>то</w:t>
      </w:r>
      <w:r w:rsidR="00633ABD">
        <w:rPr>
          <w:color w:val="000000"/>
        </w:rPr>
        <w:t xml:space="preserve"> </w:t>
      </w:r>
      <w:r>
        <w:rPr>
          <w:color w:val="000000"/>
        </w:rPr>
        <w:t>есть</w:t>
      </w:r>
      <w:r w:rsidR="00633ABD">
        <w:rPr>
          <w:color w:val="000000"/>
        </w:rPr>
        <w:t xml:space="preserve"> </w:t>
      </w:r>
      <w:r>
        <w:rPr>
          <w:color w:val="000000"/>
        </w:rPr>
        <w:t>какая</w:t>
      </w:r>
      <w:r w:rsidR="00633ABD">
        <w:rPr>
          <w:color w:val="000000"/>
        </w:rPr>
        <w:t xml:space="preserve"> </w:t>
      </w:r>
      <w:r>
        <w:rPr>
          <w:color w:val="000000"/>
        </w:rPr>
        <w:t>часть</w:t>
      </w:r>
      <w:r w:rsidR="00633ABD">
        <w:rPr>
          <w:color w:val="000000"/>
        </w:rPr>
        <w:t xml:space="preserve"> </w:t>
      </w:r>
      <w:r>
        <w:rPr>
          <w:color w:val="000000"/>
        </w:rPr>
        <w:t>всего</w:t>
      </w:r>
      <w:r w:rsidR="00633ABD">
        <w:rPr>
          <w:color w:val="000000"/>
        </w:rPr>
        <w:t xml:space="preserve"> </w:t>
      </w:r>
      <w:r>
        <w:rPr>
          <w:color w:val="000000"/>
        </w:rPr>
        <w:t>роста</w:t>
      </w:r>
      <w:r w:rsidR="00633ABD">
        <w:rPr>
          <w:color w:val="000000"/>
        </w:rPr>
        <w:t xml:space="preserve"> </w:t>
      </w:r>
      <w:r>
        <w:rPr>
          <w:color w:val="000000"/>
        </w:rPr>
        <w:t>приходится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производительность,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равны</w:t>
      </w:r>
      <w:r w:rsidR="00633ABD">
        <w:rPr>
          <w:color w:val="000000"/>
        </w:rPr>
        <w:t xml:space="preserve"> </w:t>
      </w:r>
      <w:r>
        <w:rPr>
          <w:color w:val="000000"/>
        </w:rPr>
        <w:t>47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33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31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30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29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22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29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42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ниже</w:t>
      </w:r>
      <w:r w:rsidR="00633ABD">
        <w:rPr>
          <w:color w:val="000000"/>
        </w:rPr>
        <w:t xml:space="preserve"> </w:t>
      </w:r>
      <w:r>
        <w:rPr>
          <w:color w:val="000000"/>
        </w:rPr>
        <w:t>американской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последнем</w:t>
      </w:r>
      <w:r w:rsidR="00633ABD">
        <w:rPr>
          <w:color w:val="000000"/>
        </w:rPr>
        <w:t xml:space="preserve"> </w:t>
      </w:r>
      <w:r>
        <w:rPr>
          <w:color w:val="000000"/>
        </w:rPr>
        <w:t>окне.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2013–2019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почти</w:t>
      </w:r>
      <w:r w:rsidR="00633ABD">
        <w:rPr>
          <w:color w:val="000000"/>
        </w:rPr>
        <w:t xml:space="preserve"> </w:t>
      </w:r>
      <w:r>
        <w:rPr>
          <w:color w:val="000000"/>
        </w:rPr>
        <w:t>равны:</w:t>
      </w:r>
      <w:r w:rsidR="00633ABD">
        <w:rPr>
          <w:color w:val="000000"/>
        </w:rPr>
        <w:t xml:space="preserve"> </w:t>
      </w:r>
      <w:r>
        <w:rPr>
          <w:color w:val="000000"/>
        </w:rPr>
        <w:t>30,5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29,1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США.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пунктах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американского</w:t>
      </w:r>
      <w:r w:rsidR="00633ABD">
        <w:rPr>
          <w:color w:val="000000"/>
        </w:rPr>
        <w:t xml:space="preserve"> </w:t>
      </w:r>
      <w:r>
        <w:rPr>
          <w:color w:val="000000"/>
        </w:rPr>
        <w:t>во</w:t>
      </w:r>
      <w:r w:rsidR="00633ABD">
        <w:rPr>
          <w:color w:val="000000"/>
        </w:rPr>
        <w:t xml:space="preserve"> </w:t>
      </w:r>
      <w:r>
        <w:rPr>
          <w:color w:val="000000"/>
        </w:rPr>
        <w:t>всех</w:t>
      </w:r>
      <w:r w:rsidR="00633ABD">
        <w:rPr>
          <w:color w:val="000000"/>
        </w:rPr>
        <w:t xml:space="preserve"> </w:t>
      </w:r>
      <w:r>
        <w:rPr>
          <w:color w:val="000000"/>
        </w:rPr>
        <w:t>четырёх</w:t>
      </w:r>
      <w:r w:rsidR="00633ABD">
        <w:rPr>
          <w:color w:val="000000"/>
        </w:rPr>
        <w:t xml:space="preserve"> </w:t>
      </w:r>
      <w:r>
        <w:rPr>
          <w:color w:val="000000"/>
        </w:rPr>
        <w:t>окнах,</w:t>
      </w:r>
      <w:r w:rsidR="00633ABD">
        <w:rPr>
          <w:color w:val="000000"/>
        </w:rPr>
        <w:t xml:space="preserve"> </w:t>
      </w:r>
      <w:r>
        <w:rPr>
          <w:color w:val="000000"/>
        </w:rPr>
        <w:t>потому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сам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намного</w:t>
      </w:r>
      <w:r w:rsidR="00633ABD">
        <w:rPr>
          <w:color w:val="000000"/>
        </w:rPr>
        <w:t xml:space="preserve"> </w:t>
      </w:r>
      <w:r>
        <w:rPr>
          <w:color w:val="000000"/>
        </w:rPr>
        <w:t>быстрее: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10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раннем</w:t>
      </w:r>
      <w:r w:rsidR="00633ABD">
        <w:rPr>
          <w:color w:val="000000"/>
        </w:rPr>
        <w:t xml:space="preserve"> </w:t>
      </w:r>
      <w:r>
        <w:rPr>
          <w:color w:val="000000"/>
        </w:rPr>
        <w:t>окне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4,6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2020–2023</w:t>
      </w:r>
      <w:r w:rsidR="00633ABD">
        <w:rPr>
          <w:color w:val="000000"/>
        </w:rPr>
        <w:t xml:space="preserve"> </w:t>
      </w:r>
      <w:r>
        <w:rPr>
          <w:color w:val="000000"/>
        </w:rPr>
        <w:t>против</w:t>
      </w:r>
      <w:r w:rsidR="00633ABD">
        <w:rPr>
          <w:color w:val="000000"/>
        </w:rPr>
        <w:t xml:space="preserve"> </w:t>
      </w:r>
      <w:r>
        <w:rPr>
          <w:color w:val="000000"/>
        </w:rPr>
        <w:t>примерно</w:t>
      </w:r>
      <w:r w:rsidR="00633ABD">
        <w:rPr>
          <w:color w:val="000000"/>
        </w:rPr>
        <w:t xml:space="preserve"> </w:t>
      </w:r>
      <w:r>
        <w:rPr>
          <w:color w:val="000000"/>
        </w:rPr>
        <w:t>2,3–2,5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вне</w:t>
      </w:r>
      <w:r w:rsidR="00633ABD">
        <w:rPr>
          <w:color w:val="000000"/>
        </w:rPr>
        <w:t xml:space="preserve"> </w:t>
      </w:r>
      <w:r>
        <w:rPr>
          <w:color w:val="000000"/>
        </w:rPr>
        <w:t>кризиса</w:t>
      </w:r>
      <w:r w:rsidR="00633ABD">
        <w:rPr>
          <w:color w:val="000000"/>
        </w:rPr>
        <w:t xml:space="preserve"> </w:t>
      </w:r>
      <w:r>
        <w:rPr>
          <w:color w:val="000000"/>
        </w:rPr>
        <w:t>2008–2012.</w:t>
      </w:r>
    </w:p>
    <w:p w14:paraId="57CE2346" w14:textId="1DA9D751" w:rsidR="007E5A0B" w:rsidRDefault="00000000">
      <w:pPr>
        <w:ind w:firstLine="709"/>
        <w:jc w:val="both"/>
      </w:pPr>
      <w:r>
        <w:rPr>
          <w:color w:val="000000"/>
        </w:rPr>
        <w:t>Вердикт</w:t>
      </w:r>
      <w:r w:rsidR="00633ABD">
        <w:rPr>
          <w:color w:val="000000"/>
        </w:rPr>
        <w:t xml:space="preserve"> </w:t>
      </w:r>
      <w:r>
        <w:rPr>
          <w:color w:val="000000"/>
        </w:rPr>
        <w:t>частично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согласуется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ожиданием</w:t>
      </w:r>
      <w:r w:rsidR="00633ABD">
        <w:rPr>
          <w:color w:val="000000"/>
        </w:rPr>
        <w:t xml:space="preserve"> </w:t>
      </w:r>
      <w:r>
        <w:rPr>
          <w:color w:val="000000"/>
        </w:rPr>
        <w:t>«доля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всегда</w:t>
      </w:r>
      <w:r w:rsidR="00633ABD">
        <w:rPr>
          <w:color w:val="000000"/>
        </w:rPr>
        <w:t xml:space="preserve"> </w:t>
      </w:r>
      <w:r>
        <w:rPr>
          <w:color w:val="000000"/>
        </w:rPr>
        <w:t>ниже».</w:t>
      </w:r>
      <w:r w:rsidR="00633ABD">
        <w:rPr>
          <w:color w:val="000000"/>
        </w:rPr>
        <w:t xml:space="preserve"> </w:t>
      </w:r>
      <w:r>
        <w:rPr>
          <w:color w:val="000000"/>
        </w:rPr>
        <w:t>Формулировка,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которую</w:t>
      </w:r>
      <w:r w:rsidR="00633ABD">
        <w:rPr>
          <w:color w:val="000000"/>
        </w:rPr>
        <w:t xml:space="preserve"> </w:t>
      </w:r>
      <w:r>
        <w:rPr>
          <w:color w:val="000000"/>
        </w:rPr>
        <w:t>данные</w:t>
      </w:r>
      <w:r w:rsidR="00633ABD">
        <w:rPr>
          <w:color w:val="000000"/>
        </w:rPr>
        <w:t xml:space="preserve"> </w:t>
      </w:r>
      <w:r>
        <w:rPr>
          <w:color w:val="000000"/>
        </w:rPr>
        <w:t>держат: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снизился,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капитала</w:t>
      </w:r>
      <w:r w:rsidR="00633ABD">
        <w:rPr>
          <w:color w:val="000000"/>
        </w:rPr>
        <w:t xml:space="preserve"> </w:t>
      </w:r>
      <w:r>
        <w:rPr>
          <w:color w:val="000000"/>
        </w:rPr>
        <w:t>оставался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большим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концу</w:t>
      </w:r>
      <w:r w:rsidR="00633ABD">
        <w:rPr>
          <w:color w:val="000000"/>
        </w:rPr>
        <w:t xml:space="preserve"> </w:t>
      </w:r>
      <w:r>
        <w:rPr>
          <w:color w:val="000000"/>
        </w:rPr>
        <w:t>окна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составлял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70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прироста.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том</w:t>
      </w:r>
      <w:r w:rsidR="00633ABD">
        <w:rPr>
          <w:color w:val="000000"/>
        </w:rPr>
        <w:t xml:space="preserve"> </w:t>
      </w:r>
      <w:r>
        <w:rPr>
          <w:color w:val="000000"/>
        </w:rPr>
        <w:t>же</w:t>
      </w:r>
      <w:r w:rsidR="00633ABD">
        <w:rPr>
          <w:color w:val="000000"/>
        </w:rPr>
        <w:t xml:space="preserve"> </w:t>
      </w:r>
      <w:r>
        <w:rPr>
          <w:color w:val="000000"/>
        </w:rPr>
        <w:t>окне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капитала</w:t>
      </w:r>
      <w:r w:rsidR="00633ABD">
        <w:rPr>
          <w:color w:val="000000"/>
        </w:rPr>
        <w:t xml:space="preserve"> </w:t>
      </w:r>
      <w:r>
        <w:rPr>
          <w:color w:val="000000"/>
        </w:rPr>
        <w:lastRenderedPageBreak/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31</w:t>
      </w:r>
      <w:r w:rsidR="00633ABD">
        <w:rPr>
          <w:color w:val="000000"/>
        </w:rPr>
        <w:t xml:space="preserve"> </w:t>
      </w:r>
      <w:r>
        <w:rPr>
          <w:color w:val="000000"/>
        </w:rPr>
        <w:t>%.</w:t>
      </w:r>
      <w:r w:rsidR="00633ABD">
        <w:rPr>
          <w:color w:val="000000"/>
        </w:rPr>
        <w:t xml:space="preserve"> </w:t>
      </w:r>
      <w:r>
        <w:rPr>
          <w:color w:val="000000"/>
        </w:rPr>
        <w:t>Формулировка,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которую</w:t>
      </w:r>
      <w:r w:rsidR="00633ABD">
        <w:rPr>
          <w:color w:val="000000"/>
        </w:rPr>
        <w:t xml:space="preserve"> </w:t>
      </w:r>
      <w:r>
        <w:rPr>
          <w:color w:val="000000"/>
        </w:rPr>
        <w:t>данные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держат: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рос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росли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счёт</w:t>
      </w:r>
      <w:r w:rsidR="00633ABD">
        <w:rPr>
          <w:color w:val="000000"/>
        </w:rPr>
        <w:t xml:space="preserve"> </w:t>
      </w:r>
      <w:r>
        <w:rPr>
          <w:color w:val="000000"/>
        </w:rPr>
        <w:t>неё.</w:t>
      </w:r>
      <w:r w:rsidR="00633ABD">
        <w:rPr>
          <w:color w:val="000000"/>
        </w:rPr>
        <w:t xml:space="preserve"> </w:t>
      </w:r>
      <w:r>
        <w:rPr>
          <w:color w:val="000000"/>
        </w:rPr>
        <w:t>Тождество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называет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технологию</w:t>
      </w:r>
      <w:r w:rsidR="00633ABD">
        <w:rPr>
          <w:color w:val="000000"/>
        </w:rPr>
        <w:t xml:space="preserve"> </w:t>
      </w:r>
      <w:r>
        <w:rPr>
          <w:color w:val="000000"/>
        </w:rPr>
        <w:t>внутри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остатка.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труда</w:t>
      </w:r>
      <w:r w:rsidR="00633ABD">
        <w:rPr>
          <w:color w:val="000000"/>
        </w:rPr>
        <w:t xml:space="preserve"> </w:t>
      </w:r>
      <w:r>
        <w:rPr>
          <w:color w:val="000000"/>
        </w:rPr>
        <w:t>берётся</w:t>
      </w:r>
      <w:r w:rsidR="00633ABD">
        <w:rPr>
          <w:color w:val="000000"/>
        </w:rPr>
        <w:t xml:space="preserve"> </w:t>
      </w:r>
      <w:r>
        <w:rPr>
          <w:color w:val="000000"/>
        </w:rPr>
        <w:t>из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Penn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World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>.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росте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нуля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ломаются,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Корея,</w:t>
      </w:r>
      <w:r w:rsidR="00633ABD">
        <w:rPr>
          <w:color w:val="000000"/>
        </w:rPr>
        <w:t xml:space="preserve"> </w:t>
      </w:r>
      <w:r>
        <w:rPr>
          <w:color w:val="000000"/>
        </w:rPr>
        <w:t>Япония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Германия</w:t>
      </w:r>
      <w:r w:rsidR="00633ABD">
        <w:rPr>
          <w:color w:val="000000"/>
        </w:rPr>
        <w:t xml:space="preserve"> </w:t>
      </w:r>
      <w:r>
        <w:rPr>
          <w:color w:val="000000"/>
        </w:rPr>
        <w:t>оставлены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иллюстрация</w:t>
      </w:r>
      <w:r w:rsidR="00633ABD">
        <w:rPr>
          <w:color w:val="000000"/>
        </w:rPr>
        <w:t xml:space="preserve"> </w:t>
      </w:r>
      <w:r>
        <w:rPr>
          <w:color w:val="000000"/>
        </w:rPr>
        <w:t>этой</w:t>
      </w:r>
      <w:r w:rsidR="00633ABD">
        <w:rPr>
          <w:color w:val="000000"/>
        </w:rPr>
        <w:t xml:space="preserve"> </w:t>
      </w:r>
      <w:r>
        <w:rPr>
          <w:color w:val="000000"/>
        </w:rPr>
        <w:t>поломки,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третья</w:t>
      </w:r>
      <w:r w:rsidR="00633ABD">
        <w:rPr>
          <w:color w:val="000000"/>
        </w:rPr>
        <w:t xml:space="preserve"> </w:t>
      </w:r>
      <w:r>
        <w:rPr>
          <w:color w:val="000000"/>
        </w:rPr>
        <w:t>сюжетная</w:t>
      </w:r>
      <w:r w:rsidR="00633ABD">
        <w:rPr>
          <w:color w:val="000000"/>
        </w:rPr>
        <w:t xml:space="preserve"> </w:t>
      </w:r>
      <w:r>
        <w:rPr>
          <w:color w:val="000000"/>
        </w:rPr>
        <w:t>линия.</w:t>
      </w:r>
    </w:p>
    <w:p w14:paraId="1A2C0CFF" w14:textId="65EE42E3" w:rsidR="007E5A0B" w:rsidRDefault="00000000">
      <w:pPr>
        <w:ind w:firstLine="709"/>
        <w:jc w:val="both"/>
      </w:pPr>
      <w:r>
        <w:rPr>
          <w:color w:val="000000"/>
        </w:rPr>
        <w:t>Торговля,</w:t>
      </w:r>
      <w:r w:rsidR="00633ABD">
        <w:rPr>
          <w:color w:val="000000"/>
        </w:rPr>
        <w:t xml:space="preserve"> </w:t>
      </w:r>
      <w:r>
        <w:rPr>
          <w:color w:val="000000"/>
        </w:rPr>
        <w:t>TOP500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снимки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входят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регрессию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или</w:t>
      </w:r>
      <w:r w:rsidR="00633ABD">
        <w:rPr>
          <w:color w:val="000000"/>
        </w:rPr>
        <w:t xml:space="preserve"> </w:t>
      </w:r>
      <w:r>
        <w:rPr>
          <w:color w:val="000000"/>
        </w:rPr>
        <w:t>ВВП,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такая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регрессия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двух</w:t>
      </w:r>
      <w:r w:rsidR="00633ABD">
        <w:rPr>
          <w:color w:val="000000"/>
        </w:rPr>
        <w:t xml:space="preserve"> </w:t>
      </w:r>
      <w:r>
        <w:rPr>
          <w:color w:val="000000"/>
        </w:rPr>
        <w:t>странах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рваном</w:t>
      </w:r>
      <w:r w:rsidR="00633ABD">
        <w:rPr>
          <w:color w:val="000000"/>
        </w:rPr>
        <w:t xml:space="preserve"> </w:t>
      </w:r>
      <w:r>
        <w:rPr>
          <w:color w:val="000000"/>
        </w:rPr>
        <w:t>ряде</w:t>
      </w:r>
      <w:r w:rsidR="00633ABD">
        <w:rPr>
          <w:color w:val="000000"/>
        </w:rPr>
        <w:t xml:space="preserve"> </w:t>
      </w:r>
      <w:r>
        <w:rPr>
          <w:color w:val="000000"/>
        </w:rPr>
        <w:t>машин</w:t>
      </w:r>
      <w:r w:rsidR="00633ABD">
        <w:rPr>
          <w:color w:val="000000"/>
        </w:rPr>
        <w:t xml:space="preserve"> </w:t>
      </w:r>
      <w:r>
        <w:rPr>
          <w:color w:val="000000"/>
        </w:rPr>
        <w:t>приписала</w:t>
      </w:r>
      <w:r w:rsidR="00633ABD">
        <w:rPr>
          <w:color w:val="000000"/>
        </w:rPr>
        <w:t xml:space="preserve"> </w:t>
      </w:r>
      <w:r>
        <w:rPr>
          <w:color w:val="000000"/>
        </w:rPr>
        <w:t>бы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макроостатку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конкретную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технологию,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этого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работе</w:t>
      </w:r>
      <w:r w:rsidR="00633ABD">
        <w:rPr>
          <w:color w:val="000000"/>
        </w:rPr>
        <w:t xml:space="preserve"> </w:t>
      </w:r>
      <w:r>
        <w:rPr>
          <w:color w:val="000000"/>
        </w:rPr>
        <w:t>нет.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Торговля</w:t>
      </w:r>
      <w:r w:rsidR="00633ABD">
        <w:rPr>
          <w:color w:val="000000"/>
        </w:rPr>
        <w:t xml:space="preserve"> </w:t>
      </w:r>
      <w:r>
        <w:rPr>
          <w:color w:val="000000"/>
        </w:rPr>
        <w:t>схемами</w:t>
      </w:r>
      <w:r w:rsidR="00633ABD">
        <w:rPr>
          <w:color w:val="000000"/>
        </w:rPr>
        <w:t xml:space="preserve"> </w:t>
      </w:r>
      <w:r>
        <w:rPr>
          <w:color w:val="000000"/>
        </w:rPr>
        <w:t>согласуется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ожиданием</w:t>
      </w:r>
      <w:r w:rsidR="00633ABD">
        <w:rPr>
          <w:color w:val="000000"/>
        </w:rPr>
        <w:t xml:space="preserve"> </w:t>
      </w:r>
      <w:r>
        <w:rPr>
          <w:color w:val="000000"/>
        </w:rPr>
        <w:t>чистого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тройкой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экспортёров</w:t>
      </w:r>
      <w:r w:rsidR="00633ABD">
        <w:rPr>
          <w:color w:val="000000"/>
        </w:rPr>
        <w:t xml:space="preserve"> </w:t>
      </w:r>
      <w:r>
        <w:rPr>
          <w:color w:val="000000"/>
        </w:rPr>
        <w:t>оборудования,</w:t>
      </w:r>
      <w:r w:rsidR="00633ABD">
        <w:rPr>
          <w:color w:val="000000"/>
        </w:rPr>
        <w:t xml:space="preserve"> </w:t>
      </w:r>
      <w:r>
        <w:rPr>
          <w:color w:val="000000"/>
        </w:rPr>
        <w:t>TOP500</w:t>
      </w:r>
      <w:r w:rsidR="00633ABD">
        <w:rPr>
          <w:color w:val="000000"/>
        </w:rPr>
        <w:t xml:space="preserve"> </w:t>
      </w:r>
      <w:r>
        <w:rPr>
          <w:color w:val="000000"/>
        </w:rPr>
        <w:t>согласуется</w:t>
      </w:r>
      <w:r w:rsidR="00633ABD">
        <w:rPr>
          <w:color w:val="000000"/>
        </w:rPr>
        <w:t xml:space="preserve"> </w:t>
      </w:r>
      <w:r>
        <w:rPr>
          <w:color w:val="000000"/>
        </w:rPr>
        <w:t>частично,</w:t>
      </w:r>
      <w:r w:rsidR="00633ABD">
        <w:rPr>
          <w:color w:val="000000"/>
        </w:rPr>
        <w:t xml:space="preserve"> </w:t>
      </w:r>
      <w:r>
        <w:rPr>
          <w:color w:val="000000"/>
        </w:rPr>
        <w:t>снимок</w:t>
      </w:r>
      <w:r w:rsidR="00633ABD">
        <w:rPr>
          <w:color w:val="000000"/>
        </w:rPr>
        <w:t xml:space="preserve"> </w:t>
      </w:r>
      <w:r>
        <w:rPr>
          <w:color w:val="000000"/>
        </w:rPr>
        <w:t>искусственного</w:t>
      </w:r>
      <w:r w:rsidR="00633ABD">
        <w:rPr>
          <w:color w:val="000000"/>
        </w:rPr>
        <w:t xml:space="preserve"> </w:t>
      </w:r>
      <w:r>
        <w:rPr>
          <w:color w:val="000000"/>
        </w:rPr>
        <w:t>интеллекта</w:t>
      </w:r>
      <w:r w:rsidR="00633ABD">
        <w:rPr>
          <w:color w:val="000000"/>
        </w:rPr>
        <w:t xml:space="preserve"> </w:t>
      </w:r>
      <w:r>
        <w:rPr>
          <w:color w:val="000000"/>
        </w:rPr>
        <w:t>коэффициентом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проверяется,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квантовая</w:t>
      </w:r>
      <w:r w:rsidR="00633ABD">
        <w:rPr>
          <w:color w:val="000000"/>
        </w:rPr>
        <w:t xml:space="preserve"> </w:t>
      </w:r>
      <w:r>
        <w:rPr>
          <w:color w:val="000000"/>
        </w:rPr>
        <w:t>карточка</w:t>
      </w:r>
      <w:r w:rsidR="00633ABD">
        <w:rPr>
          <w:color w:val="000000"/>
        </w:rPr>
        <w:t xml:space="preserve"> </w:t>
      </w:r>
      <w:r>
        <w:rPr>
          <w:color w:val="000000"/>
        </w:rPr>
        <w:t>остаётся</w:t>
      </w:r>
      <w:r w:rsidR="00633ABD">
        <w:rPr>
          <w:color w:val="000000"/>
        </w:rPr>
        <w:t xml:space="preserve"> </w:t>
      </w:r>
      <w:r>
        <w:rPr>
          <w:color w:val="000000"/>
        </w:rPr>
        <w:t>качественной.</w:t>
      </w:r>
    </w:p>
    <w:p w14:paraId="26FB60F0" w14:textId="2A9126FD" w:rsidR="007E5A0B" w:rsidRDefault="00000000">
      <w:pPr>
        <w:pStyle w:val="Heading1"/>
        <w:keepNext/>
        <w:jc w:val="center"/>
      </w:pPr>
      <w:r>
        <w:t>7.</w:t>
      </w:r>
      <w:r w:rsidR="00633ABD">
        <w:t xml:space="preserve"> </w:t>
      </w:r>
      <w:r>
        <w:t>Экономические</w:t>
      </w:r>
      <w:r w:rsidR="00633ABD">
        <w:t xml:space="preserve"> </w:t>
      </w:r>
      <w:r>
        <w:t>последствия</w:t>
      </w:r>
    </w:p>
    <w:p w14:paraId="14C2A9E9" w14:textId="6921693F" w:rsidR="007E5A0B" w:rsidRDefault="00000000">
      <w:pPr>
        <w:ind w:firstLine="709"/>
        <w:jc w:val="both"/>
      </w:pPr>
      <w:r>
        <w:rPr>
          <w:color w:val="000000"/>
        </w:rPr>
        <w:t>Стрелка</w:t>
      </w:r>
      <w:r w:rsidR="00633ABD">
        <w:rPr>
          <w:color w:val="000000"/>
        </w:rPr>
        <w:t xml:space="preserve"> </w:t>
      </w:r>
      <w:r>
        <w:rPr>
          <w:color w:val="000000"/>
        </w:rPr>
        <w:t>«технология,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производство,</w:t>
      </w:r>
      <w:r w:rsidR="00633ABD">
        <w:rPr>
          <w:color w:val="000000"/>
        </w:rPr>
        <w:t xml:space="preserve"> </w:t>
      </w:r>
      <w:r>
        <w:rPr>
          <w:color w:val="000000"/>
        </w:rPr>
        <w:t>масштаб,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производительность,</w:t>
      </w:r>
      <w:r w:rsidR="00633ABD">
        <w:rPr>
          <w:color w:val="000000"/>
        </w:rPr>
        <w:t xml:space="preserve"> </w:t>
      </w:r>
      <w:r>
        <w:rPr>
          <w:color w:val="000000"/>
        </w:rPr>
        <w:t>доход»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данных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проведена,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высокая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равна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измеренной</w:t>
      </w:r>
      <w:r w:rsidR="00633ABD">
        <w:rPr>
          <w:color w:val="000000"/>
        </w:rPr>
        <w:t xml:space="preserve"> </w:t>
      </w:r>
      <w:r>
        <w:rPr>
          <w:color w:val="000000"/>
        </w:rPr>
        <w:t>отдаче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патентах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росте</w:t>
      </w:r>
      <w:r w:rsidR="00633ABD">
        <w:rPr>
          <w:color w:val="000000"/>
        </w:rPr>
        <w:t xml:space="preserve"> </w:t>
      </w:r>
      <w:r>
        <w:rPr>
          <w:color w:val="000000"/>
        </w:rPr>
        <w:t>TFP,</w:t>
      </w:r>
      <w:r w:rsidR="00633ABD">
        <w:rPr>
          <w:color w:val="000000"/>
        </w:rPr>
        <w:t xml:space="preserve"> </w:t>
      </w:r>
      <w:r>
        <w:rPr>
          <w:color w:val="000000"/>
        </w:rPr>
        <w:t>из</w:t>
      </w:r>
      <w:r w:rsidR="00633ABD">
        <w:rPr>
          <w:color w:val="000000"/>
        </w:rPr>
        <w:t xml:space="preserve"> </w:t>
      </w:r>
      <w:r>
        <w:rPr>
          <w:color w:val="000000"/>
        </w:rPr>
        <w:t>чего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следует,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исследования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важны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роста.</w:t>
      </w:r>
      <w:r w:rsidR="00633ABD">
        <w:rPr>
          <w:color w:val="000000"/>
        </w:rPr>
        <w:t xml:space="preserve"> </w:t>
      </w:r>
      <w:r>
        <w:rPr>
          <w:color w:val="000000"/>
        </w:rPr>
        <w:t>Состав</w:t>
      </w:r>
      <w:r w:rsidR="00633ABD">
        <w:rPr>
          <w:color w:val="000000"/>
        </w:rPr>
        <w:t xml:space="preserve"> </w:t>
      </w:r>
      <w:r>
        <w:rPr>
          <w:color w:val="000000"/>
        </w:rPr>
        <w:t>роста</w:t>
      </w:r>
      <w:r w:rsidR="00633ABD">
        <w:rPr>
          <w:color w:val="000000"/>
        </w:rPr>
        <w:t xml:space="preserve"> </w:t>
      </w:r>
      <w:r>
        <w:rPr>
          <w:color w:val="000000"/>
        </w:rPr>
        <w:t>—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вклады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искусственного</w:t>
      </w:r>
      <w:r w:rsidR="00633ABD">
        <w:rPr>
          <w:color w:val="000000"/>
        </w:rPr>
        <w:t xml:space="preserve"> </w:t>
      </w:r>
      <w:r>
        <w:rPr>
          <w:color w:val="000000"/>
        </w:rPr>
        <w:t>интеллекта</w:t>
      </w:r>
      <w:r w:rsidR="00633ABD">
        <w:rPr>
          <w:color w:val="000000"/>
        </w:rPr>
        <w:t xml:space="preserve"> </w:t>
      </w:r>
      <w:r>
        <w:rPr>
          <w:color w:val="000000"/>
        </w:rPr>
        <w:t>или</w:t>
      </w:r>
      <w:r w:rsidR="00633ABD">
        <w:rPr>
          <w:color w:val="000000"/>
        </w:rPr>
        <w:t xml:space="preserve"> </w:t>
      </w:r>
      <w:r>
        <w:rPr>
          <w:color w:val="000000"/>
        </w:rPr>
        <w:t>микросхем,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</w:t>
      </w:r>
      <w:r w:rsidR="00633ABD">
        <w:rPr>
          <w:color w:val="000000"/>
        </w:rPr>
        <w:t xml:space="preserve"> </w:t>
      </w:r>
      <w:r>
        <w:rPr>
          <w:color w:val="000000"/>
        </w:rPr>
        <w:t>схем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отменяет</w:t>
      </w:r>
      <w:r w:rsidR="00633ABD">
        <w:rPr>
          <w:color w:val="000000"/>
        </w:rPr>
        <w:t xml:space="preserve"> </w:t>
      </w:r>
      <w:r>
        <w:rPr>
          <w:color w:val="000000"/>
        </w:rPr>
        <w:t>чистого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импорта,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число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TOP500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равно</w:t>
      </w:r>
      <w:r w:rsidR="00633ABD">
        <w:rPr>
          <w:color w:val="000000"/>
        </w:rPr>
        <w:t xml:space="preserve"> </w:t>
      </w:r>
      <w:r>
        <w:rPr>
          <w:color w:val="000000"/>
        </w:rPr>
        <w:t>скорости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внедрения.</w:t>
      </w:r>
    </w:p>
    <w:p w14:paraId="0AFD1781" w14:textId="20B975EA" w:rsidR="007E5A0B" w:rsidRDefault="00000000">
      <w:pPr>
        <w:ind w:firstLine="709"/>
        <w:jc w:val="both"/>
      </w:pPr>
      <w:r>
        <w:rPr>
          <w:color w:val="000000"/>
        </w:rPr>
        <w:t>Прямой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регрессии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технологий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нет,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искусственного</w:t>
      </w:r>
      <w:r w:rsidR="00633ABD">
        <w:rPr>
          <w:color w:val="000000"/>
        </w:rPr>
        <w:t xml:space="preserve"> </w:t>
      </w:r>
      <w:r>
        <w:rPr>
          <w:color w:val="000000"/>
        </w:rPr>
        <w:t>интеллекта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квантовых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</w:t>
      </w:r>
      <w:r w:rsidR="00633ABD">
        <w:rPr>
          <w:color w:val="000000"/>
        </w:rPr>
        <w:t xml:space="preserve"> </w:t>
      </w:r>
      <w:r>
        <w:rPr>
          <w:color w:val="000000"/>
        </w:rPr>
        <w:t>она</w:t>
      </w:r>
      <w:r w:rsidR="00633ABD">
        <w:rPr>
          <w:color w:val="000000"/>
        </w:rPr>
        <w:t xml:space="preserve"> </w:t>
      </w:r>
      <w:r>
        <w:rPr>
          <w:color w:val="000000"/>
        </w:rPr>
        <w:t>была</w:t>
      </w:r>
      <w:r w:rsidR="00633ABD">
        <w:rPr>
          <w:color w:val="000000"/>
        </w:rPr>
        <w:t xml:space="preserve"> </w:t>
      </w:r>
      <w:r>
        <w:rPr>
          <w:color w:val="000000"/>
        </w:rPr>
        <w:t>бы</w:t>
      </w:r>
      <w:r w:rsidR="00633ABD">
        <w:rPr>
          <w:color w:val="000000"/>
        </w:rPr>
        <w:t xml:space="preserve"> </w:t>
      </w:r>
      <w:r>
        <w:rPr>
          <w:color w:val="000000"/>
        </w:rPr>
        <w:t>ранней,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работа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утверждает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измеримый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макроэффект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этих</w:t>
      </w:r>
      <w:r w:rsidR="00633ABD">
        <w:rPr>
          <w:color w:val="000000"/>
        </w:rPr>
        <w:t xml:space="preserve"> </w:t>
      </w:r>
      <w:r>
        <w:rPr>
          <w:color w:val="000000"/>
        </w:rPr>
        <w:t>различий.</w:t>
      </w:r>
      <w:r w:rsidR="00633ABD">
        <w:rPr>
          <w:color w:val="000000"/>
        </w:rPr>
        <w:t xml:space="preserve"> </w:t>
      </w:r>
      <w:r>
        <w:rPr>
          <w:color w:val="000000"/>
        </w:rPr>
        <w:t>Она</w:t>
      </w:r>
      <w:r w:rsidR="00633ABD">
        <w:rPr>
          <w:color w:val="000000"/>
        </w:rPr>
        <w:t xml:space="preserve"> </w:t>
      </w:r>
      <w:r>
        <w:rPr>
          <w:color w:val="000000"/>
        </w:rPr>
        <w:t>утверждает</w:t>
      </w:r>
      <w:r w:rsidR="00633ABD">
        <w:rPr>
          <w:color w:val="000000"/>
        </w:rPr>
        <w:t xml:space="preserve"> </w:t>
      </w:r>
      <w:r>
        <w:rPr>
          <w:color w:val="000000"/>
        </w:rPr>
        <w:t>три</w:t>
      </w:r>
      <w:r w:rsidR="00633ABD">
        <w:rPr>
          <w:color w:val="000000"/>
        </w:rPr>
        <w:t xml:space="preserve"> </w:t>
      </w:r>
      <w:r>
        <w:rPr>
          <w:color w:val="000000"/>
        </w:rPr>
        <w:t>более</w:t>
      </w:r>
      <w:r w:rsidR="00633ABD">
        <w:rPr>
          <w:color w:val="000000"/>
        </w:rPr>
        <w:t xml:space="preserve"> </w:t>
      </w:r>
      <w:r>
        <w:rPr>
          <w:color w:val="000000"/>
        </w:rPr>
        <w:t>узкие</w:t>
      </w:r>
      <w:r w:rsidR="00633ABD">
        <w:rPr>
          <w:color w:val="000000"/>
        </w:rPr>
        <w:t xml:space="preserve"> </w:t>
      </w:r>
      <w:r>
        <w:rPr>
          <w:color w:val="000000"/>
        </w:rPr>
        <w:t>вещи: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разложен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факторы,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патентами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ростом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выглядит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простой</w:t>
      </w:r>
      <w:r w:rsidR="00633ABD">
        <w:rPr>
          <w:color w:val="000000"/>
        </w:rPr>
        <w:t xml:space="preserve"> </w:t>
      </w:r>
      <w:r>
        <w:rPr>
          <w:color w:val="000000"/>
        </w:rPr>
        <w:t>механизм</w:t>
      </w:r>
      <w:r w:rsidR="00633ABD">
        <w:rPr>
          <w:color w:val="000000"/>
        </w:rPr>
        <w:t xml:space="preserve"> </w:t>
      </w:r>
      <w:r>
        <w:rPr>
          <w:color w:val="000000"/>
        </w:rPr>
        <w:t>догоняющего</w:t>
      </w:r>
      <w:r w:rsidR="00633ABD">
        <w:rPr>
          <w:color w:val="000000"/>
        </w:rPr>
        <w:t xml:space="preserve"> </w:t>
      </w:r>
      <w:r>
        <w:rPr>
          <w:color w:val="000000"/>
        </w:rPr>
        <w:t>фронтира,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преимущества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технологиям</w:t>
      </w:r>
      <w:r w:rsidR="00633ABD">
        <w:rPr>
          <w:color w:val="000000"/>
        </w:rPr>
        <w:t xml:space="preserve"> </w:t>
      </w:r>
      <w:r>
        <w:rPr>
          <w:color w:val="000000"/>
        </w:rPr>
        <w:t>сидят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разных</w:t>
      </w:r>
      <w:r w:rsidR="00633ABD">
        <w:rPr>
          <w:color w:val="000000"/>
        </w:rPr>
        <w:t xml:space="preserve"> </w:t>
      </w:r>
      <w:r>
        <w:rPr>
          <w:color w:val="000000"/>
        </w:rPr>
        <w:t>звеньях.</w:t>
      </w:r>
    </w:p>
    <w:p w14:paraId="2A7B6AC2" w14:textId="158456AA" w:rsidR="007E5A0B" w:rsidRDefault="00000000">
      <w:pPr>
        <w:pStyle w:val="Heading1"/>
        <w:keepNext/>
        <w:jc w:val="center"/>
      </w:pPr>
      <w:r>
        <w:lastRenderedPageBreak/>
        <w:t>8.</w:t>
      </w:r>
      <w:r w:rsidR="00633ABD">
        <w:t xml:space="preserve"> </w:t>
      </w:r>
      <w:r>
        <w:t>Сравнение</w:t>
      </w:r>
      <w:r w:rsidR="00633ABD">
        <w:t xml:space="preserve"> </w:t>
      </w:r>
      <w:r>
        <w:t>моделей</w:t>
      </w:r>
      <w:r w:rsidR="00633ABD">
        <w:t xml:space="preserve"> </w:t>
      </w:r>
      <w:r>
        <w:t>США</w:t>
      </w:r>
      <w:r w:rsidR="00633ABD">
        <w:t xml:space="preserve"> </w:t>
      </w:r>
      <w:r>
        <w:t>и</w:t>
      </w:r>
      <w:r w:rsidR="00633ABD">
        <w:t xml:space="preserve"> </w:t>
      </w:r>
      <w:r>
        <w:t>Китая</w:t>
      </w:r>
    </w:p>
    <w:p w14:paraId="5BBB6579" w14:textId="4CD4F3DA" w:rsidR="007E5A0B" w:rsidRDefault="00000000">
      <w:pPr>
        <w:ind w:firstLine="709"/>
        <w:jc w:val="both"/>
      </w:pPr>
      <w:r>
        <w:rPr>
          <w:color w:val="000000"/>
        </w:rPr>
        <w:t>Слово</w:t>
      </w:r>
      <w:r w:rsidR="00633ABD">
        <w:rPr>
          <w:color w:val="000000"/>
        </w:rPr>
        <w:t xml:space="preserve"> </w:t>
      </w:r>
      <w:r>
        <w:rPr>
          <w:color w:val="000000"/>
        </w:rPr>
        <w:t>«модель»</w:t>
      </w:r>
      <w:r w:rsidR="00633ABD">
        <w:rPr>
          <w:color w:val="000000"/>
        </w:rPr>
        <w:t xml:space="preserve"> </w:t>
      </w:r>
      <w:r>
        <w:rPr>
          <w:color w:val="000000"/>
        </w:rPr>
        <w:t>здесь</w:t>
      </w:r>
      <w:r w:rsidR="00633ABD">
        <w:rPr>
          <w:color w:val="000000"/>
        </w:rPr>
        <w:t xml:space="preserve"> </w:t>
      </w:r>
      <w:r>
        <w:rPr>
          <w:color w:val="000000"/>
        </w:rPr>
        <w:t>—</w:t>
      </w:r>
      <w:r w:rsidR="00633ABD">
        <w:rPr>
          <w:color w:val="000000"/>
        </w:rPr>
        <w:t xml:space="preserve"> </w:t>
      </w:r>
      <w:r>
        <w:rPr>
          <w:color w:val="000000"/>
        </w:rPr>
        <w:t>ярлык</w:t>
      </w:r>
      <w:r w:rsidR="00633ABD">
        <w:rPr>
          <w:color w:val="000000"/>
        </w:rPr>
        <w:t xml:space="preserve"> </w:t>
      </w:r>
      <w:r>
        <w:rPr>
          <w:color w:val="000000"/>
        </w:rPr>
        <w:t>набора</w:t>
      </w:r>
      <w:r w:rsidR="00633ABD">
        <w:rPr>
          <w:color w:val="000000"/>
        </w:rPr>
        <w:t xml:space="preserve"> </w:t>
      </w:r>
      <w:r>
        <w:rPr>
          <w:color w:val="000000"/>
        </w:rPr>
        <w:t>позиций,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оценённый</w:t>
      </w:r>
      <w:r w:rsidR="00633ABD">
        <w:rPr>
          <w:color w:val="000000"/>
        </w:rPr>
        <w:t xml:space="preserve"> </w:t>
      </w:r>
      <w:r>
        <w:rPr>
          <w:color w:val="000000"/>
        </w:rPr>
        <w:t>тип</w:t>
      </w:r>
      <w:r w:rsidR="00633ABD">
        <w:rPr>
          <w:color w:val="000000"/>
        </w:rPr>
        <w:t xml:space="preserve"> </w:t>
      </w:r>
      <w:r>
        <w:rPr>
          <w:color w:val="000000"/>
        </w:rPr>
        <w:t>институтов.</w:t>
      </w:r>
    </w:p>
    <w:p w14:paraId="3F30BA5C" w14:textId="73CBCE6B" w:rsidR="007E5A0B" w:rsidRDefault="00000000">
      <w:pPr>
        <w:spacing w:before="240" w:after="80"/>
        <w:jc w:val="center"/>
      </w:pPr>
      <w:r>
        <w:rPr>
          <w:color w:val="000000"/>
        </w:rPr>
        <w:t>Таблица</w:t>
      </w:r>
      <w:r w:rsidR="00633ABD">
        <w:rPr>
          <w:color w:val="000000"/>
        </w:rPr>
        <w:t xml:space="preserve"> </w:t>
      </w:r>
      <w:r>
        <w:rPr>
          <w:color w:val="000000"/>
        </w:rPr>
        <w:t>1.</w:t>
      </w:r>
      <w:r w:rsidR="00633ABD">
        <w:rPr>
          <w:color w:val="000000"/>
        </w:rPr>
        <w:t xml:space="preserve"> </w:t>
      </w:r>
      <w:r>
        <w:rPr>
          <w:color w:val="000000"/>
        </w:rPr>
        <w:t>Позиции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звеньям</w:t>
      </w:r>
    </w:p>
    <w:tbl>
      <w:tblPr>
        <w:tblStyle w:val="TableGrid"/>
        <w:tblW w:w="93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50"/>
        <w:gridCol w:w="2605"/>
        <w:gridCol w:w="2000"/>
      </w:tblGrid>
      <w:tr w:rsidR="007E5A0B" w14:paraId="0B470BE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6A285F" w14:textId="77777777" w:rsidR="007E5A0B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Измерение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9BB342" w14:textId="77777777" w:rsidR="007E5A0B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США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38B048" w14:textId="77777777" w:rsidR="007E5A0B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Китай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CFBB09" w14:textId="6502FCC9" w:rsidR="007E5A0B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На</w:t>
            </w:r>
            <w:r w:rsidR="00633AB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>чём</w:t>
            </w:r>
            <w:r w:rsidR="00633ABD"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0000"/>
                <w:sz w:val="22"/>
                <w:szCs w:val="22"/>
              </w:rPr>
              <w:t>держится</w:t>
            </w:r>
          </w:p>
        </w:tc>
      </w:tr>
      <w:tr w:rsidR="007E5A0B" w14:paraId="200DBC9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A18420" w14:textId="254FDC7D" w:rsidR="007E5A0B" w:rsidRDefault="00000000">
            <w:r>
              <w:rPr>
                <w:color w:val="000000"/>
                <w:sz w:val="22"/>
                <w:szCs w:val="22"/>
              </w:rPr>
              <w:t>Наука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относительно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дохода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2569139" w14:textId="6E35D2BA" w:rsidR="007E5A0B" w:rsidRDefault="00000000">
            <w:r>
              <w:rPr>
                <w:color w:val="000000"/>
                <w:sz w:val="22"/>
                <w:szCs w:val="22"/>
              </w:rPr>
              <w:t>Статьи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миллион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ниже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нормы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0E0A21" w14:textId="54ADE9F0" w:rsidR="007E5A0B" w:rsidRDefault="00000000">
            <w:r>
              <w:rPr>
                <w:color w:val="000000"/>
                <w:sz w:val="22"/>
                <w:szCs w:val="22"/>
              </w:rPr>
              <w:t>Статьи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миллион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выше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нормы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A76656" w14:textId="752F8764" w:rsidR="007E5A0B" w:rsidRDefault="00000000">
            <w:r>
              <w:rPr>
                <w:color w:val="000000"/>
                <w:sz w:val="22"/>
                <w:szCs w:val="22"/>
              </w:rPr>
              <w:t>Норма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2019–2023</w:t>
            </w:r>
          </w:p>
        </w:tc>
      </w:tr>
      <w:tr w:rsidR="007E5A0B" w14:paraId="7374D25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09EF43" w14:textId="40F9455A" w:rsidR="007E5A0B" w:rsidRDefault="00000000">
            <w:r>
              <w:rPr>
                <w:color w:val="000000"/>
                <w:sz w:val="22"/>
                <w:szCs w:val="22"/>
              </w:rPr>
              <w:t>Исследователи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миллион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A2CAC76" w14:textId="2204D56D" w:rsidR="007E5A0B" w:rsidRDefault="00000000">
            <w:r>
              <w:rPr>
                <w:color w:val="000000"/>
                <w:sz w:val="22"/>
                <w:szCs w:val="22"/>
              </w:rPr>
              <w:t>Исследователи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миллион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ниже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нормы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выборки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E123E1" w14:textId="1B2B2F4D" w:rsidR="007E5A0B" w:rsidRDefault="00000000">
            <w:r>
              <w:rPr>
                <w:color w:val="000000"/>
                <w:sz w:val="22"/>
                <w:szCs w:val="22"/>
              </w:rPr>
              <w:t>Выше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нормы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примерно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27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2A2FB4" w14:textId="52F65A01" w:rsidR="007E5A0B" w:rsidRDefault="00000000">
            <w:r>
              <w:rPr>
                <w:color w:val="000000"/>
                <w:sz w:val="22"/>
                <w:szCs w:val="22"/>
              </w:rPr>
              <w:t>Та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же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норма,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обе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спецификации</w:t>
            </w:r>
          </w:p>
        </w:tc>
      </w:tr>
      <w:tr w:rsidR="007E5A0B" w14:paraId="22337BA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B77960" w14:textId="77777777" w:rsidR="007E5A0B" w:rsidRDefault="00000000">
            <w:r>
              <w:rPr>
                <w:color w:val="000000"/>
                <w:sz w:val="22"/>
                <w:szCs w:val="22"/>
              </w:rPr>
              <w:t>R&amp;D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B84340" w14:textId="11F43751" w:rsidR="007E5A0B" w:rsidRDefault="00000000">
            <w:r>
              <w:rPr>
                <w:color w:val="000000"/>
                <w:sz w:val="22"/>
                <w:szCs w:val="22"/>
              </w:rPr>
              <w:t>Доля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ВВП: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−6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или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+41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к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норме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F8ACE5" w14:textId="209EFB56" w:rsidR="007E5A0B" w:rsidRDefault="00000000">
            <w:r>
              <w:rPr>
                <w:color w:val="000000"/>
                <w:sz w:val="22"/>
                <w:szCs w:val="22"/>
              </w:rPr>
              <w:t>Доля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ВВП: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+91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или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+186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0D7AF8" w14:textId="3D6235FF" w:rsidR="007E5A0B" w:rsidRDefault="00000000">
            <w:r>
              <w:rPr>
                <w:color w:val="000000"/>
                <w:sz w:val="22"/>
                <w:szCs w:val="22"/>
              </w:rPr>
              <w:t>Знак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США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зависит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от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населения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норме</w:t>
            </w:r>
          </w:p>
        </w:tc>
      </w:tr>
      <w:tr w:rsidR="007E5A0B" w14:paraId="125D7D3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1A6272" w14:textId="77777777" w:rsidR="007E5A0B" w:rsidRDefault="00000000">
            <w:r>
              <w:rPr>
                <w:color w:val="000000"/>
                <w:sz w:val="22"/>
                <w:szCs w:val="22"/>
              </w:rPr>
              <w:t>Финансирование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3F8789" w14:textId="5546108C" w:rsidR="007E5A0B" w:rsidRDefault="00000000">
            <w:r>
              <w:rPr>
                <w:color w:val="000000"/>
                <w:sz w:val="22"/>
                <w:szCs w:val="22"/>
              </w:rPr>
              <w:t>Не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измерена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структура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источников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3F3743" w14:textId="18634839" w:rsidR="007E5A0B" w:rsidRDefault="00000000">
            <w:r>
              <w:rPr>
                <w:color w:val="000000"/>
                <w:sz w:val="22"/>
                <w:szCs w:val="22"/>
              </w:rPr>
              <w:t>То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же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37CA6C" w14:textId="426E7281" w:rsidR="007E5A0B" w:rsidRDefault="00000000">
            <w:r>
              <w:rPr>
                <w:color w:val="000000"/>
                <w:sz w:val="22"/>
                <w:szCs w:val="22"/>
              </w:rPr>
              <w:t>Пустая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клетка</w:t>
            </w:r>
          </w:p>
        </w:tc>
      </w:tr>
      <w:tr w:rsidR="007E5A0B" w14:paraId="030F490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992A47" w14:textId="000C265B" w:rsidR="007E5A0B" w:rsidRDefault="00000000">
            <w:r>
              <w:rPr>
                <w:color w:val="000000"/>
                <w:sz w:val="22"/>
                <w:szCs w:val="22"/>
              </w:rPr>
              <w:t>Государственная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политика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F7BF55" w14:textId="0CEA2CE5" w:rsidR="007E5A0B" w:rsidRDefault="00000000">
            <w:r>
              <w:rPr>
                <w:color w:val="000000"/>
                <w:sz w:val="22"/>
                <w:szCs w:val="22"/>
              </w:rPr>
              <w:t>Маркеры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экспортного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контроля,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эффекта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73FC0A" w14:textId="329E269D" w:rsidR="007E5A0B" w:rsidRDefault="00000000">
            <w:r>
              <w:rPr>
                <w:color w:val="000000"/>
                <w:sz w:val="22"/>
                <w:szCs w:val="22"/>
              </w:rPr>
              <w:t>Маркеры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есть,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эффекта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нет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98F582" w14:textId="384C5422" w:rsidR="007E5A0B" w:rsidRDefault="00000000">
            <w:r>
              <w:rPr>
                <w:color w:val="000000"/>
                <w:sz w:val="22"/>
                <w:szCs w:val="22"/>
              </w:rPr>
              <w:t>Не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эмпирика</w:t>
            </w:r>
          </w:p>
        </w:tc>
      </w:tr>
      <w:tr w:rsidR="007E5A0B" w14:paraId="4F40A17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717259" w14:textId="77777777" w:rsidR="007E5A0B" w:rsidRDefault="00000000">
            <w:r>
              <w:rPr>
                <w:color w:val="000000"/>
                <w:sz w:val="22"/>
                <w:szCs w:val="22"/>
              </w:rPr>
              <w:t>Коммерциализация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3CB440" w14:textId="53ED0DAE" w:rsidR="007E5A0B" w:rsidRDefault="00000000">
            <w:r>
              <w:rPr>
                <w:color w:val="000000"/>
                <w:sz w:val="22"/>
                <w:szCs w:val="22"/>
              </w:rPr>
              <w:t>Не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измерена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DBC5A7" w14:textId="5AEDC8D3" w:rsidR="007E5A0B" w:rsidRDefault="00000000">
            <w:r>
              <w:rPr>
                <w:color w:val="000000"/>
                <w:sz w:val="22"/>
                <w:szCs w:val="22"/>
              </w:rPr>
              <w:t>Не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измерена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3A7FAB" w14:textId="543B5FCF" w:rsidR="007E5A0B" w:rsidRDefault="00000000">
            <w:r>
              <w:rPr>
                <w:color w:val="000000"/>
                <w:sz w:val="22"/>
                <w:szCs w:val="22"/>
              </w:rPr>
              <w:t>Пустая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клетка.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Снимок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моделей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—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внедрение</w:t>
            </w:r>
          </w:p>
        </w:tc>
      </w:tr>
      <w:tr w:rsidR="007E5A0B" w14:paraId="3AE4050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7ED347" w14:textId="77777777" w:rsidR="007E5A0B" w:rsidRDefault="00000000">
            <w:r>
              <w:rPr>
                <w:color w:val="000000"/>
                <w:sz w:val="22"/>
                <w:szCs w:val="22"/>
              </w:rPr>
              <w:t>Производство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7C3977" w14:textId="0CD77B2A" w:rsidR="007E5A0B" w:rsidRDefault="00000000">
            <w:r>
              <w:rPr>
                <w:color w:val="000000"/>
                <w:sz w:val="22"/>
                <w:szCs w:val="22"/>
              </w:rPr>
              <w:t>Третье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место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среди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отчётчиков</w:t>
            </w:r>
            <w:proofErr w:type="spellEnd"/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выборки,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20,1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млрд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долл.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B548A6" w14:textId="43D3FE6E" w:rsidR="007E5A0B" w:rsidRDefault="00000000">
            <w:r>
              <w:rPr>
                <w:color w:val="000000"/>
                <w:sz w:val="22"/>
                <w:szCs w:val="22"/>
              </w:rPr>
              <w:t>Доля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промышленности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выше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нормы.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Это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другой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показатель.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Мощности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фабрик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измерены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B0C78C" w14:textId="15F8E865" w:rsidR="007E5A0B" w:rsidRDefault="00000000">
            <w:r>
              <w:rPr>
                <w:color w:val="000000"/>
                <w:sz w:val="22"/>
                <w:szCs w:val="22"/>
              </w:rPr>
              <w:t>HS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8486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внутри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выборки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норма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доли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промышленности.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Вопросы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разные</w:t>
            </w:r>
          </w:p>
        </w:tc>
      </w:tr>
      <w:tr w:rsidR="007E5A0B" w14:paraId="3A49B70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A195BD" w14:textId="77777777" w:rsidR="007E5A0B" w:rsidRDefault="00000000">
            <w:r>
              <w:rPr>
                <w:color w:val="000000"/>
                <w:sz w:val="22"/>
                <w:szCs w:val="22"/>
              </w:rPr>
              <w:t>Масштабирование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FA5657" w14:textId="60CF6E75" w:rsidR="007E5A0B" w:rsidRDefault="00000000">
            <w:r>
              <w:rPr>
                <w:color w:val="000000"/>
                <w:sz w:val="22"/>
                <w:szCs w:val="22"/>
              </w:rPr>
              <w:t>55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мощности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TOP500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2024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году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при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35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систем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3CF29EA" w14:textId="027C2351" w:rsidR="007E5A0B" w:rsidRDefault="00000000">
            <w:r>
              <w:rPr>
                <w:color w:val="000000"/>
                <w:sz w:val="22"/>
                <w:szCs w:val="22"/>
              </w:rPr>
              <w:t>Пик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46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систем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2019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году,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затем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8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2025;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доля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мощности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конце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ряда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около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1–3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87B578" w14:textId="58B1D355" w:rsidR="007E5A0B" w:rsidRDefault="00000000">
            <w:r>
              <w:rPr>
                <w:color w:val="000000"/>
                <w:sz w:val="22"/>
                <w:szCs w:val="22"/>
              </w:rPr>
              <w:t>Неполный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список</w:t>
            </w:r>
          </w:p>
        </w:tc>
      </w:tr>
      <w:tr w:rsidR="007E5A0B" w14:paraId="522B6E1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FF59BD" w14:textId="77777777" w:rsidR="007E5A0B" w:rsidRDefault="00000000">
            <w:r>
              <w:rPr>
                <w:color w:val="000000"/>
                <w:sz w:val="22"/>
                <w:szCs w:val="22"/>
              </w:rPr>
              <w:t>Внедрение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228B77" w14:textId="1AE978D3" w:rsidR="007E5A0B" w:rsidRDefault="00000000">
            <w:r>
              <w:rPr>
                <w:color w:val="000000"/>
                <w:sz w:val="22"/>
                <w:szCs w:val="22"/>
              </w:rPr>
              <w:t>Не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измерено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4D2BF9" w14:textId="19D950A4" w:rsidR="007E5A0B" w:rsidRDefault="00000000">
            <w:r>
              <w:rPr>
                <w:color w:val="000000"/>
                <w:sz w:val="22"/>
                <w:szCs w:val="22"/>
              </w:rPr>
              <w:t>Не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измерено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9CBDD6" w14:textId="6B830960" w:rsidR="007E5A0B" w:rsidRDefault="00000000">
            <w:r>
              <w:rPr>
                <w:color w:val="000000"/>
                <w:sz w:val="22"/>
                <w:szCs w:val="22"/>
              </w:rPr>
              <w:t>Нет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данных</w:t>
            </w:r>
          </w:p>
        </w:tc>
      </w:tr>
      <w:tr w:rsidR="007E5A0B" w14:paraId="5A49C749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72A6C46" w14:textId="63361945" w:rsidR="007E5A0B" w:rsidRDefault="00000000">
            <w:r>
              <w:rPr>
                <w:color w:val="000000"/>
                <w:sz w:val="22"/>
                <w:szCs w:val="22"/>
              </w:rPr>
              <w:t>Экспорт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схем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88B210" w14:textId="37F48326" w:rsidR="007E5A0B" w:rsidRDefault="00000000">
            <w:r>
              <w:rPr>
                <w:color w:val="000000"/>
                <w:sz w:val="22"/>
                <w:szCs w:val="22"/>
              </w:rPr>
              <w:t>Баланс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2023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года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небольшой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плюс,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RCA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около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23FA96" w14:textId="30B0E074" w:rsidR="007E5A0B" w:rsidRDefault="00000000">
            <w:r>
              <w:rPr>
                <w:color w:val="000000"/>
                <w:sz w:val="22"/>
                <w:szCs w:val="22"/>
              </w:rPr>
              <w:t>Экспорт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136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млрд,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импорт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350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млрд,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RCA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1,85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51201E" w14:textId="28807B55" w:rsidR="007E5A0B" w:rsidRDefault="00000000">
            <w:r>
              <w:rPr>
                <w:color w:val="000000"/>
                <w:sz w:val="22"/>
                <w:szCs w:val="22"/>
              </w:rPr>
              <w:t>Чистый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импорт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14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лет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из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14</w:t>
            </w:r>
          </w:p>
        </w:tc>
      </w:tr>
      <w:tr w:rsidR="007E5A0B" w14:paraId="20D7B7F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6F11B0" w14:textId="77777777" w:rsidR="007E5A0B" w:rsidRDefault="00000000">
            <w:r>
              <w:rPr>
                <w:color w:val="000000"/>
                <w:sz w:val="22"/>
                <w:szCs w:val="22"/>
              </w:rPr>
              <w:t>Зависимости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06796F" w14:textId="1F49D70E" w:rsidR="007E5A0B" w:rsidRDefault="00000000">
            <w:r>
              <w:rPr>
                <w:color w:val="000000"/>
                <w:sz w:val="22"/>
                <w:szCs w:val="22"/>
              </w:rPr>
              <w:t>Не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первый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источник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китайского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импорта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схем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6D71C3" w14:textId="09B3903F" w:rsidR="007E5A0B" w:rsidRDefault="00000000">
            <w:r>
              <w:rPr>
                <w:color w:val="000000"/>
                <w:sz w:val="22"/>
                <w:szCs w:val="22"/>
              </w:rPr>
              <w:t>57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импорта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схем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из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Тайваня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Кореи,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13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%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реимпорт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B228E4" w14:textId="5B5C8A5D" w:rsidR="007E5A0B" w:rsidRDefault="00000000">
            <w:proofErr w:type="spellStart"/>
            <w:r>
              <w:rPr>
                <w:color w:val="000000"/>
                <w:sz w:val="22"/>
                <w:szCs w:val="22"/>
              </w:rPr>
              <w:t>Comtrade</w:t>
            </w:r>
            <w:proofErr w:type="spellEnd"/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2023</w:t>
            </w:r>
          </w:p>
        </w:tc>
      </w:tr>
      <w:tr w:rsidR="007E5A0B" w14:paraId="14F4AA9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B9C31F" w14:textId="77777777" w:rsidR="007E5A0B" w:rsidRDefault="00000000">
            <w:r>
              <w:rPr>
                <w:color w:val="000000"/>
                <w:sz w:val="22"/>
                <w:szCs w:val="22"/>
              </w:rPr>
              <w:t>Рост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7F32D0" w14:textId="6ACA7764" w:rsidR="007E5A0B" w:rsidRDefault="00000000">
            <w:r>
              <w:rPr>
                <w:color w:val="000000"/>
                <w:sz w:val="22"/>
                <w:szCs w:val="22"/>
              </w:rPr>
              <w:t>Вклады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капитала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TFP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0,2–1,0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п.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п.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CD1208" w14:textId="1BF7E06D" w:rsidR="007E5A0B" w:rsidRDefault="00000000">
            <w:r>
              <w:rPr>
                <w:color w:val="000000"/>
                <w:sz w:val="22"/>
                <w:szCs w:val="22"/>
              </w:rPr>
              <w:t>TFP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4,8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до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1,4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п.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п.,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капитал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3,2–5,4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п.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3986CA" w14:textId="597D58B2" w:rsidR="007E5A0B" w:rsidRDefault="00000000">
            <w:r>
              <w:rPr>
                <w:color w:val="000000"/>
                <w:sz w:val="22"/>
                <w:szCs w:val="22"/>
              </w:rPr>
              <w:t>Тождество,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вклад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технологии</w:t>
            </w:r>
          </w:p>
        </w:tc>
      </w:tr>
      <w:tr w:rsidR="007E5A0B" w14:paraId="57E50FFF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41D122" w14:textId="4B7A0FC5" w:rsidR="007E5A0B" w:rsidRDefault="00000000">
            <w:r>
              <w:rPr>
                <w:color w:val="000000"/>
                <w:sz w:val="22"/>
                <w:szCs w:val="22"/>
              </w:rPr>
              <w:t>Квантовые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технологии</w:t>
            </w:r>
          </w:p>
        </w:tc>
        <w:tc>
          <w:tcPr>
            <w:tcW w:w="2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00AA24" w14:textId="7DBF59DA" w:rsidR="007E5A0B" w:rsidRDefault="00000000">
            <w:r>
              <w:rPr>
                <w:color w:val="000000"/>
                <w:sz w:val="22"/>
                <w:szCs w:val="22"/>
              </w:rPr>
              <w:t>Больше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международных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патентных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семей</w:t>
            </w:r>
          </w:p>
        </w:tc>
        <w:tc>
          <w:tcPr>
            <w:tcW w:w="2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8C0809" w14:textId="07163F76" w:rsidR="007E5A0B" w:rsidRDefault="00000000">
            <w:r>
              <w:rPr>
                <w:color w:val="000000"/>
                <w:sz w:val="22"/>
                <w:szCs w:val="22"/>
              </w:rPr>
              <w:t>Больше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национальных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семей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по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примечанию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источника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1D1CC1" w14:textId="7C922F04" w:rsidR="007E5A0B" w:rsidRDefault="00000000">
            <w:r>
              <w:rPr>
                <w:color w:val="000000"/>
                <w:sz w:val="22"/>
                <w:szCs w:val="22"/>
              </w:rPr>
              <w:t>Карточка,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не</w:t>
            </w:r>
            <w:r w:rsidR="00633ABD">
              <w:rPr>
                <w:color w:val="000000"/>
                <w:sz w:val="22"/>
                <w:szCs w:val="22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ряд</w:t>
            </w:r>
          </w:p>
        </w:tc>
      </w:tr>
    </w:tbl>
    <w:p w14:paraId="09A39B75" w14:textId="77777777" w:rsidR="007E5A0B" w:rsidRDefault="007E5A0B">
      <w:pPr>
        <w:spacing w:after="120"/>
      </w:pPr>
    </w:p>
    <w:p w14:paraId="648F879B" w14:textId="126E72EF" w:rsidR="007E5A0B" w:rsidRPr="00633ABD" w:rsidRDefault="00000000">
      <w:pPr>
        <w:ind w:firstLine="709"/>
        <w:jc w:val="both"/>
        <w:rPr>
          <w:lang w:val="en-US"/>
        </w:rPr>
      </w:pPr>
      <w:r>
        <w:rPr>
          <w:color w:val="000000"/>
        </w:rPr>
        <w:lastRenderedPageBreak/>
        <w:t>Источник</w:t>
      </w:r>
      <w:r w:rsidRPr="00633ABD">
        <w:rPr>
          <w:color w:val="000000"/>
          <w:lang w:val="en-US"/>
        </w:rPr>
        <w:t>: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World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Development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Indicators,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OECD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Main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Science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and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Technology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Indicators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</w:t>
      </w:r>
      <w:r>
        <w:rPr>
          <w:color w:val="000000"/>
        </w:rPr>
        <w:t>пропуски</w:t>
      </w:r>
      <w:r w:rsidR="00633ABD">
        <w:rPr>
          <w:color w:val="000000"/>
          <w:lang w:val="en-US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R&amp;D),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Penn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World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Table,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UN</w:t>
      </w:r>
      <w:r w:rsidR="00633ABD">
        <w:rPr>
          <w:color w:val="000000"/>
          <w:lang w:val="en-US"/>
        </w:rPr>
        <w:t xml:space="preserve"> </w:t>
      </w:r>
      <w:proofErr w:type="spellStart"/>
      <w:r w:rsidRPr="00633ABD">
        <w:rPr>
          <w:color w:val="000000"/>
          <w:lang w:val="en-US"/>
        </w:rPr>
        <w:t>Comtrade</w:t>
      </w:r>
      <w:proofErr w:type="spellEnd"/>
      <w:r w:rsidRPr="00633ABD">
        <w:rPr>
          <w:color w:val="000000"/>
          <w:lang w:val="en-US"/>
        </w:rPr>
        <w:t>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TOP500.org,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Epoch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AI</w:t>
      </w:r>
      <w:r w:rsidR="00633ABD">
        <w:rPr>
          <w:color w:val="000000"/>
          <w:lang w:val="en-US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  <w:lang w:val="en-US"/>
        </w:rPr>
        <w:t xml:space="preserve"> </w:t>
      </w:r>
      <w:r>
        <w:rPr>
          <w:color w:val="000000"/>
        </w:rPr>
        <w:t>карточка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EPO–OECD.</w:t>
      </w:r>
    </w:p>
    <w:p w14:paraId="715236AC" w14:textId="6E3E9F5C" w:rsidR="007E5A0B" w:rsidRDefault="00000000">
      <w:pPr>
        <w:pStyle w:val="Heading1"/>
        <w:keepNext/>
        <w:jc w:val="center"/>
      </w:pPr>
      <w:r>
        <w:t>9.</w:t>
      </w:r>
      <w:r w:rsidR="00633ABD">
        <w:t xml:space="preserve"> </w:t>
      </w:r>
      <w:r>
        <w:t>Обсуждение</w:t>
      </w:r>
      <w:r w:rsidR="00633ABD">
        <w:t xml:space="preserve"> </w:t>
      </w:r>
      <w:r>
        <w:t>результатов</w:t>
      </w:r>
    </w:p>
    <w:p w14:paraId="7A085DDD" w14:textId="585A3C19" w:rsidR="007E5A0B" w:rsidRDefault="00000000">
      <w:pPr>
        <w:ind w:firstLine="709"/>
        <w:jc w:val="both"/>
      </w:pPr>
      <w:r>
        <w:rPr>
          <w:color w:val="000000"/>
        </w:rPr>
        <w:t>Ожидание</w:t>
      </w:r>
      <w:r w:rsidR="00633ABD">
        <w:rPr>
          <w:color w:val="000000"/>
        </w:rPr>
        <w:t xml:space="preserve"> </w:t>
      </w:r>
      <w:r>
        <w:rPr>
          <w:color w:val="000000"/>
        </w:rPr>
        <w:t>темы</w:t>
      </w:r>
      <w:r w:rsidR="00633ABD">
        <w:rPr>
          <w:color w:val="000000"/>
        </w:rPr>
        <w:t xml:space="preserve"> </w:t>
      </w:r>
      <w:r>
        <w:rPr>
          <w:color w:val="000000"/>
        </w:rPr>
        <w:t>было</w:t>
      </w:r>
      <w:r w:rsidR="00633ABD">
        <w:rPr>
          <w:color w:val="000000"/>
        </w:rPr>
        <w:t xml:space="preserve"> </w:t>
      </w:r>
      <w:r>
        <w:rPr>
          <w:color w:val="000000"/>
        </w:rPr>
        <w:t>цельным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состояло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том,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находятся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фронтира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держат</w:t>
      </w:r>
      <w:r w:rsidR="00633ABD">
        <w:rPr>
          <w:color w:val="000000"/>
        </w:rPr>
        <w:t xml:space="preserve"> </w:t>
      </w:r>
      <w:r>
        <w:rPr>
          <w:color w:val="000000"/>
        </w:rPr>
        <w:t>высокую</w:t>
      </w:r>
      <w:r w:rsidR="00633ABD">
        <w:rPr>
          <w:color w:val="000000"/>
        </w:rPr>
        <w:t xml:space="preserve"> </w:t>
      </w:r>
      <w:r>
        <w:rPr>
          <w:color w:val="000000"/>
        </w:rPr>
        <w:t>интенсивность,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догоняет</w:t>
      </w:r>
      <w:r w:rsidR="00633ABD">
        <w:rPr>
          <w:color w:val="000000"/>
        </w:rPr>
        <w:t xml:space="preserve"> </w:t>
      </w:r>
      <w:r>
        <w:rPr>
          <w:color w:val="000000"/>
        </w:rPr>
        <w:t>масштабом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производством,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часть</w:t>
      </w:r>
      <w:r w:rsidR="00633ABD">
        <w:rPr>
          <w:color w:val="000000"/>
        </w:rPr>
        <w:t xml:space="preserve"> </w:t>
      </w:r>
      <w:r>
        <w:rPr>
          <w:color w:val="000000"/>
        </w:rPr>
        <w:t>знаков</w:t>
      </w:r>
      <w:r w:rsidR="00633ABD">
        <w:rPr>
          <w:color w:val="000000"/>
        </w:rPr>
        <w:t xml:space="preserve"> </w:t>
      </w:r>
      <w:r>
        <w:rPr>
          <w:color w:val="000000"/>
        </w:rPr>
        <w:t>раздела</w:t>
      </w:r>
      <w:r w:rsidR="00633ABD">
        <w:rPr>
          <w:color w:val="000000"/>
        </w:rPr>
        <w:t xml:space="preserve"> </w:t>
      </w:r>
      <w:r>
        <w:rPr>
          <w:color w:val="000000"/>
        </w:rPr>
        <w:t>5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этим</w:t>
      </w:r>
      <w:r w:rsidR="00633ABD">
        <w:rPr>
          <w:color w:val="000000"/>
        </w:rPr>
        <w:t xml:space="preserve"> </w:t>
      </w:r>
      <w:r>
        <w:rPr>
          <w:color w:val="000000"/>
        </w:rPr>
        <w:t>совпадает,</w:t>
      </w:r>
      <w:r w:rsidR="00633ABD">
        <w:rPr>
          <w:color w:val="000000"/>
        </w:rPr>
        <w:t xml:space="preserve"> </w:t>
      </w:r>
      <w:r>
        <w:rPr>
          <w:color w:val="000000"/>
        </w:rPr>
        <w:t>однако</w:t>
      </w:r>
      <w:r w:rsidR="00633ABD">
        <w:rPr>
          <w:color w:val="000000"/>
        </w:rPr>
        <w:t xml:space="preserve"> </w:t>
      </w:r>
      <w:r>
        <w:rPr>
          <w:color w:val="000000"/>
        </w:rPr>
        <w:t>механизм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несколько</w:t>
      </w:r>
      <w:r w:rsidR="00633ABD">
        <w:rPr>
          <w:color w:val="000000"/>
        </w:rPr>
        <w:t xml:space="preserve"> </w:t>
      </w:r>
      <w:r>
        <w:rPr>
          <w:color w:val="000000"/>
        </w:rPr>
        <w:t>центральных</w:t>
      </w:r>
      <w:r w:rsidR="00633ABD">
        <w:rPr>
          <w:color w:val="000000"/>
        </w:rPr>
        <w:t xml:space="preserve"> </w:t>
      </w:r>
      <w:r>
        <w:rPr>
          <w:color w:val="000000"/>
        </w:rPr>
        <w:t>знаков</w:t>
      </w:r>
      <w:r w:rsidR="00633ABD">
        <w:rPr>
          <w:color w:val="000000"/>
        </w:rPr>
        <w:t xml:space="preserve"> </w:t>
      </w:r>
      <w:r>
        <w:rPr>
          <w:color w:val="000000"/>
        </w:rPr>
        <w:t>нет.</w:t>
      </w:r>
    </w:p>
    <w:p w14:paraId="2E05F161" w14:textId="60CF137B" w:rsidR="007E5A0B" w:rsidRDefault="00000000">
      <w:pPr>
        <w:ind w:firstLine="709"/>
        <w:jc w:val="both"/>
      </w:pP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совпадает</w:t>
      </w:r>
      <w:r w:rsidR="00633ABD">
        <w:rPr>
          <w:color w:val="000000"/>
        </w:rPr>
        <w:t xml:space="preserve"> </w:t>
      </w:r>
      <w:r>
        <w:rPr>
          <w:color w:val="000000"/>
        </w:rPr>
        <w:t>интенсивность,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</w:t>
      </w:r>
      <w:r w:rsidR="00633ABD">
        <w:rPr>
          <w:color w:val="000000"/>
        </w:rPr>
        <w:t xml:space="preserve"> </w:t>
      </w:r>
      <w:r>
        <w:rPr>
          <w:color w:val="000000"/>
        </w:rPr>
        <w:t>вместе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«масштабными»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показателями,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слабее</w:t>
      </w:r>
      <w:r w:rsidR="00633ABD">
        <w:rPr>
          <w:color w:val="000000"/>
        </w:rPr>
        <w:t xml:space="preserve"> </w:t>
      </w:r>
      <w:r>
        <w:rPr>
          <w:color w:val="000000"/>
        </w:rPr>
        <w:t>их,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</w:t>
      </w:r>
      <w:r w:rsidR="00633ABD">
        <w:rPr>
          <w:color w:val="000000"/>
        </w:rPr>
        <w:t xml:space="preserve"> </w:t>
      </w:r>
      <w:r>
        <w:rPr>
          <w:color w:val="000000"/>
        </w:rPr>
        <w:t>«у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масштаб</w:t>
      </w:r>
      <w:r w:rsidR="00633ABD">
        <w:rPr>
          <w:color w:val="000000"/>
        </w:rPr>
        <w:t xml:space="preserve"> </w:t>
      </w:r>
      <w:r>
        <w:rPr>
          <w:color w:val="000000"/>
        </w:rPr>
        <w:t>важнее</w:t>
      </w:r>
      <w:r w:rsidR="00633ABD">
        <w:rPr>
          <w:color w:val="000000"/>
        </w:rPr>
        <w:t xml:space="preserve"> </w:t>
      </w:r>
      <w:r>
        <w:rPr>
          <w:color w:val="000000"/>
        </w:rPr>
        <w:t>интенсивности»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выполняется,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имеет</w:t>
      </w:r>
      <w:r w:rsidR="00633ABD">
        <w:rPr>
          <w:color w:val="000000"/>
        </w:rPr>
        <w:t xml:space="preserve"> </w:t>
      </w:r>
      <w:r>
        <w:rPr>
          <w:color w:val="000000"/>
        </w:rPr>
        <w:t>одного</w:t>
      </w:r>
      <w:r w:rsidR="00633ABD">
        <w:rPr>
          <w:color w:val="000000"/>
        </w:rPr>
        <w:t xml:space="preserve"> </w:t>
      </w:r>
      <w:r>
        <w:rPr>
          <w:color w:val="000000"/>
        </w:rPr>
        <w:t>знака.</w:t>
      </w:r>
    </w:p>
    <w:p w14:paraId="3509E716" w14:textId="18952566" w:rsidR="007E5A0B" w:rsidRDefault="00000000">
      <w:pPr>
        <w:ind w:firstLine="709"/>
        <w:jc w:val="both"/>
      </w:pP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патенты</w:t>
      </w:r>
      <w:r w:rsidR="00633ABD">
        <w:rPr>
          <w:color w:val="000000"/>
        </w:rPr>
        <w:t xml:space="preserve"> </w:t>
      </w:r>
      <w:r>
        <w:rPr>
          <w:color w:val="000000"/>
        </w:rPr>
        <w:t>внутри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ближе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ВВП,</w:t>
      </w:r>
      <w:r w:rsidR="00633ABD">
        <w:rPr>
          <w:color w:val="000000"/>
        </w:rPr>
        <w:t xml:space="preserve"> </w:t>
      </w:r>
      <w:r>
        <w:rPr>
          <w:color w:val="000000"/>
        </w:rPr>
        <w:t>чем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доле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теряют</w:t>
      </w:r>
      <w:r w:rsidR="00633ABD">
        <w:rPr>
          <w:color w:val="000000"/>
        </w:rPr>
        <w:t xml:space="preserve"> </w:t>
      </w:r>
      <w:r>
        <w:rPr>
          <w:color w:val="000000"/>
        </w:rPr>
        <w:t>обычную</w:t>
      </w:r>
      <w:r w:rsidR="00633ABD">
        <w:rPr>
          <w:color w:val="000000"/>
        </w:rPr>
        <w:t xml:space="preserve"> </w:t>
      </w:r>
      <w:r>
        <w:rPr>
          <w:color w:val="000000"/>
        </w:rPr>
        <w:t>значимость,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статьях</w:t>
      </w:r>
      <w:r w:rsidR="00633ABD">
        <w:rPr>
          <w:color w:val="000000"/>
        </w:rPr>
        <w:t xml:space="preserve"> </w:t>
      </w:r>
      <w:r>
        <w:rPr>
          <w:color w:val="000000"/>
        </w:rPr>
        <w:t>связи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долей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видно,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</w:t>
      </w:r>
      <w:r w:rsidR="00633ABD">
        <w:rPr>
          <w:color w:val="000000"/>
        </w:rPr>
        <w:t xml:space="preserve"> </w:t>
      </w:r>
      <w:r>
        <w:rPr>
          <w:color w:val="000000"/>
        </w:rPr>
        <w:t>«больше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R&amp;D,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знаниевый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выход»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статей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видно,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для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патентов</w:t>
      </w:r>
      <w:r w:rsidR="00633ABD">
        <w:rPr>
          <w:color w:val="000000"/>
        </w:rPr>
        <w:t xml:space="preserve"> </w:t>
      </w:r>
      <w:r>
        <w:rPr>
          <w:color w:val="000000"/>
        </w:rPr>
        <w:t>видно</w:t>
      </w:r>
      <w:r w:rsidR="00633ABD">
        <w:rPr>
          <w:color w:val="000000"/>
        </w:rPr>
        <w:t xml:space="preserve"> </w:t>
      </w:r>
      <w:r>
        <w:rPr>
          <w:color w:val="000000"/>
        </w:rPr>
        <w:t>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грани</w:t>
      </w:r>
      <w:r w:rsidR="00633ABD">
        <w:rPr>
          <w:color w:val="000000"/>
        </w:rPr>
        <w:t xml:space="preserve"> </w:t>
      </w:r>
      <w:r>
        <w:rPr>
          <w:color w:val="000000"/>
        </w:rPr>
        <w:t>10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интервалом</w:t>
      </w:r>
      <w:r w:rsidR="00633ABD">
        <w:rPr>
          <w:color w:val="000000"/>
        </w:rPr>
        <w:t xml:space="preserve"> </w:t>
      </w:r>
      <w:r>
        <w:rPr>
          <w:color w:val="000000"/>
        </w:rPr>
        <w:t>через</w:t>
      </w:r>
      <w:r w:rsidR="00633ABD">
        <w:rPr>
          <w:color w:val="000000"/>
        </w:rPr>
        <w:t xml:space="preserve"> </w:t>
      </w:r>
      <w:r>
        <w:rPr>
          <w:color w:val="000000"/>
        </w:rPr>
        <w:t>ноль.</w:t>
      </w:r>
    </w:p>
    <w:p w14:paraId="57F31075" w14:textId="79FCDDC9" w:rsidR="007E5A0B" w:rsidRDefault="00000000">
      <w:pPr>
        <w:ind w:firstLine="709"/>
        <w:jc w:val="both"/>
      </w:pPr>
      <w:r>
        <w:rPr>
          <w:color w:val="000000"/>
        </w:rPr>
        <w:t>Взаимодействие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отставания</w:t>
      </w:r>
      <w:r w:rsidR="00633ABD">
        <w:rPr>
          <w:color w:val="000000"/>
        </w:rPr>
        <w:t xml:space="preserve"> </w:t>
      </w:r>
      <w:r>
        <w:rPr>
          <w:color w:val="000000"/>
        </w:rPr>
        <w:t>отрицательно</w:t>
      </w:r>
      <w:r w:rsidR="00633ABD">
        <w:rPr>
          <w:color w:val="000000"/>
        </w:rPr>
        <w:t xml:space="preserve"> </w:t>
      </w:r>
      <w:r>
        <w:rPr>
          <w:color w:val="000000"/>
        </w:rPr>
        <w:t>во</w:t>
      </w:r>
      <w:r w:rsidR="00633ABD">
        <w:rPr>
          <w:color w:val="000000"/>
        </w:rPr>
        <w:t xml:space="preserve"> </w:t>
      </w:r>
      <w:r>
        <w:rPr>
          <w:color w:val="000000"/>
        </w:rPr>
        <w:t>всех</w:t>
      </w:r>
      <w:r w:rsidR="00633ABD">
        <w:rPr>
          <w:color w:val="000000"/>
        </w:rPr>
        <w:t xml:space="preserve"> </w:t>
      </w:r>
      <w:r>
        <w:rPr>
          <w:color w:val="000000"/>
        </w:rPr>
        <w:t>шести</w:t>
      </w:r>
      <w:r w:rsidR="00633ABD">
        <w:rPr>
          <w:color w:val="000000"/>
        </w:rPr>
        <w:t xml:space="preserve"> </w:t>
      </w:r>
      <w:r>
        <w:rPr>
          <w:color w:val="000000"/>
        </w:rPr>
        <w:t>спецификациях,</w:t>
      </w:r>
      <w:r w:rsidR="00633ABD">
        <w:rPr>
          <w:color w:val="000000"/>
        </w:rPr>
        <w:t xml:space="preserve"> </w:t>
      </w:r>
      <w:r>
        <w:rPr>
          <w:color w:val="000000"/>
        </w:rPr>
        <w:t>хотя</w:t>
      </w:r>
      <w:r w:rsidR="00633ABD">
        <w:rPr>
          <w:color w:val="000000"/>
        </w:rPr>
        <w:t xml:space="preserve"> </w:t>
      </w:r>
      <w:r>
        <w:rPr>
          <w:color w:val="000000"/>
        </w:rPr>
        <w:t>теория</w:t>
      </w:r>
      <w:r w:rsidR="00633ABD">
        <w:rPr>
          <w:color w:val="000000"/>
        </w:rPr>
        <w:t xml:space="preserve"> </w:t>
      </w:r>
      <w:r>
        <w:rPr>
          <w:color w:val="000000"/>
        </w:rPr>
        <w:t>Гриффита,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Реддинга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Ван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Ренена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рамка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Агийона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Ховитта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задавали</w:t>
      </w:r>
      <w:r w:rsidR="00633ABD">
        <w:rPr>
          <w:color w:val="000000"/>
        </w:rPr>
        <w:t xml:space="preserve"> </w:t>
      </w:r>
      <w:r>
        <w:rPr>
          <w:color w:val="000000"/>
        </w:rPr>
        <w:t>плюс,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данные</w:t>
      </w:r>
      <w:r w:rsidR="00633ABD">
        <w:rPr>
          <w:color w:val="000000"/>
        </w:rPr>
        <w:t xml:space="preserve"> </w:t>
      </w:r>
      <w:r>
        <w:rPr>
          <w:color w:val="000000"/>
        </w:rPr>
        <w:t>дают</w:t>
      </w:r>
      <w:r w:rsidR="00633ABD">
        <w:rPr>
          <w:color w:val="000000"/>
        </w:rPr>
        <w:t xml:space="preserve"> </w:t>
      </w:r>
      <w:r>
        <w:rPr>
          <w:color w:val="000000"/>
        </w:rPr>
        <w:t>минус,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незначимый,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расхождение</w:t>
      </w:r>
      <w:r w:rsidR="00633ABD">
        <w:rPr>
          <w:color w:val="000000"/>
        </w:rPr>
        <w:t xml:space="preserve"> </w:t>
      </w:r>
      <w:r>
        <w:rPr>
          <w:color w:val="000000"/>
        </w:rPr>
        <w:t>литературы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панели,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повод</w:t>
      </w:r>
      <w:r w:rsidR="00633ABD">
        <w:rPr>
          <w:color w:val="000000"/>
        </w:rPr>
        <w:t xml:space="preserve"> </w:t>
      </w:r>
      <w:r>
        <w:rPr>
          <w:color w:val="000000"/>
        </w:rPr>
        <w:t>выбросить</w:t>
      </w:r>
      <w:r w:rsidR="00633ABD">
        <w:rPr>
          <w:color w:val="000000"/>
        </w:rPr>
        <w:t xml:space="preserve"> </w:t>
      </w:r>
      <w:r>
        <w:rPr>
          <w:color w:val="000000"/>
        </w:rPr>
        <w:t>теорию</w:t>
      </w:r>
      <w:r w:rsidR="00633ABD">
        <w:rPr>
          <w:color w:val="000000"/>
        </w:rPr>
        <w:t xml:space="preserve"> </w:t>
      </w:r>
      <w:r>
        <w:rPr>
          <w:color w:val="000000"/>
        </w:rPr>
        <w:t>или</w:t>
      </w:r>
      <w:r w:rsidR="00633ABD">
        <w:rPr>
          <w:color w:val="000000"/>
        </w:rPr>
        <w:t xml:space="preserve"> </w:t>
      </w:r>
      <w:r>
        <w:rPr>
          <w:color w:val="000000"/>
        </w:rPr>
        <w:t>объявить</w:t>
      </w:r>
      <w:r w:rsidR="00633ABD">
        <w:rPr>
          <w:color w:val="000000"/>
        </w:rPr>
        <w:t xml:space="preserve"> </w:t>
      </w:r>
      <w:r>
        <w:rPr>
          <w:color w:val="000000"/>
        </w:rPr>
        <w:t>вред</w:t>
      </w:r>
      <w:r w:rsidR="00633ABD">
        <w:rPr>
          <w:color w:val="000000"/>
        </w:rPr>
        <w:t xml:space="preserve"> </w:t>
      </w:r>
      <w:r>
        <w:rPr>
          <w:color w:val="000000"/>
        </w:rPr>
        <w:t>R&amp;D.</w:t>
      </w:r>
    </w:p>
    <w:p w14:paraId="22CB2DB3" w14:textId="0DBF316B" w:rsidR="007E5A0B" w:rsidRDefault="00000000">
      <w:pPr>
        <w:ind w:firstLine="709"/>
        <w:jc w:val="both"/>
      </w:pP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была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американской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2001–2019</w:t>
      </w:r>
      <w:r w:rsidR="00633ABD">
        <w:rPr>
          <w:color w:val="000000"/>
        </w:rPr>
        <w:t xml:space="preserve"> </w:t>
      </w:r>
      <w:r>
        <w:rPr>
          <w:color w:val="000000"/>
        </w:rPr>
        <w:t>годах.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</w:t>
      </w:r>
      <w:r w:rsidR="00633ABD">
        <w:rPr>
          <w:color w:val="000000"/>
        </w:rPr>
        <w:t xml:space="preserve"> </w:t>
      </w:r>
      <w:r>
        <w:rPr>
          <w:color w:val="000000"/>
        </w:rPr>
        <w:t>«Китай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всегда</w:t>
      </w:r>
      <w:r w:rsidR="00633ABD">
        <w:rPr>
          <w:color w:val="000000"/>
        </w:rPr>
        <w:t xml:space="preserve"> </w:t>
      </w:r>
      <w:r>
        <w:rPr>
          <w:color w:val="000000"/>
        </w:rPr>
        <w:t>растёт</w:t>
      </w:r>
      <w:r w:rsidR="00633ABD">
        <w:rPr>
          <w:color w:val="000000"/>
        </w:rPr>
        <w:t xml:space="preserve"> </w:t>
      </w:r>
      <w:r>
        <w:rPr>
          <w:color w:val="000000"/>
        </w:rPr>
        <w:t>более</w:t>
      </w:r>
      <w:r w:rsidR="00633ABD">
        <w:rPr>
          <w:color w:val="000000"/>
        </w:rPr>
        <w:t xml:space="preserve"> </w:t>
      </w:r>
      <w:r>
        <w:rPr>
          <w:color w:val="000000"/>
        </w:rPr>
        <w:t>экстенсивно»</w:t>
      </w:r>
      <w:r w:rsidR="00633ABD">
        <w:rPr>
          <w:color w:val="000000"/>
        </w:rPr>
        <w:t xml:space="preserve"> </w:t>
      </w:r>
      <w:r>
        <w:rPr>
          <w:color w:val="000000"/>
        </w:rPr>
        <w:t>слишком</w:t>
      </w:r>
      <w:r w:rsidR="00633ABD">
        <w:rPr>
          <w:color w:val="000000"/>
        </w:rPr>
        <w:t xml:space="preserve"> </w:t>
      </w:r>
      <w:r>
        <w:rPr>
          <w:color w:val="000000"/>
        </w:rPr>
        <w:t>сильное.</w:t>
      </w:r>
      <w:r w:rsidR="00633ABD">
        <w:rPr>
          <w:color w:val="000000"/>
        </w:rPr>
        <w:t xml:space="preserve"> </w:t>
      </w:r>
      <w:r>
        <w:rPr>
          <w:color w:val="000000"/>
        </w:rPr>
        <w:t>Верным</w:t>
      </w:r>
      <w:r w:rsidR="00633ABD">
        <w:rPr>
          <w:color w:val="000000"/>
        </w:rPr>
        <w:t xml:space="preserve"> </w:t>
      </w:r>
      <w:r>
        <w:rPr>
          <w:color w:val="000000"/>
        </w:rPr>
        <w:t>остаётся</w:t>
      </w:r>
      <w:r w:rsidR="00633ABD">
        <w:rPr>
          <w:color w:val="000000"/>
        </w:rPr>
        <w:t xml:space="preserve"> </w:t>
      </w:r>
      <w:r>
        <w:rPr>
          <w:color w:val="000000"/>
        </w:rPr>
        <w:t>сдвиг</w:t>
      </w:r>
      <w:r w:rsidR="00633ABD">
        <w:rPr>
          <w:color w:val="000000"/>
        </w:rPr>
        <w:t xml:space="preserve"> </w:t>
      </w:r>
      <w:r>
        <w:rPr>
          <w:color w:val="000000"/>
        </w:rPr>
        <w:t>состава: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2020–2023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капитал</w:t>
      </w:r>
      <w:r w:rsidR="00633ABD">
        <w:rPr>
          <w:color w:val="000000"/>
        </w:rPr>
        <w:t xml:space="preserve"> </w:t>
      </w:r>
      <w:r>
        <w:rPr>
          <w:color w:val="000000"/>
        </w:rPr>
        <w:t>занимает</w:t>
      </w:r>
      <w:r w:rsidR="00633ABD">
        <w:rPr>
          <w:color w:val="000000"/>
        </w:rPr>
        <w:t xml:space="preserve"> </w:t>
      </w:r>
      <w:r>
        <w:rPr>
          <w:color w:val="000000"/>
        </w:rPr>
        <w:t>около</w:t>
      </w:r>
      <w:r w:rsidR="00633ABD">
        <w:rPr>
          <w:color w:val="000000"/>
        </w:rPr>
        <w:t xml:space="preserve"> </w:t>
      </w:r>
      <w:r>
        <w:rPr>
          <w:color w:val="000000"/>
        </w:rPr>
        <w:t>70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прироста,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сжат</w:t>
      </w:r>
      <w:r w:rsidR="00633ABD">
        <w:rPr>
          <w:color w:val="000000"/>
        </w:rPr>
        <w:t xml:space="preserve"> </w:t>
      </w:r>
      <w:r>
        <w:rPr>
          <w:color w:val="000000"/>
        </w:rPr>
        <w:t>до</w:t>
      </w:r>
      <w:r w:rsidR="00633ABD">
        <w:rPr>
          <w:color w:val="000000"/>
        </w:rPr>
        <w:t xml:space="preserve"> </w:t>
      </w:r>
      <w:r>
        <w:rPr>
          <w:color w:val="000000"/>
        </w:rPr>
        <w:t>1,4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п.,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всё</w:t>
      </w:r>
      <w:r w:rsidR="00633ABD">
        <w:rPr>
          <w:color w:val="000000"/>
        </w:rPr>
        <w:t xml:space="preserve"> </w:t>
      </w:r>
      <w:r>
        <w:rPr>
          <w:color w:val="000000"/>
        </w:rPr>
        <w:t>ещё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больше</w:t>
      </w:r>
      <w:r w:rsidR="00633ABD">
        <w:rPr>
          <w:color w:val="000000"/>
        </w:rPr>
        <w:t xml:space="preserve"> </w:t>
      </w:r>
      <w:r>
        <w:rPr>
          <w:color w:val="000000"/>
        </w:rPr>
        <w:t>американского</w:t>
      </w:r>
      <w:r w:rsidR="00633ABD">
        <w:rPr>
          <w:color w:val="000000"/>
        </w:rPr>
        <w:t xml:space="preserve"> </w:t>
      </w:r>
      <w:r>
        <w:rPr>
          <w:color w:val="000000"/>
        </w:rPr>
        <w:t>вклада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пунктах.</w:t>
      </w:r>
      <w:r w:rsidR="00633ABD">
        <w:rPr>
          <w:color w:val="000000"/>
        </w:rPr>
        <w:t xml:space="preserve"> </w:t>
      </w:r>
      <w:r>
        <w:rPr>
          <w:color w:val="000000"/>
        </w:rPr>
        <w:t>RCA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схемам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единицы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большом</w:t>
      </w:r>
      <w:r w:rsidR="00633ABD">
        <w:rPr>
          <w:color w:val="000000"/>
        </w:rPr>
        <w:t xml:space="preserve"> </w:t>
      </w:r>
      <w:r>
        <w:rPr>
          <w:color w:val="000000"/>
        </w:rPr>
        <w:t>чистом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импорте.</w:t>
      </w:r>
      <w:r w:rsidR="00633ABD">
        <w:rPr>
          <w:color w:val="000000"/>
        </w:rPr>
        <w:t xml:space="preserve"> </w:t>
      </w:r>
      <w:r>
        <w:rPr>
          <w:color w:val="000000"/>
        </w:rPr>
        <w:t>Читать</w:t>
      </w:r>
      <w:r w:rsidR="00633ABD">
        <w:rPr>
          <w:color w:val="000000"/>
        </w:rPr>
        <w:t xml:space="preserve"> </w:t>
      </w:r>
      <w:r>
        <w:rPr>
          <w:color w:val="000000"/>
        </w:rPr>
        <w:t>индекс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производственное</w:t>
      </w:r>
      <w:r w:rsidR="00633ABD">
        <w:rPr>
          <w:color w:val="000000"/>
        </w:rPr>
        <w:t xml:space="preserve"> </w:t>
      </w:r>
      <w:r>
        <w:rPr>
          <w:color w:val="000000"/>
        </w:rPr>
        <w:t>лидерство</w:t>
      </w:r>
      <w:r w:rsidR="00633ABD">
        <w:rPr>
          <w:color w:val="000000"/>
        </w:rPr>
        <w:t xml:space="preserve"> </w:t>
      </w:r>
      <w:r>
        <w:rPr>
          <w:color w:val="000000"/>
        </w:rPr>
        <w:lastRenderedPageBreak/>
        <w:t>нельзя:</w:t>
      </w:r>
      <w:r w:rsidR="00633ABD">
        <w:rPr>
          <w:color w:val="000000"/>
        </w:rPr>
        <w:t xml:space="preserve"> </w:t>
      </w:r>
      <w:r>
        <w:rPr>
          <w:color w:val="000000"/>
        </w:rPr>
        <w:t>торговая</w:t>
      </w:r>
      <w:r w:rsidR="00633ABD">
        <w:rPr>
          <w:color w:val="000000"/>
        </w:rPr>
        <w:t xml:space="preserve"> </w:t>
      </w:r>
      <w:r>
        <w:rPr>
          <w:color w:val="000000"/>
        </w:rPr>
        <w:t>специализация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способность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производить</w:t>
      </w:r>
      <w:r w:rsidR="00633ABD">
        <w:rPr>
          <w:color w:val="000000"/>
        </w:rPr>
        <w:t xml:space="preserve"> </w:t>
      </w:r>
      <w:r>
        <w:rPr>
          <w:color w:val="000000"/>
        </w:rPr>
        <w:t>оборудование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здесь</w:t>
      </w:r>
      <w:r w:rsidR="00633ABD">
        <w:rPr>
          <w:color w:val="000000"/>
        </w:rPr>
        <w:t xml:space="preserve"> </w:t>
      </w:r>
      <w:r>
        <w:rPr>
          <w:color w:val="000000"/>
        </w:rPr>
        <w:t>расходятся.</w:t>
      </w:r>
    </w:p>
    <w:p w14:paraId="67A4F3A8" w14:textId="5991F30E" w:rsidR="007E5A0B" w:rsidRDefault="00000000">
      <w:pPr>
        <w:ind w:firstLine="709"/>
        <w:jc w:val="both"/>
      </w:pPr>
      <w:r>
        <w:rPr>
          <w:color w:val="000000"/>
        </w:rPr>
        <w:t>Картина</w:t>
      </w:r>
      <w:r w:rsidR="00633ABD">
        <w:rPr>
          <w:color w:val="000000"/>
        </w:rPr>
        <w:t xml:space="preserve"> </w:t>
      </w:r>
      <w:r>
        <w:rPr>
          <w:color w:val="000000"/>
        </w:rPr>
        <w:t>складывается</w:t>
      </w:r>
      <w:r w:rsidR="00633ABD">
        <w:rPr>
          <w:color w:val="000000"/>
        </w:rPr>
        <w:t xml:space="preserve"> </w:t>
      </w:r>
      <w:r>
        <w:rPr>
          <w:color w:val="000000"/>
        </w:rPr>
        <w:t>из</w:t>
      </w:r>
      <w:r w:rsidR="00633ABD">
        <w:rPr>
          <w:color w:val="000000"/>
        </w:rPr>
        <w:t xml:space="preserve"> </w:t>
      </w:r>
      <w:r>
        <w:rPr>
          <w:color w:val="000000"/>
        </w:rPr>
        <w:t>размера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страны,</w:t>
      </w:r>
      <w:r w:rsidR="00633ABD">
        <w:rPr>
          <w:color w:val="000000"/>
        </w:rPr>
        <w:t xml:space="preserve"> </w:t>
      </w:r>
      <w:r>
        <w:rPr>
          <w:color w:val="000000"/>
        </w:rPr>
        <w:t>из</w:t>
      </w:r>
      <w:r w:rsidR="00633ABD">
        <w:rPr>
          <w:color w:val="000000"/>
        </w:rPr>
        <w:t xml:space="preserve"> </w:t>
      </w:r>
      <w:r>
        <w:rPr>
          <w:color w:val="000000"/>
        </w:rPr>
        <w:t>правил</w:t>
      </w:r>
      <w:r w:rsidR="00633ABD">
        <w:rPr>
          <w:color w:val="000000"/>
        </w:rPr>
        <w:t xml:space="preserve"> </w:t>
      </w:r>
      <w:r>
        <w:rPr>
          <w:color w:val="000000"/>
        </w:rPr>
        <w:t>учёта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из</w:t>
      </w:r>
      <w:r w:rsidR="00633ABD">
        <w:rPr>
          <w:color w:val="000000"/>
        </w:rPr>
        <w:t xml:space="preserve"> </w:t>
      </w:r>
      <w:r>
        <w:rPr>
          <w:color w:val="000000"/>
        </w:rPr>
        <w:t>различий,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которые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учёта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исчезают.</w:t>
      </w:r>
      <w:r w:rsidR="00633ABD">
        <w:rPr>
          <w:color w:val="000000"/>
        </w:rPr>
        <w:t xml:space="preserve"> </w:t>
      </w:r>
      <w:r>
        <w:rPr>
          <w:color w:val="000000"/>
        </w:rPr>
        <w:t>Разделить</w:t>
      </w:r>
      <w:r w:rsidR="00633ABD">
        <w:rPr>
          <w:color w:val="000000"/>
        </w:rPr>
        <w:t xml:space="preserve"> </w:t>
      </w:r>
      <w:r>
        <w:rPr>
          <w:color w:val="000000"/>
        </w:rPr>
        <w:t>эти</w:t>
      </w:r>
      <w:r w:rsidR="00633ABD">
        <w:rPr>
          <w:color w:val="000000"/>
        </w:rPr>
        <w:t xml:space="preserve"> </w:t>
      </w:r>
      <w:r>
        <w:rPr>
          <w:color w:val="000000"/>
        </w:rPr>
        <w:t>слои</w:t>
      </w:r>
      <w:r w:rsidR="00633ABD">
        <w:rPr>
          <w:color w:val="000000"/>
        </w:rPr>
        <w:t xml:space="preserve"> </w:t>
      </w:r>
      <w:r>
        <w:rPr>
          <w:color w:val="000000"/>
        </w:rPr>
        <w:t>до</w:t>
      </w:r>
      <w:r w:rsidR="00633ABD">
        <w:rPr>
          <w:color w:val="000000"/>
        </w:rPr>
        <w:t xml:space="preserve"> </w:t>
      </w:r>
      <w:r>
        <w:rPr>
          <w:color w:val="000000"/>
        </w:rPr>
        <w:t>конца</w:t>
      </w:r>
      <w:r w:rsidR="00633ABD">
        <w:rPr>
          <w:color w:val="000000"/>
        </w:rPr>
        <w:t xml:space="preserve"> </w:t>
      </w:r>
      <w:r>
        <w:rPr>
          <w:color w:val="000000"/>
        </w:rPr>
        <w:t>нельзя,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вывод</w:t>
      </w:r>
      <w:r w:rsidR="00633ABD">
        <w:rPr>
          <w:color w:val="000000"/>
        </w:rPr>
        <w:t xml:space="preserve"> </w:t>
      </w:r>
      <w:r>
        <w:rPr>
          <w:color w:val="000000"/>
        </w:rPr>
        <w:t>остаётся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звеньям.</w:t>
      </w:r>
      <w:r w:rsidR="00633ABD">
        <w:rPr>
          <w:color w:val="000000"/>
        </w:rPr>
        <w:t xml:space="preserve"> </w:t>
      </w:r>
      <w:r>
        <w:rPr>
          <w:color w:val="000000"/>
        </w:rPr>
        <w:t>Выбор</w:t>
      </w:r>
      <w:r w:rsidR="00633ABD">
        <w:rPr>
          <w:color w:val="000000"/>
        </w:rPr>
        <w:t xml:space="preserve"> </w:t>
      </w:r>
      <w:r>
        <w:rPr>
          <w:color w:val="000000"/>
        </w:rPr>
        <w:t>раздельной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патентов</w:t>
      </w:r>
      <w:r w:rsidR="00633ABD">
        <w:rPr>
          <w:color w:val="000000"/>
        </w:rPr>
        <w:t xml:space="preserve"> </w:t>
      </w:r>
      <w:r>
        <w:rPr>
          <w:color w:val="000000"/>
        </w:rPr>
        <w:t>после</w:t>
      </w:r>
      <w:r w:rsidR="00633ABD">
        <w:rPr>
          <w:color w:val="000000"/>
        </w:rPr>
        <w:t xml:space="preserve"> </w:t>
      </w:r>
      <w:r>
        <w:rPr>
          <w:color w:val="000000"/>
        </w:rPr>
        <w:t>просмотра</w:t>
      </w:r>
      <w:r w:rsidR="00633ABD">
        <w:rPr>
          <w:color w:val="000000"/>
        </w:rPr>
        <w:t xml:space="preserve"> </w:t>
      </w:r>
      <w:r>
        <w:rPr>
          <w:color w:val="000000"/>
        </w:rPr>
        <w:t>объёмной</w:t>
      </w:r>
      <w:r w:rsidR="00633ABD">
        <w:rPr>
          <w:color w:val="000000"/>
        </w:rPr>
        <w:t xml:space="preserve"> </w:t>
      </w:r>
      <w:r>
        <w:rPr>
          <w:color w:val="000000"/>
        </w:rPr>
        <w:t>спецификации</w:t>
      </w:r>
      <w:r w:rsidR="00633ABD">
        <w:rPr>
          <w:color w:val="000000"/>
        </w:rPr>
        <w:t xml:space="preserve"> </w:t>
      </w:r>
      <w:r>
        <w:rPr>
          <w:color w:val="000000"/>
        </w:rPr>
        <w:t>делает</w:t>
      </w:r>
      <w:r w:rsidR="00633ABD">
        <w:rPr>
          <w:color w:val="000000"/>
        </w:rPr>
        <w:t xml:space="preserve"> </w:t>
      </w:r>
      <w:r>
        <w:rPr>
          <w:color w:val="000000"/>
        </w:rPr>
        <w:t>подвопрос</w:t>
      </w:r>
      <w:r w:rsidR="00633ABD">
        <w:rPr>
          <w:color w:val="000000"/>
        </w:rPr>
        <w:t xml:space="preserve"> </w:t>
      </w:r>
      <w:r>
        <w:rPr>
          <w:color w:val="000000"/>
        </w:rPr>
        <w:t>B</w:t>
      </w:r>
      <w:r w:rsidR="00633ABD">
        <w:rPr>
          <w:color w:val="000000"/>
        </w:rPr>
        <w:t xml:space="preserve"> </w:t>
      </w:r>
      <w:r>
        <w:rPr>
          <w:color w:val="000000"/>
        </w:rPr>
        <w:t>скромнее,</w:t>
      </w:r>
      <w:r w:rsidR="00633ABD">
        <w:rPr>
          <w:color w:val="000000"/>
        </w:rPr>
        <w:t xml:space="preserve"> </w:t>
      </w:r>
      <w:r>
        <w:rPr>
          <w:color w:val="000000"/>
        </w:rPr>
        <w:t>чем</w:t>
      </w:r>
      <w:r w:rsidR="00633ABD">
        <w:rPr>
          <w:color w:val="000000"/>
        </w:rPr>
        <w:t xml:space="preserve"> </w:t>
      </w:r>
      <w:r>
        <w:rPr>
          <w:color w:val="000000"/>
        </w:rPr>
        <w:t>если</w:t>
      </w:r>
      <w:r w:rsidR="00633ABD">
        <w:rPr>
          <w:color w:val="000000"/>
        </w:rPr>
        <w:t xml:space="preserve"> </w:t>
      </w:r>
      <w:r>
        <w:rPr>
          <w:color w:val="000000"/>
        </w:rPr>
        <w:t>бы</w:t>
      </w:r>
      <w:r w:rsidR="00633ABD">
        <w:rPr>
          <w:color w:val="000000"/>
        </w:rPr>
        <w:t xml:space="preserve"> </w:t>
      </w:r>
      <w:r>
        <w:rPr>
          <w:color w:val="000000"/>
        </w:rPr>
        <w:t>эластичность</w:t>
      </w:r>
      <w:r w:rsidR="00633ABD">
        <w:rPr>
          <w:color w:val="000000"/>
        </w:rPr>
        <w:t xml:space="preserve"> </w:t>
      </w:r>
      <w:r>
        <w:rPr>
          <w:color w:val="000000"/>
        </w:rPr>
        <w:t>была</w:t>
      </w:r>
      <w:r w:rsidR="00633ABD">
        <w:rPr>
          <w:color w:val="000000"/>
        </w:rPr>
        <w:t xml:space="preserve"> </w:t>
      </w:r>
      <w:r>
        <w:rPr>
          <w:color w:val="000000"/>
        </w:rPr>
        <w:t>объявлена</w:t>
      </w:r>
      <w:r w:rsidR="00633ABD">
        <w:rPr>
          <w:color w:val="000000"/>
        </w:rPr>
        <w:t xml:space="preserve"> </w:t>
      </w:r>
      <w:r>
        <w:rPr>
          <w:color w:val="000000"/>
        </w:rPr>
        <w:t>заранее.</w:t>
      </w:r>
    </w:p>
    <w:p w14:paraId="3E2466BF" w14:textId="3E6C2F5E" w:rsidR="007E5A0B" w:rsidRDefault="00000000">
      <w:pPr>
        <w:pStyle w:val="Heading1"/>
        <w:keepNext/>
        <w:jc w:val="center"/>
      </w:pPr>
      <w:r>
        <w:t>10.</w:t>
      </w:r>
      <w:r w:rsidR="00633ABD">
        <w:t xml:space="preserve"> </w:t>
      </w:r>
      <w:r>
        <w:t>Ограничения</w:t>
      </w:r>
      <w:r w:rsidR="00633ABD">
        <w:t xml:space="preserve"> </w:t>
      </w:r>
      <w:r>
        <w:t>исследования</w:t>
      </w:r>
    </w:p>
    <w:p w14:paraId="15868AC0" w14:textId="5EE8D64C" w:rsidR="007E5A0B" w:rsidRDefault="00000000">
      <w:pPr>
        <w:ind w:firstLine="709"/>
        <w:jc w:val="both"/>
      </w:pPr>
      <w:r>
        <w:rPr>
          <w:color w:val="000000"/>
        </w:rPr>
        <w:t>Патенты</w:t>
      </w:r>
      <w:r w:rsidR="00633ABD">
        <w:rPr>
          <w:color w:val="000000"/>
        </w:rPr>
        <w:t xml:space="preserve"> </w:t>
      </w:r>
      <w:r>
        <w:rPr>
          <w:color w:val="000000"/>
        </w:rPr>
        <w:t>обрываются</w:t>
      </w:r>
      <w:r w:rsidR="00633ABD">
        <w:rPr>
          <w:color w:val="000000"/>
        </w:rPr>
        <w:t xml:space="preserve"> </w:t>
      </w:r>
      <w:r>
        <w:rPr>
          <w:color w:val="000000"/>
        </w:rPr>
        <w:t>раньше</w:t>
      </w:r>
      <w:r w:rsidR="00633ABD">
        <w:rPr>
          <w:color w:val="000000"/>
        </w:rPr>
        <w:t xml:space="preserve"> </w:t>
      </w:r>
      <w:r>
        <w:rPr>
          <w:color w:val="000000"/>
        </w:rPr>
        <w:t>2023</w:t>
      </w:r>
      <w:r w:rsidR="00633ABD">
        <w:rPr>
          <w:color w:val="000000"/>
        </w:rPr>
        <w:t xml:space="preserve"> </w:t>
      </w:r>
      <w:r>
        <w:rPr>
          <w:color w:val="000000"/>
        </w:rPr>
        <w:t>года,</w:t>
      </w:r>
      <w:r w:rsidR="00633ABD">
        <w:rPr>
          <w:color w:val="000000"/>
        </w:rPr>
        <w:t xml:space="preserve"> </w:t>
      </w:r>
      <w:r>
        <w:rPr>
          <w:color w:val="000000"/>
        </w:rPr>
        <w:t>высокотехнологичный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</w:t>
      </w:r>
      <w:r w:rsidR="00633ABD">
        <w:rPr>
          <w:color w:val="000000"/>
        </w:rPr>
        <w:t xml:space="preserve"> </w:t>
      </w:r>
      <w:r>
        <w:rPr>
          <w:color w:val="000000"/>
        </w:rPr>
        <w:t>начинается</w:t>
      </w:r>
      <w:r w:rsidR="00633ABD">
        <w:rPr>
          <w:color w:val="000000"/>
        </w:rPr>
        <w:t xml:space="preserve"> </w:t>
      </w:r>
      <w:r>
        <w:rPr>
          <w:color w:val="000000"/>
        </w:rPr>
        <w:t>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2007</w:t>
      </w:r>
      <w:r w:rsidR="00633ABD">
        <w:rPr>
          <w:color w:val="000000"/>
        </w:rPr>
        <w:t xml:space="preserve"> </w:t>
      </w:r>
      <w:r>
        <w:rPr>
          <w:color w:val="000000"/>
        </w:rPr>
        <w:t>года,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списки</w:t>
      </w:r>
      <w:r w:rsidR="00633ABD">
        <w:rPr>
          <w:color w:val="000000"/>
        </w:rPr>
        <w:t xml:space="preserve"> </w:t>
      </w:r>
      <w:r>
        <w:rPr>
          <w:color w:val="000000"/>
        </w:rPr>
        <w:t>TOP500</w:t>
      </w:r>
      <w:r w:rsidR="00633ABD">
        <w:rPr>
          <w:color w:val="000000"/>
        </w:rPr>
        <w:t xml:space="preserve"> </w:t>
      </w:r>
      <w:r>
        <w:rPr>
          <w:color w:val="000000"/>
        </w:rPr>
        <w:t>сняты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каждый</w:t>
      </w:r>
      <w:r w:rsidR="00633ABD">
        <w:rPr>
          <w:color w:val="000000"/>
        </w:rPr>
        <w:t xml:space="preserve"> </w:t>
      </w:r>
      <w:r>
        <w:rPr>
          <w:color w:val="000000"/>
        </w:rPr>
        <w:t>год,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снимки</w:t>
      </w:r>
      <w:r w:rsidR="00633ABD">
        <w:rPr>
          <w:color w:val="000000"/>
        </w:rPr>
        <w:t xml:space="preserve"> </w:t>
      </w:r>
      <w:r>
        <w:rPr>
          <w:color w:val="000000"/>
        </w:rPr>
        <w:t>искусственного</w:t>
      </w:r>
      <w:r w:rsidR="00633ABD">
        <w:rPr>
          <w:color w:val="000000"/>
        </w:rPr>
        <w:t xml:space="preserve"> </w:t>
      </w:r>
      <w:r>
        <w:rPr>
          <w:color w:val="000000"/>
        </w:rPr>
        <w:t>интеллекта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квантовых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технологий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являются</w:t>
      </w:r>
      <w:r w:rsidR="00633ABD">
        <w:rPr>
          <w:color w:val="000000"/>
        </w:rPr>
        <w:t xml:space="preserve"> </w:t>
      </w:r>
      <w:r>
        <w:rPr>
          <w:color w:val="000000"/>
        </w:rPr>
        <w:t>панелью</w:t>
      </w:r>
      <w:r w:rsidR="00633ABD">
        <w:rPr>
          <w:color w:val="000000"/>
        </w:rPr>
        <w:t xml:space="preserve"> </w:t>
      </w:r>
      <w:r>
        <w:rPr>
          <w:color w:val="000000"/>
        </w:rPr>
        <w:t>2000–2023,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нельзя</w:t>
      </w:r>
      <w:r w:rsidR="00633ABD">
        <w:rPr>
          <w:color w:val="000000"/>
        </w:rPr>
        <w:t xml:space="preserve"> </w:t>
      </w:r>
      <w:r>
        <w:rPr>
          <w:color w:val="000000"/>
        </w:rPr>
        <w:t>сказать</w:t>
      </w:r>
      <w:r w:rsidR="00633ABD">
        <w:rPr>
          <w:color w:val="000000"/>
        </w:rPr>
        <w:t xml:space="preserve"> </w:t>
      </w:r>
      <w:r>
        <w:rPr>
          <w:color w:val="000000"/>
        </w:rPr>
        <w:t>«в</w:t>
      </w:r>
      <w:r w:rsidR="00633ABD">
        <w:rPr>
          <w:color w:val="000000"/>
        </w:rPr>
        <w:t xml:space="preserve"> </w:t>
      </w:r>
      <w:r>
        <w:rPr>
          <w:color w:val="000000"/>
        </w:rPr>
        <w:t>2023</w:t>
      </w:r>
      <w:r w:rsidR="00633ABD">
        <w:rPr>
          <w:color w:val="000000"/>
        </w:rPr>
        <w:t xml:space="preserve"> </w:t>
      </w:r>
      <w:r>
        <w:rPr>
          <w:color w:val="000000"/>
        </w:rPr>
        <w:t>году»</w:t>
      </w:r>
      <w:r w:rsidR="00633ABD">
        <w:rPr>
          <w:color w:val="000000"/>
        </w:rPr>
        <w:t xml:space="preserve"> </w:t>
      </w:r>
      <w:r>
        <w:rPr>
          <w:color w:val="000000"/>
        </w:rPr>
        <w:t>обо</w:t>
      </w:r>
      <w:r w:rsidR="00633ABD">
        <w:rPr>
          <w:color w:val="000000"/>
        </w:rPr>
        <w:t xml:space="preserve"> </w:t>
      </w:r>
      <w:r>
        <w:rPr>
          <w:color w:val="000000"/>
        </w:rPr>
        <w:t>всех</w:t>
      </w:r>
      <w:r w:rsidR="00633ABD">
        <w:rPr>
          <w:color w:val="000000"/>
        </w:rPr>
        <w:t xml:space="preserve"> </w:t>
      </w:r>
      <w:r>
        <w:rPr>
          <w:color w:val="000000"/>
        </w:rPr>
        <w:t>звеньях</w:t>
      </w:r>
      <w:r w:rsidR="00633ABD">
        <w:rPr>
          <w:color w:val="000000"/>
        </w:rPr>
        <w:t xml:space="preserve"> </w:t>
      </w:r>
      <w:r>
        <w:rPr>
          <w:color w:val="000000"/>
        </w:rPr>
        <w:t>сразу.</w:t>
      </w:r>
    </w:p>
    <w:p w14:paraId="6585A7A9" w14:textId="03A302D0" w:rsidR="007E5A0B" w:rsidRDefault="00000000">
      <w:pPr>
        <w:ind w:firstLine="709"/>
        <w:jc w:val="both"/>
      </w:pPr>
      <w:r>
        <w:rPr>
          <w:color w:val="000000"/>
        </w:rPr>
        <w:t>Логарифм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населения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лежит</w:t>
      </w:r>
      <w:r w:rsidR="00633ABD">
        <w:rPr>
          <w:color w:val="000000"/>
        </w:rPr>
        <w:t xml:space="preserve"> </w:t>
      </w:r>
      <w:r>
        <w:rPr>
          <w:color w:val="000000"/>
        </w:rPr>
        <w:t>вне</w:t>
      </w:r>
      <w:r w:rsidR="00633ABD">
        <w:rPr>
          <w:color w:val="000000"/>
        </w:rPr>
        <w:t xml:space="preserve"> </w:t>
      </w:r>
      <w:r>
        <w:rPr>
          <w:color w:val="000000"/>
        </w:rPr>
        <w:t>опоры</w:t>
      </w:r>
      <w:r w:rsidR="00633ABD">
        <w:rPr>
          <w:color w:val="000000"/>
        </w:rPr>
        <w:t xml:space="preserve"> </w:t>
      </w:r>
      <w:r>
        <w:rPr>
          <w:color w:val="000000"/>
        </w:rPr>
        <w:t>выборки,</w:t>
      </w:r>
      <w:r w:rsidR="00633ABD">
        <w:rPr>
          <w:color w:val="000000"/>
        </w:rPr>
        <w:t xml:space="preserve"> </w:t>
      </w:r>
      <w:r>
        <w:rPr>
          <w:color w:val="000000"/>
        </w:rPr>
        <w:t>знак</w:t>
      </w:r>
      <w:r w:rsidR="00633ABD">
        <w:rPr>
          <w:color w:val="000000"/>
        </w:rPr>
        <w:t xml:space="preserve"> </w:t>
      </w:r>
      <w:r>
        <w:rPr>
          <w:color w:val="000000"/>
        </w:rPr>
        <w:t>«выше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нормы»</w:t>
      </w:r>
      <w:r w:rsidR="00633ABD">
        <w:rPr>
          <w:color w:val="000000"/>
        </w:rPr>
        <w:t xml:space="preserve"> </w:t>
      </w:r>
      <w:r>
        <w:rPr>
          <w:color w:val="000000"/>
        </w:rPr>
        <w:t>защищается</w:t>
      </w:r>
      <w:r w:rsidR="00633ABD">
        <w:rPr>
          <w:color w:val="000000"/>
        </w:rPr>
        <w:t xml:space="preserve"> </w:t>
      </w:r>
      <w:r>
        <w:rPr>
          <w:color w:val="000000"/>
        </w:rPr>
        <w:t>несколькими</w:t>
      </w:r>
      <w:r w:rsidR="00633ABD">
        <w:rPr>
          <w:color w:val="000000"/>
        </w:rPr>
        <w:t xml:space="preserve"> </w:t>
      </w:r>
      <w:r>
        <w:rPr>
          <w:color w:val="000000"/>
        </w:rPr>
        <w:t>вариантами,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величину</w:t>
      </w:r>
      <w:r w:rsidR="00633ABD">
        <w:rPr>
          <w:color w:val="000000"/>
        </w:rPr>
        <w:t xml:space="preserve"> </w:t>
      </w:r>
      <w:r>
        <w:rPr>
          <w:color w:val="000000"/>
        </w:rPr>
        <w:t>+91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точную</w:t>
      </w:r>
      <w:r w:rsidR="00633ABD">
        <w:rPr>
          <w:color w:val="000000"/>
        </w:rPr>
        <w:t xml:space="preserve"> </w:t>
      </w:r>
      <w:r>
        <w:rPr>
          <w:color w:val="000000"/>
        </w:rPr>
        <w:t>оценку</w:t>
      </w:r>
      <w:r w:rsidR="00633ABD">
        <w:rPr>
          <w:color w:val="000000"/>
        </w:rPr>
        <w:t xml:space="preserve"> </w:t>
      </w:r>
      <w:r>
        <w:rPr>
          <w:color w:val="000000"/>
        </w:rPr>
        <w:t>защищать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стоит.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доле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получаются</w:t>
      </w:r>
      <w:r w:rsidR="00633ABD">
        <w:rPr>
          <w:color w:val="000000"/>
        </w:rPr>
        <w:t xml:space="preserve"> </w:t>
      </w:r>
      <w:r>
        <w:rPr>
          <w:color w:val="000000"/>
        </w:rPr>
        <w:t>минус</w:t>
      </w:r>
      <w:r w:rsidR="00633ABD">
        <w:rPr>
          <w:color w:val="000000"/>
        </w:rPr>
        <w:t xml:space="preserve"> </w:t>
      </w:r>
      <w:r>
        <w:rPr>
          <w:color w:val="000000"/>
        </w:rPr>
        <w:t>6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плюс</w:t>
      </w:r>
      <w:r w:rsidR="00633ABD">
        <w:rPr>
          <w:color w:val="000000"/>
        </w:rPr>
        <w:t xml:space="preserve"> </w:t>
      </w:r>
      <w:r>
        <w:rPr>
          <w:color w:val="000000"/>
        </w:rPr>
        <w:t>41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гипотеза</w:t>
      </w:r>
      <w:r w:rsidR="00633ABD">
        <w:rPr>
          <w:color w:val="000000"/>
        </w:rPr>
        <w:t xml:space="preserve"> </w:t>
      </w:r>
      <w:r>
        <w:rPr>
          <w:color w:val="000000"/>
        </w:rPr>
        <w:t>«интенсивность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нормы»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принимается,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вариант</w:t>
      </w:r>
      <w:r w:rsidR="00633ABD">
        <w:rPr>
          <w:color w:val="000000"/>
        </w:rPr>
        <w:t xml:space="preserve"> </w:t>
      </w:r>
      <w:r>
        <w:rPr>
          <w:color w:val="000000"/>
        </w:rPr>
        <w:t>нормы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выбирается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красоте</w:t>
      </w:r>
      <w:r w:rsidR="00633ABD">
        <w:rPr>
          <w:color w:val="000000"/>
        </w:rPr>
        <w:t xml:space="preserve"> </w:t>
      </w:r>
      <w:r>
        <w:rPr>
          <w:color w:val="000000"/>
        </w:rPr>
        <w:t>сюжета.</w:t>
      </w:r>
    </w:p>
    <w:p w14:paraId="537DFC46" w14:textId="7C5BD850" w:rsidR="007E5A0B" w:rsidRDefault="00000000">
      <w:pPr>
        <w:ind w:firstLine="709"/>
        <w:jc w:val="both"/>
      </w:pPr>
      <w:r>
        <w:rPr>
          <w:color w:val="000000"/>
        </w:rPr>
        <w:t>Остаток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патентам,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который</w:t>
      </w:r>
      <w:r w:rsidR="00633ABD">
        <w:rPr>
          <w:color w:val="000000"/>
        </w:rPr>
        <w:t xml:space="preserve"> </w:t>
      </w:r>
      <w:r>
        <w:rPr>
          <w:color w:val="000000"/>
        </w:rPr>
        <w:t>измеряется</w:t>
      </w:r>
      <w:r w:rsidR="00633ABD">
        <w:rPr>
          <w:color w:val="000000"/>
        </w:rPr>
        <w:t xml:space="preserve"> </w:t>
      </w:r>
      <w:r>
        <w:rPr>
          <w:color w:val="000000"/>
        </w:rPr>
        <w:t>сотнями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тысячами</w:t>
      </w:r>
      <w:r w:rsidR="00633ABD">
        <w:rPr>
          <w:color w:val="000000"/>
        </w:rPr>
        <w:t xml:space="preserve"> </w:t>
      </w:r>
      <w:r>
        <w:rPr>
          <w:color w:val="000000"/>
        </w:rPr>
        <w:t>процентов,</w:t>
      </w:r>
      <w:r w:rsidR="00633ABD">
        <w:rPr>
          <w:color w:val="000000"/>
        </w:rPr>
        <w:t xml:space="preserve"> </w:t>
      </w:r>
      <w:r>
        <w:rPr>
          <w:color w:val="000000"/>
        </w:rPr>
        <w:t>несопоставим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остатком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статьям,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патенты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используются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главный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показатель</w:t>
      </w:r>
      <w:r w:rsidR="00633ABD">
        <w:rPr>
          <w:color w:val="000000"/>
        </w:rPr>
        <w:t xml:space="preserve"> </w:t>
      </w:r>
      <w:r>
        <w:rPr>
          <w:color w:val="000000"/>
        </w:rPr>
        <w:t>инновационности,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регрессия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статьях</w:t>
      </w:r>
      <w:r w:rsidR="00633ABD">
        <w:rPr>
          <w:color w:val="000000"/>
        </w:rPr>
        <w:t xml:space="preserve"> </w:t>
      </w:r>
      <w:r>
        <w:rPr>
          <w:color w:val="000000"/>
        </w:rPr>
        <w:t>стоит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основном</w:t>
      </w:r>
      <w:r w:rsidR="00633ABD">
        <w:rPr>
          <w:color w:val="000000"/>
        </w:rPr>
        <w:t xml:space="preserve"> </w:t>
      </w:r>
      <w:r>
        <w:rPr>
          <w:color w:val="000000"/>
        </w:rPr>
        <w:t>тексте.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зависит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дохода,</w:t>
      </w:r>
      <w:r w:rsidR="00633ABD">
        <w:rPr>
          <w:color w:val="000000"/>
        </w:rPr>
        <w:t xml:space="preserve"> </w:t>
      </w:r>
      <w:r>
        <w:rPr>
          <w:color w:val="000000"/>
        </w:rPr>
        <w:t>структуры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политики,</w:t>
      </w:r>
      <w:r w:rsidR="00633ABD">
        <w:rPr>
          <w:color w:val="000000"/>
        </w:rPr>
        <w:t xml:space="preserve"> </w:t>
      </w:r>
      <w:r>
        <w:rPr>
          <w:color w:val="000000"/>
        </w:rPr>
        <w:t>которые</w:t>
      </w:r>
      <w:r w:rsidR="00633ABD">
        <w:rPr>
          <w:color w:val="000000"/>
        </w:rPr>
        <w:t xml:space="preserve"> </w:t>
      </w:r>
      <w:r>
        <w:rPr>
          <w:color w:val="000000"/>
        </w:rPr>
        <w:t>связаны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патентами,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ростом</w:t>
      </w:r>
      <w:r w:rsidR="00633ABD">
        <w:rPr>
          <w:color w:val="000000"/>
        </w:rPr>
        <w:t xml:space="preserve"> </w:t>
      </w:r>
      <w:r>
        <w:rPr>
          <w:color w:val="000000"/>
        </w:rPr>
        <w:t>TFP,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лаг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один</w:t>
      </w:r>
      <w:r w:rsidR="00633ABD">
        <w:rPr>
          <w:color w:val="000000"/>
        </w:rPr>
        <w:t xml:space="preserve"> </w:t>
      </w:r>
      <w:r>
        <w:rPr>
          <w:color w:val="000000"/>
        </w:rPr>
        <w:t>год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эффекты</w:t>
      </w:r>
      <w:r w:rsidR="00633ABD">
        <w:rPr>
          <w:color w:val="000000"/>
        </w:rPr>
        <w:t xml:space="preserve"> </w:t>
      </w:r>
      <w:r>
        <w:rPr>
          <w:color w:val="000000"/>
        </w:rPr>
        <w:t>страны</w:t>
      </w:r>
      <w:r w:rsidR="00633ABD">
        <w:rPr>
          <w:color w:val="000000"/>
        </w:rPr>
        <w:t xml:space="preserve"> </w:t>
      </w:r>
      <w:r>
        <w:rPr>
          <w:color w:val="000000"/>
        </w:rPr>
        <w:t>снимают</w:t>
      </w:r>
      <w:r w:rsidR="00633ABD">
        <w:rPr>
          <w:color w:val="000000"/>
        </w:rPr>
        <w:t xml:space="preserve"> </w:t>
      </w:r>
      <w:r>
        <w:rPr>
          <w:color w:val="000000"/>
        </w:rPr>
        <w:t>постоянные</w:t>
      </w:r>
      <w:r w:rsidR="00633ABD">
        <w:rPr>
          <w:color w:val="000000"/>
        </w:rPr>
        <w:t xml:space="preserve"> </w:t>
      </w:r>
      <w:r>
        <w:rPr>
          <w:color w:val="000000"/>
        </w:rPr>
        <w:t>различия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общий</w:t>
      </w:r>
      <w:r w:rsidR="00633ABD">
        <w:rPr>
          <w:color w:val="000000"/>
        </w:rPr>
        <w:t xml:space="preserve"> </w:t>
      </w:r>
      <w:r>
        <w:rPr>
          <w:color w:val="000000"/>
        </w:rPr>
        <w:t>год,</w:t>
      </w:r>
      <w:r w:rsidR="00633ABD">
        <w:rPr>
          <w:color w:val="000000"/>
        </w:rPr>
        <w:t xml:space="preserve"> </w:t>
      </w:r>
      <w:r>
        <w:rPr>
          <w:color w:val="000000"/>
        </w:rPr>
        <w:t>но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обратную</w:t>
      </w:r>
      <w:r w:rsidR="00633ABD">
        <w:rPr>
          <w:color w:val="000000"/>
        </w:rPr>
        <w:t xml:space="preserve"> </w:t>
      </w:r>
      <w:r>
        <w:rPr>
          <w:color w:val="000000"/>
        </w:rPr>
        <w:t>причинность,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коэффициенты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называются</w:t>
      </w:r>
      <w:r w:rsidR="00633ABD">
        <w:rPr>
          <w:color w:val="000000"/>
        </w:rPr>
        <w:t xml:space="preserve"> </w:t>
      </w:r>
      <w:r>
        <w:rPr>
          <w:color w:val="000000"/>
        </w:rPr>
        <w:t>эффектами.</w:t>
      </w:r>
    </w:p>
    <w:p w14:paraId="2343E944" w14:textId="00C79079" w:rsidR="007E5A0B" w:rsidRDefault="00000000">
      <w:pPr>
        <w:ind w:firstLine="709"/>
        <w:jc w:val="both"/>
      </w:pP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взаимодействия</w:t>
      </w:r>
      <w:r w:rsidR="00633ABD">
        <w:rPr>
          <w:color w:val="000000"/>
        </w:rPr>
        <w:t xml:space="preserve"> </w:t>
      </w:r>
      <w:r>
        <w:rPr>
          <w:color w:val="000000"/>
        </w:rPr>
        <w:t>знак</w:t>
      </w:r>
      <w:r w:rsidR="00633ABD">
        <w:rPr>
          <w:color w:val="000000"/>
        </w:rPr>
        <w:t xml:space="preserve"> </w:t>
      </w:r>
      <w:r>
        <w:rPr>
          <w:color w:val="000000"/>
        </w:rPr>
        <w:t>минус</w:t>
      </w:r>
      <w:r w:rsidR="00633ABD">
        <w:rPr>
          <w:color w:val="000000"/>
        </w:rPr>
        <w:t xml:space="preserve"> </w:t>
      </w:r>
      <w:r>
        <w:rPr>
          <w:color w:val="000000"/>
        </w:rPr>
        <w:t>устойчив,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нуль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отвергнут,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нельзя</w:t>
      </w:r>
      <w:r w:rsidR="00633ABD">
        <w:rPr>
          <w:color w:val="000000"/>
        </w:rPr>
        <w:t xml:space="preserve"> </w:t>
      </w:r>
      <w:r>
        <w:rPr>
          <w:color w:val="000000"/>
        </w:rPr>
        <w:t>говорить</w:t>
      </w:r>
      <w:r w:rsidR="00633ABD">
        <w:rPr>
          <w:color w:val="000000"/>
        </w:rPr>
        <w:t xml:space="preserve"> </w:t>
      </w:r>
      <w:r>
        <w:rPr>
          <w:color w:val="000000"/>
        </w:rPr>
        <w:t>ни</w:t>
      </w:r>
      <w:r w:rsidR="00633ABD">
        <w:rPr>
          <w:color w:val="000000"/>
        </w:rPr>
        <w:t xml:space="preserve"> </w:t>
      </w:r>
      <w:r>
        <w:rPr>
          <w:color w:val="000000"/>
        </w:rPr>
        <w:t>«R&amp;D</w:t>
      </w:r>
      <w:r w:rsidR="00633ABD">
        <w:rPr>
          <w:color w:val="000000"/>
        </w:rPr>
        <w:t xml:space="preserve"> </w:t>
      </w:r>
      <w:r>
        <w:rPr>
          <w:color w:val="000000"/>
        </w:rPr>
        <w:t>помогает</w:t>
      </w:r>
      <w:r w:rsidR="00633ABD">
        <w:rPr>
          <w:color w:val="000000"/>
        </w:rPr>
        <w:t xml:space="preserve"> </w:t>
      </w:r>
      <w:r>
        <w:rPr>
          <w:color w:val="000000"/>
        </w:rPr>
        <w:t>отстающим»,</w:t>
      </w:r>
      <w:r w:rsidR="00633ABD">
        <w:rPr>
          <w:color w:val="000000"/>
        </w:rPr>
        <w:t xml:space="preserve"> </w:t>
      </w:r>
      <w:r>
        <w:rPr>
          <w:color w:val="000000"/>
        </w:rPr>
        <w:t>ни</w:t>
      </w:r>
      <w:r w:rsidR="00633ABD">
        <w:rPr>
          <w:color w:val="000000"/>
        </w:rPr>
        <w:t xml:space="preserve"> </w:t>
      </w:r>
      <w:r>
        <w:rPr>
          <w:color w:val="000000"/>
        </w:rPr>
        <w:t>«R&amp;D</w:t>
      </w:r>
      <w:r w:rsidR="00633ABD">
        <w:rPr>
          <w:color w:val="000000"/>
        </w:rPr>
        <w:t xml:space="preserve"> </w:t>
      </w:r>
      <w:r>
        <w:rPr>
          <w:color w:val="000000"/>
        </w:rPr>
        <w:t>вредит</w:t>
      </w:r>
      <w:r w:rsidR="00633ABD">
        <w:rPr>
          <w:color w:val="000000"/>
        </w:rPr>
        <w:t xml:space="preserve"> </w:t>
      </w:r>
      <w:r>
        <w:rPr>
          <w:color w:val="000000"/>
        </w:rPr>
        <w:t>росту»,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можно</w:t>
      </w:r>
      <w:r w:rsidR="00633ABD">
        <w:rPr>
          <w:color w:val="000000"/>
        </w:rPr>
        <w:t xml:space="preserve"> </w:t>
      </w:r>
      <w:r>
        <w:rPr>
          <w:color w:val="000000"/>
        </w:rPr>
        <w:t>говорить</w:t>
      </w:r>
      <w:r w:rsidR="00633ABD">
        <w:rPr>
          <w:color w:val="000000"/>
        </w:rPr>
        <w:t xml:space="preserve"> </w:t>
      </w:r>
      <w:r>
        <w:rPr>
          <w:color w:val="000000"/>
        </w:rPr>
        <w:t>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то,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предсказанный</w:t>
      </w:r>
      <w:r w:rsidR="00633ABD">
        <w:rPr>
          <w:color w:val="000000"/>
        </w:rPr>
        <w:t xml:space="preserve"> </w:t>
      </w:r>
      <w:r>
        <w:rPr>
          <w:color w:val="000000"/>
        </w:rPr>
        <w:t>плюс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найден.</w:t>
      </w:r>
      <w:r w:rsidR="00633ABD">
        <w:rPr>
          <w:color w:val="000000"/>
        </w:rPr>
        <w:t xml:space="preserve"> </w:t>
      </w:r>
      <w:r>
        <w:rPr>
          <w:color w:val="000000"/>
        </w:rPr>
        <w:t>Остаток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Солоу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равен</w:t>
      </w:r>
      <w:r w:rsidR="00633ABD">
        <w:rPr>
          <w:color w:val="000000"/>
        </w:rPr>
        <w:t xml:space="preserve"> </w:t>
      </w:r>
      <w:r>
        <w:rPr>
          <w:color w:val="000000"/>
        </w:rPr>
        <w:t>вкладу</w:t>
      </w:r>
      <w:r w:rsidR="00633ABD">
        <w:rPr>
          <w:color w:val="000000"/>
        </w:rPr>
        <w:t xml:space="preserve"> </w:t>
      </w:r>
      <w:r>
        <w:rPr>
          <w:color w:val="000000"/>
        </w:rPr>
        <w:t>четырёх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технологий,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lastRenderedPageBreak/>
        <w:t>малом</w:t>
      </w:r>
      <w:r w:rsidR="00633ABD">
        <w:rPr>
          <w:color w:val="000000"/>
        </w:rPr>
        <w:t xml:space="preserve"> </w:t>
      </w:r>
      <w:r>
        <w:rPr>
          <w:color w:val="000000"/>
        </w:rPr>
        <w:t>росте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сравниваются,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индекс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ctfp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используется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зависимая</w:t>
      </w:r>
      <w:r w:rsidR="00633ABD">
        <w:rPr>
          <w:color w:val="000000"/>
        </w:rPr>
        <w:t xml:space="preserve"> </w:t>
      </w:r>
      <w:r>
        <w:rPr>
          <w:color w:val="000000"/>
        </w:rPr>
        <w:t>роста.</w:t>
      </w:r>
    </w:p>
    <w:p w14:paraId="7F589563" w14:textId="564F928D" w:rsidR="007E5A0B" w:rsidRDefault="00000000">
      <w:pPr>
        <w:ind w:firstLine="709"/>
        <w:jc w:val="both"/>
      </w:pPr>
      <w:r>
        <w:rPr>
          <w:color w:val="000000"/>
        </w:rPr>
        <w:t>Выборка</w:t>
      </w:r>
      <w:r w:rsidR="00633ABD">
        <w:rPr>
          <w:color w:val="000000"/>
        </w:rPr>
        <w:t xml:space="preserve"> </w:t>
      </w:r>
      <w:r>
        <w:rPr>
          <w:color w:val="000000"/>
        </w:rPr>
        <w:t>RCA</w:t>
      </w:r>
      <w:r w:rsidR="00633ABD">
        <w:rPr>
          <w:color w:val="000000"/>
        </w:rPr>
        <w:t xml:space="preserve"> </w:t>
      </w:r>
      <w:r>
        <w:rPr>
          <w:color w:val="000000"/>
        </w:rPr>
        <w:t>—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ОЭСР</w:t>
      </w:r>
      <w:r w:rsidR="00633ABD">
        <w:rPr>
          <w:color w:val="000000"/>
        </w:rPr>
        <w:t xml:space="preserve"> </w:t>
      </w:r>
      <w:r>
        <w:rPr>
          <w:color w:val="000000"/>
        </w:rPr>
        <w:t>плюс</w:t>
      </w:r>
      <w:r w:rsidR="00633ABD">
        <w:rPr>
          <w:color w:val="000000"/>
        </w:rPr>
        <w:t xml:space="preserve"> </w:t>
      </w:r>
      <w:r>
        <w:rPr>
          <w:color w:val="000000"/>
        </w:rPr>
        <w:t>Китай,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мир,</w:t>
      </w:r>
      <w:r w:rsidR="00633ABD">
        <w:rPr>
          <w:color w:val="000000"/>
        </w:rPr>
        <w:t xml:space="preserve"> </w:t>
      </w:r>
      <w:r>
        <w:rPr>
          <w:color w:val="000000"/>
        </w:rPr>
        <w:t>реимпорт</w:t>
      </w:r>
      <w:r w:rsidR="00633ABD">
        <w:rPr>
          <w:color w:val="000000"/>
        </w:rPr>
        <w:t xml:space="preserve"> </w:t>
      </w:r>
      <w:r>
        <w:rPr>
          <w:color w:val="000000"/>
        </w:rPr>
        <w:t>составляет</w:t>
      </w:r>
      <w:r w:rsidR="00633ABD">
        <w:rPr>
          <w:color w:val="000000"/>
        </w:rPr>
        <w:t xml:space="preserve"> </w:t>
      </w:r>
      <w:r>
        <w:rPr>
          <w:color w:val="000000"/>
        </w:rPr>
        <w:t>13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импорта,</w:t>
      </w:r>
      <w:r w:rsidR="00633ABD">
        <w:rPr>
          <w:color w:val="000000"/>
        </w:rPr>
        <w:t xml:space="preserve"> </w:t>
      </w:r>
      <w:r>
        <w:rPr>
          <w:color w:val="000000"/>
        </w:rPr>
        <w:t>зеркало</w:t>
      </w:r>
      <w:r w:rsidR="00633ABD">
        <w:rPr>
          <w:color w:val="000000"/>
        </w:rPr>
        <w:t xml:space="preserve"> </w:t>
      </w:r>
      <w:r>
        <w:rPr>
          <w:color w:val="000000"/>
        </w:rPr>
        <w:t>Тайваня</w:t>
      </w:r>
      <w:r w:rsidR="00633ABD">
        <w:rPr>
          <w:color w:val="000000"/>
        </w:rPr>
        <w:t xml:space="preserve"> </w:t>
      </w:r>
      <w:r>
        <w:rPr>
          <w:color w:val="000000"/>
        </w:rPr>
        <w:t>за</w:t>
      </w:r>
      <w:r w:rsidR="00633ABD">
        <w:rPr>
          <w:color w:val="000000"/>
        </w:rPr>
        <w:t xml:space="preserve"> </w:t>
      </w:r>
      <w:r>
        <w:rPr>
          <w:color w:val="000000"/>
        </w:rPr>
        <w:t>2022–2023</w:t>
      </w:r>
      <w:r w:rsidR="00633ABD">
        <w:rPr>
          <w:color w:val="000000"/>
        </w:rPr>
        <w:t xml:space="preserve"> </w:t>
      </w:r>
      <w:r>
        <w:rPr>
          <w:color w:val="000000"/>
        </w:rPr>
        <w:t>неоднородно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аргумент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входит,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RCA</w:t>
      </w:r>
      <w:r w:rsidR="00633ABD">
        <w:rPr>
          <w:color w:val="000000"/>
        </w:rPr>
        <w:t xml:space="preserve"> </w:t>
      </w:r>
      <w:r>
        <w:rPr>
          <w:color w:val="000000"/>
        </w:rPr>
        <w:t>1,85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отменяет</w:t>
      </w:r>
      <w:r w:rsidR="00633ABD">
        <w:rPr>
          <w:color w:val="000000"/>
        </w:rPr>
        <w:t xml:space="preserve"> </w:t>
      </w:r>
      <w:r>
        <w:rPr>
          <w:color w:val="000000"/>
        </w:rPr>
        <w:t>чистый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измеряет</w:t>
      </w:r>
      <w:r w:rsidR="00633ABD">
        <w:rPr>
          <w:color w:val="000000"/>
        </w:rPr>
        <w:t xml:space="preserve"> </w:t>
      </w:r>
      <w:r>
        <w:rPr>
          <w:color w:val="000000"/>
        </w:rPr>
        <w:t>фабрики.</w:t>
      </w:r>
      <w:r w:rsidR="00633ABD">
        <w:rPr>
          <w:color w:val="000000"/>
        </w:rPr>
        <w:t xml:space="preserve"> </w:t>
      </w:r>
      <w:r>
        <w:rPr>
          <w:color w:val="000000"/>
        </w:rPr>
        <w:t>Добровольная</w:t>
      </w:r>
      <w:r w:rsidR="00633ABD">
        <w:rPr>
          <w:color w:val="000000"/>
        </w:rPr>
        <w:t xml:space="preserve"> </w:t>
      </w:r>
      <w:r>
        <w:rPr>
          <w:color w:val="000000"/>
        </w:rPr>
        <w:t>подача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TOP500,</w:t>
      </w:r>
      <w:r w:rsidR="00633ABD">
        <w:rPr>
          <w:color w:val="000000"/>
        </w:rPr>
        <w:t xml:space="preserve"> </w:t>
      </w:r>
      <w:r>
        <w:rPr>
          <w:color w:val="000000"/>
        </w:rPr>
        <w:t>пропущенные</w:t>
      </w:r>
      <w:r w:rsidR="00633ABD">
        <w:rPr>
          <w:color w:val="000000"/>
        </w:rPr>
        <w:t xml:space="preserve"> </w:t>
      </w:r>
      <w:r>
        <w:rPr>
          <w:color w:val="000000"/>
        </w:rPr>
        <w:t>годы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отбор</w:t>
      </w:r>
      <w:r w:rsidR="00633ABD">
        <w:rPr>
          <w:color w:val="000000"/>
        </w:rPr>
        <w:t xml:space="preserve"> </w:t>
      </w:r>
      <w:r>
        <w:rPr>
          <w:color w:val="000000"/>
        </w:rPr>
        <w:t>заметных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Epoch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позволяют</w:t>
      </w:r>
      <w:r w:rsidR="00633ABD">
        <w:rPr>
          <w:color w:val="000000"/>
        </w:rPr>
        <w:t xml:space="preserve"> </w:t>
      </w:r>
      <w:r>
        <w:rPr>
          <w:color w:val="000000"/>
        </w:rPr>
        <w:t>экстраполировать</w:t>
      </w:r>
      <w:r w:rsidR="00633ABD">
        <w:rPr>
          <w:color w:val="000000"/>
        </w:rPr>
        <w:t xml:space="preserve"> </w:t>
      </w:r>
      <w:r>
        <w:rPr>
          <w:color w:val="000000"/>
        </w:rPr>
        <w:t>падение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списке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долю</w:t>
      </w:r>
      <w:r w:rsidR="00633ABD">
        <w:rPr>
          <w:color w:val="000000"/>
        </w:rPr>
        <w:t xml:space="preserve"> </w:t>
      </w:r>
      <w:r>
        <w:rPr>
          <w:color w:val="000000"/>
        </w:rPr>
        <w:t>открытых</w:t>
      </w:r>
      <w:r w:rsidR="00633ABD">
        <w:rPr>
          <w:color w:val="000000"/>
        </w:rPr>
        <w:t xml:space="preserve"> </w:t>
      </w:r>
      <w:r>
        <w:rPr>
          <w:color w:val="000000"/>
        </w:rPr>
        <w:t>весов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всю</w:t>
      </w:r>
      <w:r w:rsidR="00633ABD">
        <w:rPr>
          <w:color w:val="000000"/>
        </w:rPr>
        <w:t xml:space="preserve"> </w:t>
      </w:r>
      <w:r>
        <w:rPr>
          <w:color w:val="000000"/>
        </w:rPr>
        <w:t>вычислительную</w:t>
      </w:r>
      <w:r w:rsidR="00633ABD">
        <w:rPr>
          <w:color w:val="000000"/>
        </w:rPr>
        <w:t xml:space="preserve"> </w:t>
      </w:r>
      <w:r>
        <w:rPr>
          <w:color w:val="000000"/>
        </w:rPr>
        <w:t>базу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всю</w:t>
      </w:r>
      <w:r w:rsidR="00633ABD">
        <w:rPr>
          <w:color w:val="000000"/>
        </w:rPr>
        <w:t xml:space="preserve"> </w:t>
      </w:r>
      <w:r>
        <w:rPr>
          <w:color w:val="000000"/>
        </w:rPr>
        <w:t>отрасль</w:t>
      </w:r>
      <w:r w:rsidR="00633ABD">
        <w:rPr>
          <w:color w:val="000000"/>
        </w:rPr>
        <w:t xml:space="preserve"> </w:t>
      </w:r>
      <w:r>
        <w:rPr>
          <w:color w:val="000000"/>
        </w:rPr>
        <w:t>искусственного</w:t>
      </w:r>
      <w:r w:rsidR="00633ABD">
        <w:rPr>
          <w:color w:val="000000"/>
        </w:rPr>
        <w:t xml:space="preserve"> </w:t>
      </w:r>
      <w:r>
        <w:rPr>
          <w:color w:val="000000"/>
        </w:rPr>
        <w:t>интеллекта,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международные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национальные</w:t>
      </w:r>
      <w:r w:rsidR="00633ABD">
        <w:rPr>
          <w:color w:val="000000"/>
        </w:rPr>
        <w:t xml:space="preserve"> </w:t>
      </w:r>
      <w:r>
        <w:rPr>
          <w:color w:val="000000"/>
        </w:rPr>
        <w:t>квантовые</w:t>
      </w:r>
      <w:r w:rsidR="00633ABD">
        <w:rPr>
          <w:color w:val="000000"/>
        </w:rPr>
        <w:t xml:space="preserve"> </w:t>
      </w:r>
      <w:r>
        <w:rPr>
          <w:color w:val="000000"/>
        </w:rPr>
        <w:t>семьи</w:t>
      </w:r>
      <w:r w:rsidR="00633ABD">
        <w:rPr>
          <w:color w:val="000000"/>
        </w:rPr>
        <w:t xml:space="preserve"> </w:t>
      </w:r>
      <w:r>
        <w:rPr>
          <w:color w:val="000000"/>
        </w:rPr>
        <w:t>дают</w:t>
      </w:r>
      <w:r w:rsidR="00633ABD">
        <w:rPr>
          <w:color w:val="000000"/>
        </w:rPr>
        <w:t xml:space="preserve"> </w:t>
      </w:r>
      <w:r>
        <w:rPr>
          <w:color w:val="000000"/>
        </w:rPr>
        <w:t>разный</w:t>
      </w:r>
      <w:r w:rsidR="00633ABD">
        <w:rPr>
          <w:color w:val="000000"/>
        </w:rPr>
        <w:t xml:space="preserve"> </w:t>
      </w:r>
      <w:r>
        <w:rPr>
          <w:color w:val="000000"/>
        </w:rPr>
        <w:t>порядок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подписи</w:t>
      </w:r>
      <w:r w:rsidR="00633ABD">
        <w:rPr>
          <w:color w:val="000000"/>
        </w:rPr>
        <w:t xml:space="preserve"> </w:t>
      </w:r>
      <w:r>
        <w:rPr>
          <w:color w:val="000000"/>
        </w:rPr>
        <w:t>публикаций</w:t>
      </w:r>
      <w:r w:rsidR="00633ABD">
        <w:rPr>
          <w:color w:val="000000"/>
        </w:rPr>
        <w:t xml:space="preserve"> </w:t>
      </w:r>
      <w:r>
        <w:rPr>
          <w:color w:val="000000"/>
        </w:rPr>
        <w:t>остаются</w:t>
      </w:r>
      <w:r w:rsidR="00633ABD">
        <w:rPr>
          <w:color w:val="000000"/>
        </w:rPr>
        <w:t xml:space="preserve"> </w:t>
      </w:r>
      <w:r>
        <w:rPr>
          <w:color w:val="000000"/>
        </w:rPr>
        <w:t>разведочными,</w:t>
      </w:r>
      <w:r w:rsidR="00633ABD">
        <w:rPr>
          <w:color w:val="000000"/>
        </w:rPr>
        <w:t xml:space="preserve"> </w:t>
      </w:r>
      <w:r>
        <w:rPr>
          <w:color w:val="000000"/>
        </w:rPr>
        <w:t>поэтому</w:t>
      </w:r>
      <w:r w:rsidR="00633ABD">
        <w:rPr>
          <w:color w:val="000000"/>
        </w:rPr>
        <w:t xml:space="preserve"> </w:t>
      </w:r>
      <w:r>
        <w:rPr>
          <w:color w:val="000000"/>
        </w:rPr>
        <w:t>лидер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называется</w:t>
      </w:r>
      <w:r w:rsidR="00633ABD">
        <w:rPr>
          <w:color w:val="000000"/>
        </w:rPr>
        <w:t xml:space="preserve"> </w:t>
      </w:r>
      <w:r>
        <w:rPr>
          <w:color w:val="000000"/>
        </w:rPr>
        <w:t>без</w:t>
      </w:r>
      <w:r w:rsidR="00633ABD">
        <w:rPr>
          <w:color w:val="000000"/>
        </w:rPr>
        <w:t xml:space="preserve"> </w:t>
      </w:r>
      <w:r>
        <w:rPr>
          <w:color w:val="000000"/>
        </w:rPr>
        <w:t>имени</w:t>
      </w:r>
      <w:r w:rsidR="00633ABD">
        <w:rPr>
          <w:color w:val="000000"/>
        </w:rPr>
        <w:t xml:space="preserve"> </w:t>
      </w:r>
      <w:r>
        <w:rPr>
          <w:color w:val="000000"/>
        </w:rPr>
        <w:t>метрики.</w:t>
      </w:r>
    </w:p>
    <w:p w14:paraId="0468064E" w14:textId="1D5D4E09" w:rsidR="007E5A0B" w:rsidRDefault="00000000">
      <w:pPr>
        <w:ind w:firstLine="709"/>
        <w:jc w:val="both"/>
      </w:pPr>
      <w:r>
        <w:rPr>
          <w:color w:val="000000"/>
        </w:rPr>
        <w:t>Финансирование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структура</w:t>
      </w:r>
      <w:r w:rsidR="00633ABD">
        <w:rPr>
          <w:color w:val="000000"/>
        </w:rPr>
        <w:t xml:space="preserve"> </w:t>
      </w:r>
      <w:r>
        <w:rPr>
          <w:color w:val="000000"/>
        </w:rPr>
        <w:t>источников,</w:t>
      </w:r>
      <w:r w:rsidR="00633ABD">
        <w:rPr>
          <w:color w:val="000000"/>
        </w:rPr>
        <w:t xml:space="preserve"> </w:t>
      </w:r>
      <w:r>
        <w:rPr>
          <w:color w:val="000000"/>
        </w:rPr>
        <w:t>коммерциализация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внедрение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измерены,</w:t>
      </w:r>
      <w:r w:rsidR="00633ABD">
        <w:rPr>
          <w:color w:val="000000"/>
        </w:rPr>
        <w:t xml:space="preserve"> </w:t>
      </w:r>
      <w:r>
        <w:rPr>
          <w:color w:val="000000"/>
        </w:rPr>
        <w:t>снимок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заполняет</w:t>
      </w:r>
      <w:r w:rsidR="00633ABD">
        <w:rPr>
          <w:color w:val="000000"/>
        </w:rPr>
        <w:t xml:space="preserve"> </w:t>
      </w:r>
      <w:r>
        <w:rPr>
          <w:color w:val="000000"/>
        </w:rPr>
        <w:t>коммерциализацию,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выделен,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ответ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вопрос</w:t>
      </w:r>
      <w:r w:rsidR="00633ABD">
        <w:rPr>
          <w:color w:val="000000"/>
        </w:rPr>
        <w:t xml:space="preserve"> </w:t>
      </w:r>
      <w:r>
        <w:rPr>
          <w:color w:val="000000"/>
        </w:rPr>
        <w:t>о</w:t>
      </w:r>
      <w:r w:rsidR="00633ABD">
        <w:rPr>
          <w:color w:val="000000"/>
        </w:rPr>
        <w:t xml:space="preserve"> </w:t>
      </w:r>
      <w:r>
        <w:rPr>
          <w:color w:val="000000"/>
        </w:rPr>
        <w:t>«модели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развития»</w:t>
      </w:r>
      <w:r w:rsidR="00633ABD">
        <w:rPr>
          <w:color w:val="000000"/>
        </w:rPr>
        <w:t xml:space="preserve"> </w:t>
      </w:r>
      <w:r>
        <w:rPr>
          <w:color w:val="000000"/>
        </w:rPr>
        <w:t>уже,</w:t>
      </w:r>
      <w:r w:rsidR="00633ABD">
        <w:rPr>
          <w:color w:val="000000"/>
        </w:rPr>
        <w:t xml:space="preserve"> </w:t>
      </w:r>
      <w:r>
        <w:rPr>
          <w:color w:val="000000"/>
        </w:rPr>
        <w:t>чем</w:t>
      </w:r>
      <w:r w:rsidR="00633ABD">
        <w:rPr>
          <w:color w:val="000000"/>
        </w:rPr>
        <w:t xml:space="preserve"> </w:t>
      </w:r>
      <w:r>
        <w:rPr>
          <w:color w:val="000000"/>
        </w:rPr>
        <w:t>заголовок</w:t>
      </w:r>
      <w:r w:rsidR="00633ABD">
        <w:rPr>
          <w:color w:val="000000"/>
        </w:rPr>
        <w:t xml:space="preserve"> </w:t>
      </w:r>
      <w:r>
        <w:rPr>
          <w:color w:val="000000"/>
        </w:rPr>
        <w:t>темы,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свойство</w:t>
      </w:r>
      <w:r w:rsidR="00633ABD">
        <w:rPr>
          <w:color w:val="000000"/>
        </w:rPr>
        <w:t xml:space="preserve"> </w:t>
      </w:r>
      <w:r>
        <w:rPr>
          <w:color w:val="000000"/>
        </w:rPr>
        <w:t>данных,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недописанный</w:t>
      </w:r>
      <w:r w:rsidR="00633ABD">
        <w:rPr>
          <w:color w:val="000000"/>
        </w:rPr>
        <w:t xml:space="preserve"> </w:t>
      </w:r>
      <w:r>
        <w:rPr>
          <w:color w:val="000000"/>
        </w:rPr>
        <w:t>абзац.</w:t>
      </w:r>
    </w:p>
    <w:p w14:paraId="25C6A43F" w14:textId="2A8A6C8A" w:rsidR="007E5A0B" w:rsidRDefault="00000000">
      <w:pPr>
        <w:pStyle w:val="Heading1"/>
        <w:keepNext/>
        <w:jc w:val="center"/>
      </w:pPr>
      <w:r>
        <w:t>11.</w:t>
      </w:r>
      <w:r w:rsidR="00633ABD">
        <w:t xml:space="preserve"> </w:t>
      </w:r>
      <w:r>
        <w:t>Выводы</w:t>
      </w:r>
    </w:p>
    <w:p w14:paraId="5097CA6B" w14:textId="7388AEFC" w:rsidR="007E5A0B" w:rsidRDefault="00000000">
      <w:pPr>
        <w:ind w:firstLine="709"/>
        <w:jc w:val="both"/>
      </w:pPr>
      <w:r>
        <w:rPr>
          <w:color w:val="000000"/>
        </w:rPr>
        <w:t>Различия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данных</w:t>
      </w:r>
      <w:r w:rsidR="00633ABD">
        <w:rPr>
          <w:color w:val="000000"/>
        </w:rPr>
        <w:t xml:space="preserve"> </w:t>
      </w:r>
      <w:r>
        <w:rPr>
          <w:color w:val="000000"/>
        </w:rPr>
        <w:t>2000–2023</w:t>
      </w:r>
      <w:r w:rsidR="00633ABD">
        <w:rPr>
          <w:color w:val="000000"/>
        </w:rPr>
        <w:t xml:space="preserve"> </w:t>
      </w:r>
      <w:r>
        <w:rPr>
          <w:color w:val="000000"/>
        </w:rPr>
        <w:t>годов</w:t>
      </w:r>
      <w:r w:rsidR="00633ABD">
        <w:rPr>
          <w:color w:val="000000"/>
        </w:rPr>
        <w:t xml:space="preserve"> </w:t>
      </w:r>
      <w:r>
        <w:rPr>
          <w:color w:val="000000"/>
        </w:rPr>
        <w:t>есть,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они</w:t>
      </w:r>
      <w:r w:rsidR="00633ABD">
        <w:rPr>
          <w:color w:val="000000"/>
        </w:rPr>
        <w:t xml:space="preserve"> </w:t>
      </w:r>
      <w:r>
        <w:rPr>
          <w:color w:val="000000"/>
        </w:rPr>
        <w:t>разные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звеньям,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образ</w:t>
      </w:r>
      <w:r w:rsidR="00633ABD">
        <w:rPr>
          <w:color w:val="000000"/>
        </w:rPr>
        <w:t xml:space="preserve"> </w:t>
      </w:r>
      <w:r>
        <w:rPr>
          <w:color w:val="000000"/>
        </w:rPr>
        <w:t>двух</w:t>
      </w:r>
      <w:r w:rsidR="00633ABD">
        <w:rPr>
          <w:color w:val="000000"/>
        </w:rPr>
        <w:t xml:space="preserve"> </w:t>
      </w:r>
      <w:r>
        <w:rPr>
          <w:color w:val="000000"/>
        </w:rPr>
        <w:t>цельных</w:t>
      </w:r>
      <w:r w:rsidR="00633ABD">
        <w:rPr>
          <w:color w:val="000000"/>
        </w:rPr>
        <w:t xml:space="preserve"> </w:t>
      </w:r>
      <w:r>
        <w:rPr>
          <w:color w:val="000000"/>
        </w:rPr>
        <w:t>путей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этими</w:t>
      </w:r>
      <w:r w:rsidR="00633ABD">
        <w:rPr>
          <w:color w:val="000000"/>
        </w:rPr>
        <w:t xml:space="preserve"> </w:t>
      </w:r>
      <w:r>
        <w:rPr>
          <w:color w:val="000000"/>
        </w:rPr>
        <w:t>данными</w:t>
      </w:r>
      <w:r w:rsidR="00633ABD">
        <w:rPr>
          <w:color w:val="000000"/>
        </w:rPr>
        <w:t xml:space="preserve"> </w:t>
      </w:r>
      <w:r>
        <w:rPr>
          <w:color w:val="000000"/>
        </w:rPr>
        <w:t>согласуется</w:t>
      </w:r>
      <w:r w:rsidR="00633ABD">
        <w:rPr>
          <w:color w:val="000000"/>
        </w:rPr>
        <w:t xml:space="preserve"> </w:t>
      </w:r>
      <w:r>
        <w:rPr>
          <w:color w:val="000000"/>
        </w:rPr>
        <w:t>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частично.</w:t>
      </w:r>
    </w:p>
    <w:p w14:paraId="6A3D5A4A" w14:textId="4235B9D2" w:rsidR="007E5A0B" w:rsidRDefault="00000000">
      <w:pPr>
        <w:ind w:firstLine="709"/>
        <w:jc w:val="both"/>
      </w:pP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норме</w:t>
      </w:r>
      <w:r w:rsidR="00633ABD">
        <w:rPr>
          <w:color w:val="000000"/>
        </w:rPr>
        <w:t xml:space="preserve"> </w:t>
      </w:r>
      <w:r>
        <w:rPr>
          <w:color w:val="000000"/>
        </w:rPr>
        <w:t>2019–2023</w:t>
      </w:r>
      <w:r w:rsidR="00633ABD">
        <w:rPr>
          <w:color w:val="000000"/>
        </w:rPr>
        <w:t xml:space="preserve"> </w:t>
      </w:r>
      <w:r>
        <w:rPr>
          <w:color w:val="000000"/>
        </w:rPr>
        <w:t>годов</w:t>
      </w:r>
      <w:r w:rsidR="00633ABD">
        <w:rPr>
          <w:color w:val="000000"/>
        </w:rPr>
        <w:t xml:space="preserve"> </w:t>
      </w: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типичного</w:t>
      </w:r>
      <w:r w:rsidR="00633ABD">
        <w:rPr>
          <w:color w:val="000000"/>
        </w:rPr>
        <w:t xml:space="preserve"> </w:t>
      </w:r>
      <w:r>
        <w:rPr>
          <w:color w:val="000000"/>
        </w:rPr>
        <w:t>уровня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всем</w:t>
      </w:r>
      <w:r w:rsidR="00633ABD">
        <w:rPr>
          <w:color w:val="000000"/>
        </w:rPr>
        <w:t xml:space="preserve"> </w:t>
      </w:r>
      <w:r>
        <w:rPr>
          <w:color w:val="000000"/>
        </w:rPr>
        <w:t>шести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показателям,</w:t>
      </w:r>
      <w:r w:rsidR="00633ABD">
        <w:rPr>
          <w:color w:val="000000"/>
        </w:rPr>
        <w:t xml:space="preserve"> </w:t>
      </w:r>
      <w:r>
        <w:rPr>
          <w:color w:val="000000"/>
        </w:rPr>
        <w:t>включая</w:t>
      </w:r>
      <w:r w:rsidR="00633ABD">
        <w:rPr>
          <w:color w:val="000000"/>
        </w:rPr>
        <w:t xml:space="preserve"> </w:t>
      </w:r>
      <w:r>
        <w:rPr>
          <w:color w:val="000000"/>
        </w:rPr>
        <w:t>долю</w:t>
      </w:r>
      <w:r w:rsidR="00633ABD">
        <w:rPr>
          <w:color w:val="000000"/>
        </w:rPr>
        <w:t xml:space="preserve"> </w:t>
      </w:r>
      <w:r>
        <w:rPr>
          <w:color w:val="000000"/>
        </w:rPr>
        <w:t>R&amp;D.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сырых</w:t>
      </w:r>
      <w:r w:rsidR="00633ABD">
        <w:rPr>
          <w:color w:val="000000"/>
        </w:rPr>
        <w:t xml:space="preserve"> </w:t>
      </w:r>
      <w:r>
        <w:rPr>
          <w:color w:val="000000"/>
        </w:rPr>
        <w:t>уровнях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число</w:t>
      </w:r>
      <w:r w:rsidR="00633ABD">
        <w:rPr>
          <w:color w:val="000000"/>
        </w:rPr>
        <w:t xml:space="preserve"> </w:t>
      </w:r>
      <w:r>
        <w:rPr>
          <w:color w:val="000000"/>
        </w:rPr>
        <w:t>исследователей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миллион</w:t>
      </w:r>
      <w:r w:rsidR="00633ABD">
        <w:rPr>
          <w:color w:val="000000"/>
        </w:rPr>
        <w:t xml:space="preserve"> </w:t>
      </w:r>
      <w:r>
        <w:rPr>
          <w:color w:val="000000"/>
        </w:rPr>
        <w:t>выше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США.</w:t>
      </w:r>
      <w:r w:rsidR="00633ABD">
        <w:rPr>
          <w:color w:val="000000"/>
        </w:rPr>
        <w:t xml:space="preserve"> </w:t>
      </w:r>
      <w:r>
        <w:rPr>
          <w:color w:val="000000"/>
        </w:rPr>
        <w:t>Знак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у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зависит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учёта</w:t>
      </w:r>
      <w:r w:rsidR="00633ABD">
        <w:rPr>
          <w:color w:val="000000"/>
        </w:rPr>
        <w:t xml:space="preserve"> </w:t>
      </w:r>
      <w:r>
        <w:rPr>
          <w:color w:val="000000"/>
        </w:rPr>
        <w:t>населения.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внутристрановая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патентов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ВВП</w:t>
      </w:r>
      <w:r w:rsidR="00633ABD">
        <w:rPr>
          <w:color w:val="000000"/>
        </w:rPr>
        <w:t xml:space="preserve"> </w:t>
      </w:r>
      <w:r>
        <w:rPr>
          <w:color w:val="000000"/>
        </w:rPr>
        <w:t>заметнее,</w:t>
      </w:r>
      <w:r w:rsidR="00633ABD">
        <w:rPr>
          <w:color w:val="000000"/>
        </w:rPr>
        <w:t xml:space="preserve"> </w:t>
      </w:r>
      <w:r>
        <w:rPr>
          <w:color w:val="000000"/>
        </w:rPr>
        <w:t>чем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долей</w:t>
      </w:r>
      <w:r w:rsidR="00633ABD">
        <w:rPr>
          <w:color w:val="000000"/>
        </w:rPr>
        <w:t xml:space="preserve"> </w:t>
      </w:r>
      <w:r>
        <w:rPr>
          <w:color w:val="000000"/>
        </w:rPr>
        <w:t>R&amp;D.</w:t>
      </w:r>
      <w:r w:rsidR="00633ABD">
        <w:rPr>
          <w:color w:val="000000"/>
        </w:rPr>
        <w:t xml:space="preserve"> </w:t>
      </w:r>
      <w:r>
        <w:rPr>
          <w:color w:val="000000"/>
        </w:rPr>
        <w:t>Обе</w:t>
      </w:r>
      <w:r w:rsidR="00633ABD">
        <w:rPr>
          <w:color w:val="000000"/>
        </w:rPr>
        <w:t xml:space="preserve"> </w:t>
      </w:r>
      <w:r>
        <w:rPr>
          <w:color w:val="000000"/>
        </w:rPr>
        <w:t>связи</w:t>
      </w:r>
      <w:r w:rsidR="00633ABD">
        <w:rPr>
          <w:color w:val="000000"/>
        </w:rPr>
        <w:t xml:space="preserve"> </w:t>
      </w:r>
      <w:r>
        <w:rPr>
          <w:color w:val="000000"/>
        </w:rPr>
        <w:t>чувствительны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исключению</w:t>
      </w:r>
      <w:r w:rsidR="00633ABD">
        <w:rPr>
          <w:color w:val="000000"/>
        </w:rPr>
        <w:t xml:space="preserve"> </w:t>
      </w:r>
      <w:r>
        <w:rPr>
          <w:color w:val="000000"/>
        </w:rPr>
        <w:t>Китая,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статьях</w:t>
      </w:r>
      <w:r w:rsidR="00633ABD">
        <w:rPr>
          <w:color w:val="000000"/>
        </w:rPr>
        <w:t xml:space="preserve"> </w:t>
      </w:r>
      <w:r>
        <w:rPr>
          <w:color w:val="000000"/>
        </w:rPr>
        <w:t>связь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долей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видна.</w:t>
      </w:r>
      <w:r w:rsidR="00633ABD">
        <w:rPr>
          <w:color w:val="000000"/>
        </w:rPr>
        <w:t xml:space="preserve"> </w:t>
      </w:r>
      <w:r>
        <w:rPr>
          <w:color w:val="000000"/>
        </w:rPr>
        <w:t>Взаимодействие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R&amp;D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расстояния</w:t>
      </w:r>
      <w:r w:rsidR="00633ABD">
        <w:rPr>
          <w:color w:val="000000"/>
        </w:rPr>
        <w:t xml:space="preserve"> </w:t>
      </w:r>
      <w:r>
        <w:rPr>
          <w:color w:val="000000"/>
        </w:rPr>
        <w:t>до</w:t>
      </w:r>
      <w:r w:rsidR="00633ABD">
        <w:rPr>
          <w:color w:val="000000"/>
        </w:rPr>
        <w:t xml:space="preserve"> </w:t>
      </w:r>
      <w:r>
        <w:rPr>
          <w:color w:val="000000"/>
        </w:rPr>
        <w:t>фронтира</w:t>
      </w:r>
      <w:r w:rsidR="00633ABD">
        <w:rPr>
          <w:color w:val="000000"/>
        </w:rPr>
        <w:t xml:space="preserve"> </w:t>
      </w:r>
      <w:r>
        <w:rPr>
          <w:color w:val="000000"/>
        </w:rPr>
        <w:t>отрицательно</w:t>
      </w:r>
      <w:r w:rsidR="00633ABD">
        <w:rPr>
          <w:color w:val="000000"/>
        </w:rPr>
        <w:t xml:space="preserve"> </w:t>
      </w:r>
      <w:r>
        <w:rPr>
          <w:color w:val="000000"/>
        </w:rPr>
        <w:t>во</w:t>
      </w:r>
      <w:r w:rsidR="00633ABD">
        <w:rPr>
          <w:color w:val="000000"/>
        </w:rPr>
        <w:t xml:space="preserve"> </w:t>
      </w:r>
      <w:r>
        <w:rPr>
          <w:color w:val="000000"/>
        </w:rPr>
        <w:t>всех</w:t>
      </w:r>
      <w:r w:rsidR="00633ABD">
        <w:rPr>
          <w:color w:val="000000"/>
        </w:rPr>
        <w:t xml:space="preserve"> </w:t>
      </w:r>
      <w:r>
        <w:rPr>
          <w:color w:val="000000"/>
        </w:rPr>
        <w:t>шести</w:t>
      </w:r>
      <w:r w:rsidR="00633ABD">
        <w:rPr>
          <w:color w:val="000000"/>
        </w:rPr>
        <w:t xml:space="preserve"> </w:t>
      </w:r>
      <w:r>
        <w:rPr>
          <w:color w:val="000000"/>
        </w:rPr>
        <w:t>спецификациях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основной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модели</w:t>
      </w:r>
      <w:r w:rsidR="00633ABD">
        <w:rPr>
          <w:color w:val="000000"/>
        </w:rPr>
        <w:t xml:space="preserve"> </w:t>
      </w:r>
      <w:r>
        <w:rPr>
          <w:color w:val="000000"/>
        </w:rPr>
        <w:t>неотличимо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нуля: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ожиданием</w:t>
      </w:r>
      <w:r w:rsidR="00633ABD">
        <w:rPr>
          <w:color w:val="000000"/>
        </w:rPr>
        <w:t xml:space="preserve"> </w:t>
      </w:r>
      <w:r>
        <w:rPr>
          <w:color w:val="000000"/>
        </w:rPr>
        <w:t>положительного</w:t>
      </w:r>
      <w:r w:rsidR="00633ABD">
        <w:rPr>
          <w:color w:val="000000"/>
        </w:rPr>
        <w:t xml:space="preserve"> </w:t>
      </w:r>
      <w:r>
        <w:rPr>
          <w:color w:val="000000"/>
        </w:rPr>
        <w:t>знака</w:t>
      </w:r>
      <w:r w:rsidR="00633ABD">
        <w:rPr>
          <w:color w:val="000000"/>
        </w:rPr>
        <w:t xml:space="preserve"> </w:t>
      </w:r>
      <w:r>
        <w:rPr>
          <w:color w:val="000000"/>
        </w:rPr>
        <w:t>данные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согласуются.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производительности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рост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снизился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lastRenderedPageBreak/>
        <w:t>4,8</w:t>
      </w:r>
      <w:r w:rsidR="00633ABD">
        <w:rPr>
          <w:color w:val="000000"/>
        </w:rPr>
        <w:t xml:space="preserve"> </w:t>
      </w:r>
      <w:r>
        <w:rPr>
          <w:color w:val="000000"/>
        </w:rPr>
        <w:t>до</w:t>
      </w:r>
      <w:r w:rsidR="00633ABD">
        <w:rPr>
          <w:color w:val="000000"/>
        </w:rPr>
        <w:t xml:space="preserve"> </w:t>
      </w:r>
      <w:r>
        <w:rPr>
          <w:color w:val="000000"/>
        </w:rPr>
        <w:t>1,4</w:t>
      </w:r>
      <w:r w:rsidR="00633ABD">
        <w:rPr>
          <w:color w:val="000000"/>
        </w:rPr>
        <w:t xml:space="preserve"> </w:t>
      </w:r>
      <w:r>
        <w:rPr>
          <w:color w:val="000000"/>
        </w:rPr>
        <w:t>п.</w:t>
      </w:r>
      <w:r w:rsidR="00633ABD">
        <w:rPr>
          <w:color w:val="000000"/>
        </w:rPr>
        <w:t xml:space="preserve"> </w:t>
      </w:r>
      <w:r>
        <w:rPr>
          <w:color w:val="000000"/>
        </w:rPr>
        <w:t>п.,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TFP</w:t>
      </w:r>
      <w:r w:rsidR="00633ABD">
        <w:rPr>
          <w:color w:val="000000"/>
        </w:rPr>
        <w:t xml:space="preserve"> </w:t>
      </w:r>
      <w:r>
        <w:rPr>
          <w:color w:val="000000"/>
        </w:rPr>
        <w:t>была</w:t>
      </w:r>
      <w:r w:rsidR="00633ABD">
        <w:rPr>
          <w:color w:val="000000"/>
        </w:rPr>
        <w:t xml:space="preserve"> </w:t>
      </w:r>
      <w:r>
        <w:rPr>
          <w:color w:val="000000"/>
        </w:rPr>
        <w:t>ниже</w:t>
      </w:r>
      <w:r w:rsidR="00633ABD">
        <w:rPr>
          <w:color w:val="000000"/>
        </w:rPr>
        <w:t xml:space="preserve"> </w:t>
      </w:r>
      <w:r>
        <w:rPr>
          <w:color w:val="000000"/>
        </w:rPr>
        <w:t>американской</w:t>
      </w:r>
      <w:r w:rsidR="00633ABD">
        <w:rPr>
          <w:color w:val="000000"/>
        </w:rPr>
        <w:t xml:space="preserve"> </w:t>
      </w:r>
      <w:r>
        <w:rPr>
          <w:color w:val="000000"/>
        </w:rPr>
        <w:t>только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последнем</w:t>
      </w:r>
      <w:r w:rsidR="00633ABD">
        <w:rPr>
          <w:color w:val="000000"/>
        </w:rPr>
        <w:t xml:space="preserve"> </w:t>
      </w:r>
      <w:r>
        <w:rPr>
          <w:color w:val="000000"/>
        </w:rPr>
        <w:t>окне,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это</w:t>
      </w:r>
      <w:r w:rsidR="00633ABD">
        <w:rPr>
          <w:color w:val="000000"/>
        </w:rPr>
        <w:t xml:space="preserve"> </w:t>
      </w:r>
      <w:r>
        <w:rPr>
          <w:color w:val="000000"/>
        </w:rPr>
        <w:t>состав</w:t>
      </w:r>
      <w:r w:rsidR="00633ABD">
        <w:rPr>
          <w:color w:val="000000"/>
        </w:rPr>
        <w:t xml:space="preserve"> </w:t>
      </w:r>
      <w:r>
        <w:rPr>
          <w:color w:val="000000"/>
        </w:rPr>
        <w:t>роста,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вклад</w:t>
      </w:r>
      <w:r w:rsidR="00633ABD">
        <w:rPr>
          <w:color w:val="000000"/>
        </w:rPr>
        <w:t xml:space="preserve"> </w:t>
      </w:r>
      <w:r>
        <w:rPr>
          <w:color w:val="000000"/>
        </w:rPr>
        <w:t>технологии.</w:t>
      </w:r>
    </w:p>
    <w:p w14:paraId="4EBDA68B" w14:textId="635D3CF7" w:rsidR="007E5A0B" w:rsidRDefault="00000000">
      <w:pPr>
        <w:ind w:firstLine="709"/>
        <w:jc w:val="both"/>
      </w:pPr>
      <w:r>
        <w:rPr>
          <w:color w:val="000000"/>
        </w:rPr>
        <w:t>Китай</w:t>
      </w:r>
      <w:r w:rsidR="00633ABD">
        <w:rPr>
          <w:color w:val="000000"/>
        </w:rPr>
        <w:t xml:space="preserve"> </w:t>
      </w:r>
      <w:r>
        <w:rPr>
          <w:color w:val="000000"/>
        </w:rPr>
        <w:t>четырнадцать</w:t>
      </w:r>
      <w:r w:rsidR="00633ABD">
        <w:rPr>
          <w:color w:val="000000"/>
        </w:rPr>
        <w:t xml:space="preserve"> </w:t>
      </w:r>
      <w:r>
        <w:rPr>
          <w:color w:val="000000"/>
        </w:rPr>
        <w:t>лет</w:t>
      </w:r>
      <w:r w:rsidR="00633ABD">
        <w:rPr>
          <w:color w:val="000000"/>
        </w:rPr>
        <w:t xml:space="preserve"> </w:t>
      </w:r>
      <w:r>
        <w:rPr>
          <w:color w:val="000000"/>
        </w:rPr>
        <w:t>чистый</w:t>
      </w:r>
      <w:r w:rsidR="00633ABD">
        <w:rPr>
          <w:color w:val="000000"/>
        </w:rPr>
        <w:t xml:space="preserve"> </w:t>
      </w:r>
      <w:r>
        <w:rPr>
          <w:color w:val="000000"/>
        </w:rPr>
        <w:t>импортёр</w:t>
      </w:r>
      <w:r w:rsidR="00633ABD">
        <w:rPr>
          <w:color w:val="000000"/>
        </w:rPr>
        <w:t xml:space="preserve"> </w:t>
      </w:r>
      <w:r>
        <w:rPr>
          <w:color w:val="000000"/>
        </w:rPr>
        <w:t>схем</w:t>
      </w:r>
      <w:r w:rsidR="00633ABD">
        <w:rPr>
          <w:color w:val="000000"/>
        </w:rPr>
        <w:t xml:space="preserve"> </w:t>
      </w:r>
      <w:r>
        <w:rPr>
          <w:color w:val="000000"/>
        </w:rPr>
        <w:t>при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экспорте</w:t>
      </w:r>
      <w:r w:rsidR="00633ABD">
        <w:rPr>
          <w:color w:val="000000"/>
        </w:rPr>
        <w:t xml:space="preserve"> </w:t>
      </w:r>
      <w:r>
        <w:rPr>
          <w:color w:val="000000"/>
        </w:rPr>
        <w:t>136</w:t>
      </w:r>
      <w:r w:rsidR="00633ABD">
        <w:rPr>
          <w:color w:val="000000"/>
        </w:rPr>
        <w:t xml:space="preserve"> </w:t>
      </w:r>
      <w:r>
        <w:rPr>
          <w:color w:val="000000"/>
        </w:rPr>
        <w:t>млрд</w:t>
      </w:r>
      <w:r w:rsidR="00633ABD">
        <w:rPr>
          <w:color w:val="000000"/>
        </w:rPr>
        <w:t xml:space="preserve"> </w:t>
      </w:r>
      <w:r>
        <w:rPr>
          <w:color w:val="000000"/>
        </w:rPr>
        <w:t>долл.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2023</w:t>
      </w:r>
      <w:r w:rsidR="00633ABD">
        <w:rPr>
          <w:color w:val="000000"/>
        </w:rPr>
        <w:t xml:space="preserve"> </w:t>
      </w:r>
      <w:r>
        <w:rPr>
          <w:color w:val="000000"/>
        </w:rPr>
        <w:t>году,</w:t>
      </w:r>
      <w:r w:rsidR="00633ABD">
        <w:rPr>
          <w:color w:val="000000"/>
        </w:rPr>
        <w:t xml:space="preserve"> </w:t>
      </w:r>
      <w:r>
        <w:rPr>
          <w:color w:val="000000"/>
        </w:rPr>
        <w:t>оборудование</w:t>
      </w:r>
      <w:r w:rsidR="00633ABD">
        <w:rPr>
          <w:color w:val="000000"/>
        </w:rPr>
        <w:t xml:space="preserve"> </w:t>
      </w:r>
      <w:r>
        <w:rPr>
          <w:color w:val="000000"/>
        </w:rPr>
        <w:t>экспортируют</w:t>
      </w:r>
      <w:r w:rsidR="00633ABD">
        <w:rPr>
          <w:color w:val="000000"/>
        </w:rPr>
        <w:t xml:space="preserve"> </w:t>
      </w:r>
      <w:r>
        <w:rPr>
          <w:color w:val="000000"/>
        </w:rPr>
        <w:t>Япония,</w:t>
      </w:r>
      <w:r w:rsidR="00633ABD">
        <w:rPr>
          <w:color w:val="000000"/>
        </w:rPr>
        <w:t xml:space="preserve"> </w:t>
      </w:r>
      <w:r>
        <w:rPr>
          <w:color w:val="000000"/>
        </w:rPr>
        <w:t>Нидерланды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США,</w:t>
      </w:r>
      <w:r w:rsidR="00633ABD">
        <w:rPr>
          <w:color w:val="000000"/>
        </w:rPr>
        <w:t xml:space="preserve"> </w:t>
      </w:r>
      <w:r>
        <w:rPr>
          <w:color w:val="000000"/>
        </w:rPr>
        <w:t>а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Китая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TOP500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числу</w:t>
      </w:r>
      <w:r w:rsidR="00633ABD">
        <w:rPr>
          <w:color w:val="000000"/>
        </w:rPr>
        <w:t xml:space="preserve"> </w:t>
      </w:r>
      <w:r>
        <w:rPr>
          <w:color w:val="000000"/>
        </w:rPr>
        <w:t>систем</w:t>
      </w:r>
      <w:r w:rsidR="00633ABD">
        <w:rPr>
          <w:color w:val="000000"/>
        </w:rPr>
        <w:t xml:space="preserve"> </w:t>
      </w:r>
      <w:r>
        <w:rPr>
          <w:color w:val="000000"/>
        </w:rPr>
        <w:t>прошла</w:t>
      </w:r>
      <w:r w:rsidR="00633ABD">
        <w:rPr>
          <w:color w:val="000000"/>
        </w:rPr>
        <w:t xml:space="preserve"> </w:t>
      </w:r>
      <w:r>
        <w:rPr>
          <w:color w:val="000000"/>
        </w:rPr>
        <w:t>от</w:t>
      </w:r>
      <w:r w:rsidR="00633ABD">
        <w:rPr>
          <w:color w:val="000000"/>
        </w:rPr>
        <w:t xml:space="preserve"> </w:t>
      </w:r>
      <w:r>
        <w:rPr>
          <w:color w:val="000000"/>
        </w:rPr>
        <w:t>8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46</w:t>
      </w:r>
      <w:r w:rsidR="00633ABD">
        <w:rPr>
          <w:color w:val="000000"/>
        </w:rPr>
        <w:t xml:space="preserve"> </w:t>
      </w:r>
      <w:r>
        <w:rPr>
          <w:color w:val="000000"/>
        </w:rPr>
        <w:t>%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обратно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8</w:t>
      </w:r>
      <w:r w:rsidR="00633ABD">
        <w:rPr>
          <w:color w:val="000000"/>
        </w:rPr>
        <w:t xml:space="preserve"> </w:t>
      </w:r>
      <w:r>
        <w:rPr>
          <w:color w:val="000000"/>
        </w:rPr>
        <w:t>%,</w:t>
      </w:r>
      <w:r w:rsidR="00633ABD">
        <w:rPr>
          <w:color w:val="000000"/>
        </w:rPr>
        <w:t xml:space="preserve"> </w:t>
      </w:r>
      <w:r>
        <w:rPr>
          <w:color w:val="000000"/>
        </w:rPr>
        <w:t>тогда</w:t>
      </w:r>
      <w:r w:rsidR="00633ABD">
        <w:rPr>
          <w:color w:val="000000"/>
        </w:rPr>
        <w:t xml:space="preserve"> </w:t>
      </w:r>
      <w:r>
        <w:rPr>
          <w:color w:val="000000"/>
        </w:rPr>
        <w:t>как</w:t>
      </w:r>
      <w:r w:rsidR="00633ABD">
        <w:rPr>
          <w:color w:val="000000"/>
        </w:rPr>
        <w:t xml:space="preserve"> </w:t>
      </w:r>
      <w:r>
        <w:rPr>
          <w:color w:val="000000"/>
        </w:rPr>
        <w:t>доля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мощности</w:t>
      </w:r>
      <w:r w:rsidR="00633ABD">
        <w:rPr>
          <w:color w:val="000000"/>
        </w:rPr>
        <w:t xml:space="preserve"> </w:t>
      </w:r>
      <w:r>
        <w:rPr>
          <w:color w:val="000000"/>
        </w:rPr>
        <w:t>к</w:t>
      </w:r>
      <w:r w:rsidR="00633ABD">
        <w:rPr>
          <w:color w:val="000000"/>
        </w:rPr>
        <w:t xml:space="preserve"> </w:t>
      </w:r>
      <w:r>
        <w:rPr>
          <w:color w:val="000000"/>
        </w:rPr>
        <w:t>концу</w:t>
      </w:r>
      <w:r w:rsidR="00633ABD">
        <w:rPr>
          <w:color w:val="000000"/>
        </w:rPr>
        <w:t xml:space="preserve"> </w:t>
      </w:r>
      <w:r>
        <w:rPr>
          <w:color w:val="000000"/>
        </w:rPr>
        <w:t>ряда</w:t>
      </w:r>
      <w:r w:rsidR="00633ABD">
        <w:rPr>
          <w:color w:val="000000"/>
        </w:rPr>
        <w:t xml:space="preserve"> </w:t>
      </w:r>
      <w:r>
        <w:rPr>
          <w:color w:val="000000"/>
        </w:rPr>
        <w:t>гораздо</w:t>
      </w:r>
      <w:r w:rsidR="00633ABD">
        <w:rPr>
          <w:color w:val="000000"/>
        </w:rPr>
        <w:t xml:space="preserve"> </w:t>
      </w:r>
      <w:r>
        <w:rPr>
          <w:color w:val="000000"/>
        </w:rPr>
        <w:t>ниже,</w:t>
      </w:r>
      <w:r w:rsidR="00633ABD">
        <w:rPr>
          <w:color w:val="000000"/>
        </w:rPr>
        <w:t xml:space="preserve"> </w:t>
      </w:r>
      <w:r>
        <w:rPr>
          <w:color w:val="000000"/>
        </w:rPr>
        <w:t>так</w:t>
      </w:r>
      <w:r w:rsidR="00633ABD">
        <w:rPr>
          <w:color w:val="000000"/>
        </w:rPr>
        <w:t xml:space="preserve"> </w:t>
      </w:r>
      <w:r>
        <w:rPr>
          <w:color w:val="000000"/>
        </w:rPr>
        <w:t>что</w:t>
      </w:r>
      <w:r w:rsidR="00633ABD">
        <w:rPr>
          <w:color w:val="000000"/>
        </w:rPr>
        <w:t xml:space="preserve"> </w:t>
      </w:r>
      <w:r>
        <w:rPr>
          <w:color w:val="000000"/>
        </w:rPr>
        <w:t>подвопрос</w:t>
      </w:r>
      <w:r w:rsidR="00633ABD">
        <w:rPr>
          <w:color w:val="000000"/>
        </w:rPr>
        <w:t xml:space="preserve"> </w:t>
      </w:r>
      <w:r>
        <w:rPr>
          <w:color w:val="000000"/>
        </w:rPr>
        <w:t>согласуется</w:t>
      </w:r>
      <w:r w:rsidR="00633ABD">
        <w:rPr>
          <w:color w:val="000000"/>
        </w:rPr>
        <w:t xml:space="preserve"> </w:t>
      </w:r>
      <w:r>
        <w:rPr>
          <w:color w:val="000000"/>
        </w:rPr>
        <w:t>частично.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снимке</w:t>
      </w:r>
      <w:r w:rsidR="00633ABD">
        <w:rPr>
          <w:color w:val="000000"/>
        </w:rPr>
        <w:t xml:space="preserve"> </w:t>
      </w:r>
      <w:r>
        <w:rPr>
          <w:color w:val="000000"/>
        </w:rPr>
        <w:t>моделей</w:t>
      </w:r>
      <w:r w:rsidR="00633ABD">
        <w:rPr>
          <w:color w:val="000000"/>
        </w:rPr>
        <w:t xml:space="preserve"> </w:t>
      </w:r>
      <w:r>
        <w:rPr>
          <w:color w:val="000000"/>
        </w:rPr>
        <w:t>2025</w:t>
      </w:r>
      <w:r w:rsidR="00633ABD">
        <w:rPr>
          <w:color w:val="000000"/>
        </w:rPr>
        <w:t xml:space="preserve"> </w:t>
      </w:r>
      <w:r>
        <w:rPr>
          <w:color w:val="000000"/>
        </w:rPr>
        <w:t>года</w:t>
      </w:r>
      <w:r w:rsidR="00633ABD">
        <w:rPr>
          <w:color w:val="000000"/>
        </w:rPr>
        <w:t xml:space="preserve"> </w:t>
      </w:r>
      <w:r>
        <w:rPr>
          <w:color w:val="000000"/>
        </w:rPr>
        <w:t>порядок</w:t>
      </w:r>
      <w:r w:rsidR="00633ABD">
        <w:rPr>
          <w:color w:val="000000"/>
        </w:rPr>
        <w:t xml:space="preserve"> </w:t>
      </w:r>
      <w:r>
        <w:rPr>
          <w:color w:val="000000"/>
        </w:rPr>
        <w:t>стран</w:t>
      </w:r>
      <w:r w:rsidR="00633ABD">
        <w:rPr>
          <w:color w:val="000000"/>
        </w:rPr>
        <w:t xml:space="preserve"> </w:t>
      </w:r>
      <w:r>
        <w:rPr>
          <w:color w:val="000000"/>
        </w:rPr>
        <w:t>меняется</w:t>
      </w:r>
      <w:r w:rsidR="00633ABD">
        <w:rPr>
          <w:color w:val="000000"/>
        </w:rPr>
        <w:t xml:space="preserve"> </w:t>
      </w:r>
      <w:r>
        <w:rPr>
          <w:color w:val="000000"/>
        </w:rPr>
        <w:t>вместе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показателем,</w:t>
      </w:r>
      <w:r w:rsidR="00633ABD">
        <w:rPr>
          <w:color w:val="000000"/>
        </w:rPr>
        <w:t xml:space="preserve"> </w:t>
      </w:r>
      <w:r>
        <w:rPr>
          <w:color w:val="000000"/>
        </w:rPr>
        <w:t>внедрение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измерено,</w:t>
      </w:r>
      <w:r w:rsidR="00633ABD">
        <w:rPr>
          <w:color w:val="000000"/>
        </w:rPr>
        <w:t xml:space="preserve"> </w:t>
      </w:r>
      <w:r>
        <w:rPr>
          <w:color w:val="000000"/>
        </w:rPr>
        <w:t>локальные</w:t>
      </w:r>
      <w:r w:rsidR="00633ABD">
        <w:rPr>
          <w:color w:val="000000"/>
        </w:rPr>
        <w:t xml:space="preserve"> </w:t>
      </w:r>
      <w:r>
        <w:rPr>
          <w:color w:val="000000"/>
        </w:rPr>
        <w:t>преимущества</w:t>
      </w:r>
      <w:r w:rsidR="00633ABD">
        <w:rPr>
          <w:color w:val="000000"/>
        </w:rPr>
        <w:t xml:space="preserve"> </w:t>
      </w:r>
      <w:r>
        <w:rPr>
          <w:color w:val="000000"/>
        </w:rPr>
        <w:t>на</w:t>
      </w:r>
      <w:r w:rsidR="00633ABD">
        <w:rPr>
          <w:color w:val="000000"/>
        </w:rPr>
        <w:t xml:space="preserve"> </w:t>
      </w:r>
      <w:r>
        <w:rPr>
          <w:color w:val="000000"/>
        </w:rPr>
        <w:t>соседнее</w:t>
      </w:r>
      <w:r w:rsidR="00633ABD">
        <w:rPr>
          <w:color w:val="000000"/>
        </w:rPr>
        <w:t xml:space="preserve"> </w:t>
      </w:r>
      <w:r>
        <w:rPr>
          <w:color w:val="000000"/>
        </w:rPr>
        <w:t>звено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переносятся,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победитель</w:t>
      </w:r>
      <w:r w:rsidR="00633ABD">
        <w:rPr>
          <w:color w:val="000000"/>
        </w:rPr>
        <w:t xml:space="preserve"> </w:t>
      </w:r>
      <w:r>
        <w:rPr>
          <w:color w:val="000000"/>
        </w:rPr>
        <w:t>не</w:t>
      </w:r>
      <w:r w:rsidR="00633ABD">
        <w:rPr>
          <w:color w:val="000000"/>
        </w:rPr>
        <w:t xml:space="preserve"> </w:t>
      </w:r>
      <w:r>
        <w:rPr>
          <w:color w:val="000000"/>
        </w:rPr>
        <w:t>называется.</w:t>
      </w:r>
    </w:p>
    <w:p w14:paraId="5CAAFE48" w14:textId="07E036A1" w:rsidR="007E5A0B" w:rsidRDefault="00000000">
      <w:pPr>
        <w:pStyle w:val="Heading1"/>
        <w:keepNext/>
        <w:jc w:val="center"/>
      </w:pPr>
      <w:r>
        <w:t>Список</w:t>
      </w:r>
      <w:r w:rsidR="00633ABD">
        <w:t xml:space="preserve"> </w:t>
      </w:r>
      <w:r>
        <w:t>литературы</w:t>
      </w:r>
      <w:r w:rsidR="00633ABD">
        <w:t xml:space="preserve"> </w:t>
      </w:r>
      <w:r>
        <w:t>и</w:t>
      </w:r>
      <w:r w:rsidR="00633ABD">
        <w:t xml:space="preserve"> </w:t>
      </w:r>
      <w:r>
        <w:t>источников</w:t>
      </w:r>
    </w:p>
    <w:p w14:paraId="26E9FD8E" w14:textId="11B58042" w:rsidR="007E5A0B" w:rsidRPr="00633ABD" w:rsidRDefault="00000000">
      <w:pPr>
        <w:ind w:firstLine="709"/>
        <w:jc w:val="both"/>
        <w:rPr>
          <w:lang w:val="en-US"/>
        </w:rPr>
      </w:pPr>
      <w:r>
        <w:rPr>
          <w:color w:val="000000"/>
        </w:rPr>
        <w:t>Количественные</w:t>
      </w:r>
      <w:r w:rsidR="00633ABD">
        <w:rPr>
          <w:color w:val="000000"/>
        </w:rPr>
        <w:t xml:space="preserve"> </w:t>
      </w:r>
      <w:r>
        <w:rPr>
          <w:color w:val="000000"/>
        </w:rPr>
        <w:t>утверждения</w:t>
      </w:r>
      <w:r w:rsidR="00633ABD">
        <w:rPr>
          <w:color w:val="000000"/>
        </w:rPr>
        <w:t xml:space="preserve"> </w:t>
      </w:r>
      <w:r>
        <w:rPr>
          <w:color w:val="000000"/>
        </w:rPr>
        <w:t>о</w:t>
      </w:r>
      <w:r w:rsidR="00633ABD">
        <w:rPr>
          <w:color w:val="000000"/>
        </w:rPr>
        <w:t xml:space="preserve"> </w:t>
      </w:r>
      <w:r>
        <w:rPr>
          <w:color w:val="000000"/>
        </w:rPr>
        <w:t>США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Китае</w:t>
      </w:r>
      <w:r w:rsidR="00633ABD">
        <w:rPr>
          <w:color w:val="000000"/>
        </w:rPr>
        <w:t xml:space="preserve"> </w:t>
      </w:r>
      <w:r>
        <w:rPr>
          <w:color w:val="000000"/>
        </w:rPr>
        <w:t>взяты</w:t>
      </w:r>
      <w:r w:rsidR="00633ABD">
        <w:rPr>
          <w:color w:val="000000"/>
        </w:rPr>
        <w:t xml:space="preserve"> </w:t>
      </w:r>
      <w:r>
        <w:rPr>
          <w:color w:val="000000"/>
        </w:rPr>
        <w:t>из</w:t>
      </w:r>
      <w:r w:rsidR="00633ABD">
        <w:rPr>
          <w:color w:val="000000"/>
        </w:rPr>
        <w:t xml:space="preserve"> </w:t>
      </w:r>
      <w:r>
        <w:rPr>
          <w:color w:val="000000"/>
        </w:rPr>
        <w:t>World</w:t>
      </w:r>
      <w:r w:rsidR="00633ABD">
        <w:rPr>
          <w:color w:val="000000"/>
        </w:rPr>
        <w:t xml:space="preserve"> </w:t>
      </w:r>
      <w:r>
        <w:rPr>
          <w:color w:val="000000"/>
        </w:rPr>
        <w:t>Development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Indicators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OECD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Main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Science</w:t>
      </w:r>
      <w:r w:rsidR="00633ABD">
        <w:rPr>
          <w:color w:val="000000"/>
        </w:rPr>
        <w:t xml:space="preserve"> </w:t>
      </w:r>
      <w:r>
        <w:rPr>
          <w:color w:val="000000"/>
        </w:rPr>
        <w:t>and</w:t>
      </w:r>
      <w:r w:rsidR="00633ABD">
        <w:rPr>
          <w:color w:val="000000"/>
        </w:rPr>
        <w:t xml:space="preserve"> </w:t>
      </w:r>
      <w:r>
        <w:rPr>
          <w:color w:val="000000"/>
        </w:rPr>
        <w:t>Technology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Indicators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(заполнение</w:t>
      </w:r>
      <w:r w:rsidR="00633ABD">
        <w:rPr>
          <w:color w:val="000000"/>
        </w:rPr>
        <w:t xml:space="preserve"> </w:t>
      </w:r>
      <w:r>
        <w:rPr>
          <w:color w:val="000000"/>
        </w:rPr>
        <w:t>пропусков</w:t>
      </w:r>
      <w:r w:rsidR="00633ABD">
        <w:rPr>
          <w:color w:val="000000"/>
        </w:rPr>
        <w:t xml:space="preserve"> </w:t>
      </w:r>
      <w:r>
        <w:rPr>
          <w:color w:val="000000"/>
        </w:rPr>
        <w:t>доли</w:t>
      </w:r>
      <w:r w:rsidR="00633ABD">
        <w:rPr>
          <w:color w:val="000000"/>
        </w:rPr>
        <w:t xml:space="preserve"> </w:t>
      </w:r>
      <w:r>
        <w:rPr>
          <w:color w:val="000000"/>
        </w:rPr>
        <w:t>R&amp;D),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Penn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World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Table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UN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Comtrade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ноябрьских</w:t>
      </w:r>
      <w:r w:rsidR="00633ABD">
        <w:rPr>
          <w:color w:val="000000"/>
        </w:rPr>
        <w:t xml:space="preserve"> </w:t>
      </w:r>
      <w:r>
        <w:rPr>
          <w:color w:val="000000"/>
        </w:rPr>
        <w:t>списков</w:t>
      </w:r>
      <w:r w:rsidR="00633ABD">
        <w:rPr>
          <w:color w:val="000000"/>
        </w:rPr>
        <w:t xml:space="preserve"> </w:t>
      </w:r>
      <w:r>
        <w:rPr>
          <w:color w:val="000000"/>
        </w:rPr>
        <w:t>TOP500,</w:t>
      </w:r>
      <w:r w:rsidR="00633ABD">
        <w:rPr>
          <w:color w:val="000000"/>
        </w:rPr>
        <w:t xml:space="preserve"> </w:t>
      </w:r>
      <w:r>
        <w:rPr>
          <w:color w:val="000000"/>
        </w:rPr>
        <w:t>снимка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Epoch</w:t>
      </w:r>
      <w:proofErr w:type="spellEnd"/>
      <w:r w:rsidR="00633ABD">
        <w:rPr>
          <w:color w:val="000000"/>
        </w:rPr>
        <w:t xml:space="preserve"> </w:t>
      </w:r>
      <w:r>
        <w:rPr>
          <w:color w:val="000000"/>
        </w:rPr>
        <w:t>AI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отчёта</w:t>
      </w:r>
      <w:r w:rsidR="00633ABD">
        <w:rPr>
          <w:color w:val="000000"/>
        </w:rPr>
        <w:t xml:space="preserve"> </w:t>
      </w:r>
      <w:r>
        <w:rPr>
          <w:color w:val="000000"/>
        </w:rPr>
        <w:t>EPO–OECD.</w:t>
      </w:r>
      <w:r w:rsidR="00633ABD">
        <w:rPr>
          <w:color w:val="000000"/>
        </w:rPr>
        <w:t xml:space="preserve"> </w:t>
      </w:r>
      <w:r>
        <w:rPr>
          <w:color w:val="000000"/>
        </w:rPr>
        <w:t>Литература</w:t>
      </w:r>
      <w:r w:rsidR="00633ABD">
        <w:rPr>
          <w:color w:val="000000"/>
          <w:lang w:val="en-US"/>
        </w:rPr>
        <w:t xml:space="preserve"> </w:t>
      </w:r>
      <w:r>
        <w:rPr>
          <w:color w:val="000000"/>
        </w:rPr>
        <w:t>задаёт</w:t>
      </w:r>
      <w:r w:rsidR="00633ABD">
        <w:rPr>
          <w:color w:val="000000"/>
          <w:lang w:val="en-US"/>
        </w:rPr>
        <w:t xml:space="preserve"> </w:t>
      </w:r>
      <w:r>
        <w:rPr>
          <w:color w:val="000000"/>
        </w:rPr>
        <w:t>рамку</w:t>
      </w:r>
      <w:r w:rsidR="00633ABD">
        <w:rPr>
          <w:color w:val="000000"/>
          <w:lang w:val="en-US"/>
        </w:rPr>
        <w:t xml:space="preserve"> </w:t>
      </w:r>
      <w:r>
        <w:rPr>
          <w:color w:val="000000"/>
        </w:rPr>
        <w:t>чтения</w:t>
      </w:r>
      <w:r w:rsidRPr="00633ABD">
        <w:rPr>
          <w:color w:val="000000"/>
          <w:lang w:val="en-US"/>
        </w:rPr>
        <w:t>.</w:t>
      </w:r>
    </w:p>
    <w:p w14:paraId="79B0EB8D" w14:textId="56F90C84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Aghion,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P.,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&amp;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Howitt,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(1992).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model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growth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through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creative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destruction.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</w:t>
      </w:r>
      <w:proofErr w:type="spellStart"/>
      <w:r w:rsidRPr="00633ABD">
        <w:rPr>
          <w:color w:val="000000"/>
          <w:lang w:val="en-US"/>
        </w:rPr>
        <w:t>Econometrica</w:t>
      </w:r>
      <w:proofErr w:type="spellEnd"/>
      <w:r w:rsidRPr="00633ABD">
        <w:rPr>
          <w:color w:val="000000"/>
          <w:lang w:val="en-US"/>
        </w:rPr>
        <w:t>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60(2),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323–351.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https://doi.org/10.2307/2951599</w:t>
      </w:r>
    </w:p>
    <w:p w14:paraId="13497E8E" w14:textId="30A19B11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Aghion,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P.,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&amp;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Howitt,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(2006).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Appropriate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growth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policy: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unifying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framework.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*Journal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European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Economic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Association*,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4(2–3),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269–314.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https://doi.org/10.1162/jeea.2006.4.2-3.269</w:t>
      </w:r>
    </w:p>
    <w:p w14:paraId="0588CAA8" w14:textId="606499C3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Balassa,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B.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(1965).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Trade</w:t>
      </w:r>
      <w:r w:rsidR="00633ABD">
        <w:rPr>
          <w:color w:val="000000"/>
          <w:lang w:val="en-US"/>
        </w:rPr>
        <w:t xml:space="preserve"> </w:t>
      </w:r>
      <w:proofErr w:type="spellStart"/>
      <w:r w:rsidRPr="00633ABD">
        <w:rPr>
          <w:color w:val="000000"/>
          <w:lang w:val="en-US"/>
        </w:rPr>
        <w:t>liberalisation</w:t>
      </w:r>
      <w:proofErr w:type="spellEnd"/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and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“revealed”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comparative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advantage.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Manchester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School*,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33(2),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99–123.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https://doi.org/10.1111/j.1467-9957.1965.tb00050.x</w:t>
      </w:r>
    </w:p>
    <w:p w14:paraId="6BD343EE" w14:textId="517D1F84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Cameron,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C.,</w:t>
      </w:r>
      <w:r w:rsidR="00633ABD">
        <w:rPr>
          <w:color w:val="000000"/>
          <w:lang w:val="en-US"/>
        </w:rPr>
        <w:t xml:space="preserve"> </w:t>
      </w:r>
      <w:proofErr w:type="spellStart"/>
      <w:r w:rsidRPr="00633ABD">
        <w:rPr>
          <w:color w:val="000000"/>
          <w:lang w:val="en-US"/>
        </w:rPr>
        <w:t>Gelbach</w:t>
      </w:r>
      <w:proofErr w:type="spellEnd"/>
      <w:r w:rsidRPr="00633ABD">
        <w:rPr>
          <w:color w:val="000000"/>
          <w:lang w:val="en-US"/>
        </w:rPr>
        <w:t>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J.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B.,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&amp;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Miller,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D.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L.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(2008).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Bootstrap-based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improvements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for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inference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with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clustered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errors.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Review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Economics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and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Statistics*,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90(3),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414–427.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https://doi.org/10.1162/rest.90.3.414</w:t>
      </w:r>
    </w:p>
    <w:p w14:paraId="22E1E471" w14:textId="012859C2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lastRenderedPageBreak/>
        <w:t>Coe,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D.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T.,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&amp;</w:t>
      </w:r>
      <w:r w:rsidR="00633ABD">
        <w:rPr>
          <w:color w:val="000000"/>
          <w:lang w:val="en-US"/>
        </w:rPr>
        <w:t xml:space="preserve"> </w:t>
      </w:r>
      <w:proofErr w:type="spellStart"/>
      <w:r w:rsidRPr="00633ABD">
        <w:rPr>
          <w:color w:val="000000"/>
          <w:lang w:val="en-US"/>
        </w:rPr>
        <w:t>Helpman</w:t>
      </w:r>
      <w:proofErr w:type="spellEnd"/>
      <w:r w:rsidRPr="00633ABD">
        <w:rPr>
          <w:color w:val="000000"/>
          <w:lang w:val="en-US"/>
        </w:rPr>
        <w:t>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(1995).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International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R&amp;D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spillovers.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*European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Economic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Review*,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39(5),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859–887.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https://doi.org/10.1016/0014-2921(94)00100-7</w:t>
      </w:r>
    </w:p>
    <w:p w14:paraId="4F059AF1" w14:textId="74F5849B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Feenstra,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C.,</w:t>
      </w:r>
      <w:r w:rsidR="00633ABD">
        <w:rPr>
          <w:color w:val="000000"/>
          <w:lang w:val="en-US"/>
        </w:rPr>
        <w:t xml:space="preserve"> </w:t>
      </w:r>
      <w:proofErr w:type="spellStart"/>
      <w:r w:rsidRPr="00633ABD">
        <w:rPr>
          <w:color w:val="000000"/>
          <w:lang w:val="en-US"/>
        </w:rPr>
        <w:t>Inklaar</w:t>
      </w:r>
      <w:proofErr w:type="spellEnd"/>
      <w:r w:rsidRPr="00633ABD">
        <w:rPr>
          <w:color w:val="000000"/>
          <w:lang w:val="en-US"/>
        </w:rPr>
        <w:t>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R.,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&amp;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Timmer,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M.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(2015).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next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generation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Penn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World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Table.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*American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Economic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Review*,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105(10),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3150–3182.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https://doi.org/10.1257/aer.20130954</w:t>
      </w:r>
    </w:p>
    <w:p w14:paraId="2515EBDD" w14:textId="3AC22F93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Griffith,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R.,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Redding,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S.,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&amp;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Van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Reenen,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J.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(2004).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Mapping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two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faces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R&amp;D: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Productivity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growth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panel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OECD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industries.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Review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Economics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and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Statistics*,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86(4),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883–895.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https://doi.org/10.1162/0034653043125194</w:t>
      </w:r>
    </w:p>
    <w:p w14:paraId="55064EBB" w14:textId="06588422" w:rsidR="007E5A0B" w:rsidRPr="00633ABD" w:rsidRDefault="00000000">
      <w:pPr>
        <w:ind w:left="1129" w:hanging="420"/>
        <w:jc w:val="both"/>
        <w:rPr>
          <w:lang w:val="en-US"/>
        </w:rPr>
      </w:pPr>
      <w:proofErr w:type="spellStart"/>
      <w:r w:rsidRPr="00633ABD">
        <w:rPr>
          <w:color w:val="000000"/>
          <w:lang w:val="en-US"/>
        </w:rPr>
        <w:t>Griliches</w:t>
      </w:r>
      <w:proofErr w:type="spellEnd"/>
      <w:r w:rsidRPr="00633ABD">
        <w:rPr>
          <w:color w:val="000000"/>
          <w:lang w:val="en-US"/>
        </w:rPr>
        <w:t>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Z.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(1979).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Issues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assessing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contribution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research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and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development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to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productivity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growth.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Bell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Journal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Economics*,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10(1),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92–116.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https://doi.org/10.2307/3003321</w:t>
      </w:r>
    </w:p>
    <w:p w14:paraId="6E0746C7" w14:textId="5B4195D0" w:rsidR="007E5A0B" w:rsidRPr="00633ABD" w:rsidRDefault="00000000">
      <w:pPr>
        <w:ind w:left="1129" w:hanging="420"/>
        <w:jc w:val="both"/>
        <w:rPr>
          <w:lang w:val="en-US"/>
        </w:rPr>
      </w:pPr>
      <w:proofErr w:type="spellStart"/>
      <w:r w:rsidRPr="00633ABD">
        <w:rPr>
          <w:color w:val="000000"/>
          <w:lang w:val="en-US"/>
        </w:rPr>
        <w:t>Griliches</w:t>
      </w:r>
      <w:proofErr w:type="spellEnd"/>
      <w:r w:rsidRPr="00633ABD">
        <w:rPr>
          <w:color w:val="000000"/>
          <w:lang w:val="en-US"/>
        </w:rPr>
        <w:t>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Z.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(1990).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Patent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statistics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as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economic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indicators: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survey.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*Journal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Economic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Literature*,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28(4),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1661–1707.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https://www.jstor.org/stable/2727442</w:t>
      </w:r>
    </w:p>
    <w:p w14:paraId="2833413F" w14:textId="386BBD5F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Solow,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M.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(1957).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Technical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change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and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aggregate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production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function.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Review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Economics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and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Statistics*,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39(3),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312–320.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https://doi.org/10.2307/1926047</w:t>
      </w:r>
    </w:p>
    <w:p w14:paraId="515AD897" w14:textId="028747F6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Young,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(1995).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tyranny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numbers: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Confronting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statistical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realities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East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Asian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growth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experience.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*The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Quarterly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Journal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Economics*,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110(3),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641–680.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https://doi.org/10.2307/2946695</w:t>
      </w:r>
    </w:p>
    <w:p w14:paraId="2533F65E" w14:textId="0D3DFA24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Zhu,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X.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(2012).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Understanding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China’s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growth: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Past,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present,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and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future.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*Journal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Economic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Perspectives*,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26(4),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103–124.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https://doi.org/10.1257/jep.26.4.103</w:t>
      </w:r>
    </w:p>
    <w:p w14:paraId="557F41FF" w14:textId="034E60AE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World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Bank.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World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Development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Indicators.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https://api.worldbank.org/v2/</w:t>
      </w:r>
    </w:p>
    <w:p w14:paraId="0E13C947" w14:textId="61A06309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OECD.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Main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Science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and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Technology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Indicators,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dataflow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DSD_MSTI@DF_MSTI.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https://sdmx.oecd.org/public/rest/v1/data/DSD_MSTI@DF_MSTI</w:t>
      </w:r>
    </w:p>
    <w:p w14:paraId="281D6304" w14:textId="50400BA3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Penn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World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Table.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https://www.rug.nl/ggdc/productivity/pwt/</w:t>
      </w:r>
    </w:p>
    <w:p w14:paraId="0A6C491A" w14:textId="1455C80C" w:rsidR="007E5A0B" w:rsidRDefault="00000000">
      <w:pPr>
        <w:ind w:left="1129" w:hanging="420"/>
        <w:jc w:val="both"/>
      </w:pPr>
      <w:r>
        <w:rPr>
          <w:color w:val="000000"/>
        </w:rPr>
        <w:lastRenderedPageBreak/>
        <w:t>UN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Comtrade</w:t>
      </w:r>
      <w:proofErr w:type="spellEnd"/>
      <w:r>
        <w:rPr>
          <w:color w:val="000000"/>
        </w:rPr>
        <w:t>.</w:t>
      </w:r>
      <w:r w:rsidR="00633ABD">
        <w:rPr>
          <w:color w:val="000000"/>
        </w:rPr>
        <w:t xml:space="preserve"> </w:t>
      </w:r>
      <w:r>
        <w:rPr>
          <w:color w:val="000000"/>
        </w:rPr>
        <w:t>Код</w:t>
      </w:r>
      <w:r w:rsidR="00633ABD">
        <w:rPr>
          <w:color w:val="000000"/>
        </w:rPr>
        <w:t xml:space="preserve"> </w:t>
      </w:r>
      <w:r>
        <w:rPr>
          <w:color w:val="000000"/>
        </w:rPr>
        <w:t>490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коды</w:t>
      </w:r>
      <w:r w:rsidR="00633ABD">
        <w:rPr>
          <w:color w:val="000000"/>
        </w:rPr>
        <w:t xml:space="preserve"> </w:t>
      </w:r>
      <w:r>
        <w:rPr>
          <w:color w:val="000000"/>
        </w:rPr>
        <w:t>стран:</w:t>
      </w:r>
      <w:r w:rsidR="00633ABD">
        <w:rPr>
          <w:color w:val="000000"/>
        </w:rPr>
        <w:t xml:space="preserve"> </w:t>
      </w:r>
      <w:r>
        <w:rPr>
          <w:color w:val="000000"/>
        </w:rPr>
        <w:t>https://uncomtrade.org/docs/taiwan-province-of-china-trade-data/</w:t>
      </w:r>
      <w:r w:rsidR="00633ABD">
        <w:rPr>
          <w:color w:val="000000"/>
        </w:rPr>
        <w:t xml:space="preserve"> </w:t>
      </w:r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https://uncomtrade.org/docs/country-codes/</w:t>
      </w:r>
    </w:p>
    <w:p w14:paraId="773D2A35" w14:textId="19449A51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TOP500.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https://www.top500.org/</w:t>
      </w:r>
    </w:p>
    <w:p w14:paraId="00892333" w14:textId="007DF766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Epoch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AI.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Notable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models.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https://epoch.ai/data/notable_ai_models.csv</w:t>
      </w:r>
      <w:r w:rsidR="00633ABD">
        <w:rPr>
          <w:color w:val="000000"/>
          <w:lang w:val="en-US"/>
        </w:rPr>
        <w:t xml:space="preserve"> </w:t>
      </w:r>
      <w:r>
        <w:rPr>
          <w:color w:val="000000"/>
        </w:rPr>
        <w:t>Документация</w:t>
      </w:r>
      <w:r w:rsidR="00633ABD">
        <w:rPr>
          <w:color w:val="000000"/>
          <w:lang w:val="en-US"/>
        </w:rPr>
        <w:t xml:space="preserve"> </w:t>
      </w:r>
      <w:r>
        <w:rPr>
          <w:color w:val="000000"/>
        </w:rPr>
        <w:t>отбора</w:t>
      </w:r>
      <w:r w:rsidRPr="00633ABD">
        <w:rPr>
          <w:color w:val="000000"/>
          <w:lang w:val="en-US"/>
        </w:rPr>
        <w:t>: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https://epoch.ai/data/ai-models-documentation/inclusion</w:t>
      </w:r>
    </w:p>
    <w:p w14:paraId="28181D64" w14:textId="2627DC22" w:rsidR="007E5A0B" w:rsidRDefault="00000000">
      <w:pPr>
        <w:ind w:left="1129" w:hanging="420"/>
        <w:jc w:val="both"/>
      </w:pPr>
      <w:r w:rsidRPr="00633ABD">
        <w:rPr>
          <w:color w:val="000000"/>
          <w:lang w:val="en-US"/>
        </w:rPr>
        <w:t>Bureau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of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Industry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and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Security.</w:t>
      </w:r>
      <w:r w:rsidR="00633ABD">
        <w:rPr>
          <w:color w:val="000000"/>
          <w:lang w:val="en-US"/>
        </w:rPr>
        <w:t xml:space="preserve"> </w:t>
      </w:r>
      <w:proofErr w:type="spellStart"/>
      <w:r>
        <w:rPr>
          <w:color w:val="000000"/>
        </w:rPr>
        <w:t>Export</w:t>
      </w:r>
      <w:proofErr w:type="spellEnd"/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controls</w:t>
      </w:r>
      <w:proofErr w:type="spellEnd"/>
      <w:r>
        <w:rPr>
          <w:color w:val="000000"/>
        </w:rPr>
        <w:t>,</w:t>
      </w:r>
      <w:r w:rsidR="00633ABD">
        <w:rPr>
          <w:color w:val="000000"/>
        </w:rPr>
        <w:t xml:space="preserve"> </w:t>
      </w:r>
      <w:r>
        <w:rPr>
          <w:color w:val="000000"/>
        </w:rPr>
        <w:t>13</w:t>
      </w:r>
      <w:r w:rsidR="00633ABD">
        <w:rPr>
          <w:color w:val="000000"/>
        </w:rPr>
        <w:t xml:space="preserve"> </w:t>
      </w:r>
      <w:r>
        <w:rPr>
          <w:color w:val="000000"/>
        </w:rPr>
        <w:t>октября</w:t>
      </w:r>
      <w:r w:rsidR="00633ABD">
        <w:rPr>
          <w:color w:val="000000"/>
        </w:rPr>
        <w:t xml:space="preserve"> </w:t>
      </w:r>
      <w:r>
        <w:rPr>
          <w:color w:val="000000"/>
        </w:rPr>
        <w:t>2022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25</w:t>
      </w:r>
      <w:r w:rsidR="00633ABD">
        <w:rPr>
          <w:color w:val="000000"/>
        </w:rPr>
        <w:t xml:space="preserve"> </w:t>
      </w:r>
      <w:r>
        <w:rPr>
          <w:color w:val="000000"/>
        </w:rPr>
        <w:t>октября</w:t>
      </w:r>
      <w:r w:rsidR="00633ABD">
        <w:rPr>
          <w:color w:val="000000"/>
        </w:rPr>
        <w:t xml:space="preserve"> </w:t>
      </w:r>
      <w:r>
        <w:rPr>
          <w:color w:val="000000"/>
        </w:rPr>
        <w:t>2023.</w:t>
      </w:r>
      <w:r w:rsidR="00633ABD">
        <w:rPr>
          <w:color w:val="000000"/>
        </w:rPr>
        <w:t xml:space="preserve"> </w:t>
      </w:r>
      <w:r>
        <w:rPr>
          <w:color w:val="000000"/>
        </w:rPr>
        <w:t>https://www.federalregister.gov/documents/2022/10/13/2022-21658/implementation-of-additional-export-controls-certain-advanced-computing-and-semiconductor</w:t>
      </w:r>
      <w:r w:rsidR="00633ABD">
        <w:rPr>
          <w:color w:val="000000"/>
        </w:rPr>
        <w:t xml:space="preserve"> </w:t>
      </w:r>
      <w:r>
        <w:rPr>
          <w:color w:val="000000"/>
        </w:rPr>
        <w:t>https://www.federalregister.gov/documents/2023/10/25/2023-23055/implementation-of-additional-export-controls-certain-advanced-computing-items-supercomputer-and</w:t>
      </w:r>
    </w:p>
    <w:p w14:paraId="402C5235" w14:textId="73BC2ECC" w:rsidR="007E5A0B" w:rsidRPr="00633ABD" w:rsidRDefault="00000000">
      <w:pPr>
        <w:ind w:left="1129" w:hanging="420"/>
        <w:jc w:val="both"/>
        <w:rPr>
          <w:lang w:val="en-US"/>
        </w:rPr>
      </w:pPr>
      <w:r w:rsidRPr="00633ABD">
        <w:rPr>
          <w:color w:val="000000"/>
          <w:lang w:val="en-US"/>
        </w:rPr>
        <w:t>ASML.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Statement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regarding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Dutch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export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control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regulations,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2023.</w:t>
      </w:r>
      <w:r w:rsidR="00633ABD">
        <w:rPr>
          <w:color w:val="000000"/>
          <w:lang w:val="en-US"/>
        </w:rPr>
        <w:t xml:space="preserve"> </w:t>
      </w:r>
      <w:r w:rsidRPr="00633ABD">
        <w:rPr>
          <w:color w:val="000000"/>
          <w:lang w:val="en-US"/>
        </w:rPr>
        <w:t>https://www.asml.com/en/news/press-releases/2023/statement-regarding-export-control-regulations-dutch-government</w:t>
      </w:r>
    </w:p>
    <w:p w14:paraId="7F5A882A" w14:textId="6DA1633F" w:rsidR="007E5A0B" w:rsidRDefault="00000000">
      <w:pPr>
        <w:ind w:left="1129" w:hanging="420"/>
        <w:jc w:val="both"/>
      </w:pPr>
      <w:r>
        <w:rPr>
          <w:color w:val="000000"/>
        </w:rPr>
        <w:t>OECD</w:t>
      </w:r>
      <w:r w:rsidR="00633ABD">
        <w:rPr>
          <w:color w:val="000000"/>
        </w:rPr>
        <w:t xml:space="preserve"> </w:t>
      </w:r>
      <w:r>
        <w:rPr>
          <w:color w:val="000000"/>
        </w:rPr>
        <w:t>and</w:t>
      </w:r>
      <w:r w:rsidR="00633ABD">
        <w:rPr>
          <w:color w:val="000000"/>
        </w:rPr>
        <w:t xml:space="preserve"> </w:t>
      </w:r>
      <w:r>
        <w:rPr>
          <w:color w:val="000000"/>
        </w:rPr>
        <w:t>EPO</w:t>
      </w:r>
      <w:r w:rsidR="00633ABD">
        <w:rPr>
          <w:color w:val="000000"/>
        </w:rPr>
        <w:t xml:space="preserve"> </w:t>
      </w:r>
      <w:r>
        <w:rPr>
          <w:color w:val="000000"/>
        </w:rPr>
        <w:t>(2025).</w:t>
      </w:r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Mapping</w:t>
      </w:r>
      <w:proofErr w:type="spellEnd"/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global</w:t>
      </w:r>
      <w:proofErr w:type="spellEnd"/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quantum</w:t>
      </w:r>
      <w:proofErr w:type="spellEnd"/>
      <w:r w:rsidR="00633ABD">
        <w:rPr>
          <w:color w:val="000000"/>
        </w:rPr>
        <w:t xml:space="preserve"> </w:t>
      </w:r>
      <w:proofErr w:type="spellStart"/>
      <w:r>
        <w:rPr>
          <w:color w:val="000000"/>
        </w:rPr>
        <w:t>ecosystem</w:t>
      </w:r>
      <w:proofErr w:type="spellEnd"/>
      <w:r>
        <w:rPr>
          <w:color w:val="000000"/>
        </w:rPr>
        <w:t>.</w:t>
      </w:r>
      <w:r w:rsidR="00633ABD">
        <w:rPr>
          <w:color w:val="000000"/>
        </w:rPr>
        <w:t xml:space="preserve"> </w:t>
      </w:r>
      <w:r>
        <w:rPr>
          <w:color w:val="000000"/>
        </w:rPr>
        <w:t>https://www.oecd.org/en/publications/mapping-the-global-quantum-ecosystem_010c37da-en.html</w:t>
      </w:r>
      <w:r w:rsidR="00633ABD">
        <w:rPr>
          <w:color w:val="000000"/>
        </w:rPr>
        <w:t xml:space="preserve"> </w:t>
      </w:r>
      <w:r>
        <w:rPr>
          <w:color w:val="000000"/>
        </w:rPr>
        <w:t>Карточка</w:t>
      </w:r>
      <w:r w:rsidR="00633ABD">
        <w:rPr>
          <w:color w:val="000000"/>
        </w:rPr>
        <w:t xml:space="preserve"> </w:t>
      </w:r>
      <w:r>
        <w:rPr>
          <w:color w:val="000000"/>
        </w:rPr>
        <w:t>в</w:t>
      </w:r>
      <w:r w:rsidR="00633ABD">
        <w:rPr>
          <w:color w:val="000000"/>
        </w:rPr>
        <w:t xml:space="preserve"> </w:t>
      </w:r>
      <w:r>
        <w:rPr>
          <w:color w:val="000000"/>
        </w:rPr>
        <w:t>тексте</w:t>
      </w:r>
      <w:r w:rsidR="00633ABD">
        <w:rPr>
          <w:color w:val="000000"/>
        </w:rPr>
        <w:t xml:space="preserve"> </w:t>
      </w:r>
      <w:r>
        <w:rPr>
          <w:color w:val="000000"/>
        </w:rPr>
        <w:t>сверена</w:t>
      </w:r>
      <w:r w:rsidR="00633ABD">
        <w:rPr>
          <w:color w:val="000000"/>
        </w:rPr>
        <w:t xml:space="preserve"> </w:t>
      </w:r>
      <w:r>
        <w:rPr>
          <w:color w:val="000000"/>
        </w:rPr>
        <w:t>с</w:t>
      </w:r>
      <w:r w:rsidR="00633ABD">
        <w:rPr>
          <w:color w:val="000000"/>
        </w:rPr>
        <w:t xml:space="preserve"> </w:t>
      </w:r>
      <w:r>
        <w:rPr>
          <w:color w:val="000000"/>
        </w:rPr>
        <w:t>этим</w:t>
      </w:r>
      <w:r w:rsidR="00633ABD">
        <w:rPr>
          <w:color w:val="000000"/>
        </w:rPr>
        <w:t xml:space="preserve"> </w:t>
      </w:r>
      <w:r>
        <w:rPr>
          <w:color w:val="000000"/>
        </w:rPr>
        <w:t>изданием:</w:t>
      </w:r>
      <w:r w:rsidR="00633ABD">
        <w:rPr>
          <w:color w:val="000000"/>
        </w:rPr>
        <w:t xml:space="preserve"> </w:t>
      </w:r>
      <w:r>
        <w:rPr>
          <w:color w:val="000000"/>
        </w:rPr>
        <w:t>рисунок</w:t>
      </w:r>
      <w:r w:rsidR="00633ABD">
        <w:rPr>
          <w:color w:val="000000"/>
        </w:rPr>
        <w:t xml:space="preserve"> </w:t>
      </w:r>
      <w:r>
        <w:rPr>
          <w:color w:val="000000"/>
        </w:rPr>
        <w:t>3.3.1,</w:t>
      </w:r>
      <w:r w:rsidR="00633ABD">
        <w:rPr>
          <w:color w:val="000000"/>
        </w:rPr>
        <w:t xml:space="preserve"> </w:t>
      </w:r>
      <w:r>
        <w:rPr>
          <w:color w:val="000000"/>
        </w:rPr>
        <w:t>сводка</w:t>
      </w:r>
      <w:r w:rsidR="00633ABD">
        <w:rPr>
          <w:color w:val="000000"/>
        </w:rPr>
        <w:t xml:space="preserve"> </w:t>
      </w:r>
      <w:r>
        <w:rPr>
          <w:color w:val="000000"/>
        </w:rPr>
        <w:t>по</w:t>
      </w:r>
      <w:r w:rsidR="00633ABD">
        <w:rPr>
          <w:color w:val="000000"/>
        </w:rPr>
        <w:t xml:space="preserve"> </w:t>
      </w:r>
      <w:r>
        <w:rPr>
          <w:color w:val="000000"/>
        </w:rPr>
        <w:t>долям</w:t>
      </w:r>
      <w:r w:rsidR="00633ABD">
        <w:rPr>
          <w:color w:val="000000"/>
        </w:rPr>
        <w:t xml:space="preserve"> </w:t>
      </w:r>
      <w:r>
        <w:rPr>
          <w:color w:val="000000"/>
        </w:rPr>
        <w:t>семей</w:t>
      </w:r>
      <w:r w:rsidR="00633ABD">
        <w:rPr>
          <w:color w:val="000000"/>
        </w:rPr>
        <w:t xml:space="preserve"> </w:t>
      </w:r>
      <w:r>
        <w:rPr>
          <w:color w:val="000000"/>
        </w:rPr>
        <w:t>и</w:t>
      </w:r>
      <w:r w:rsidR="00633ABD">
        <w:rPr>
          <w:color w:val="000000"/>
        </w:rPr>
        <w:t xml:space="preserve"> </w:t>
      </w:r>
      <w:r>
        <w:rPr>
          <w:color w:val="000000"/>
        </w:rPr>
        <w:t>финансированию,</w:t>
      </w:r>
      <w:r w:rsidR="00633ABD">
        <w:rPr>
          <w:color w:val="000000"/>
        </w:rPr>
        <w:t xml:space="preserve"> </w:t>
      </w:r>
      <w:r>
        <w:rPr>
          <w:color w:val="000000"/>
        </w:rPr>
        <w:t>подписи</w:t>
      </w:r>
      <w:r w:rsidR="00633ABD">
        <w:rPr>
          <w:color w:val="000000"/>
        </w:rPr>
        <w:t xml:space="preserve"> </w:t>
      </w:r>
      <w:r>
        <w:rPr>
          <w:color w:val="000000"/>
        </w:rPr>
        <w:t>публикаций.</w:t>
      </w:r>
    </w:p>
    <w:sectPr w:rsidR="007E5A0B" w:rsidSect="00034616">
      <w:headerReference w:type="default" r:id="rId18"/>
      <w:footerReference w:type="default" r:id="rId19"/>
      <w:footerReference w:type="first" r:id="rId20"/>
      <w:pgSz w:w="11906" w:h="16838"/>
      <w:pgMar w:top="1134" w:right="850" w:bottom="1134" w:left="1701" w:header="567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EF124" w14:textId="77777777" w:rsidR="00DE52AD" w:rsidRDefault="00DE52AD">
      <w:pPr>
        <w:spacing w:line="240" w:lineRule="auto"/>
      </w:pPr>
      <w:r>
        <w:separator/>
      </w:r>
    </w:p>
  </w:endnote>
  <w:endnote w:type="continuationSeparator" w:id="0">
    <w:p w14:paraId="26CAAB05" w14:textId="77777777" w:rsidR="00DE52AD" w:rsidRDefault="00DE52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1C5DB" w14:textId="77777777" w:rsidR="007E5A0B" w:rsidRDefault="00000000">
    <w:pPr>
      <w:pStyle w:val="Footer"/>
      <w:spacing w:line="36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69F48" w14:textId="77777777" w:rsidR="007E5A0B" w:rsidRDefault="007E5A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00373" w14:textId="77777777" w:rsidR="00DE52AD" w:rsidRDefault="00DE52AD">
      <w:pPr>
        <w:spacing w:line="240" w:lineRule="auto"/>
      </w:pPr>
      <w:r>
        <w:separator/>
      </w:r>
    </w:p>
  </w:footnote>
  <w:footnote w:type="continuationSeparator" w:id="0">
    <w:p w14:paraId="18A5051C" w14:textId="77777777" w:rsidR="00DE52AD" w:rsidRDefault="00DE52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78318" w14:textId="77777777" w:rsidR="007E5A0B" w:rsidRDefault="007E5A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284655">
    <w:abstractNumId w:val="8"/>
  </w:num>
  <w:num w:numId="2" w16cid:durableId="447701585">
    <w:abstractNumId w:val="6"/>
  </w:num>
  <w:num w:numId="3" w16cid:durableId="170414269">
    <w:abstractNumId w:val="5"/>
  </w:num>
  <w:num w:numId="4" w16cid:durableId="893196446">
    <w:abstractNumId w:val="4"/>
  </w:num>
  <w:num w:numId="5" w16cid:durableId="1983926108">
    <w:abstractNumId w:val="7"/>
  </w:num>
  <w:num w:numId="6" w16cid:durableId="1375815951">
    <w:abstractNumId w:val="3"/>
  </w:num>
  <w:num w:numId="7" w16cid:durableId="1483231582">
    <w:abstractNumId w:val="2"/>
  </w:num>
  <w:num w:numId="8" w16cid:durableId="1812482296">
    <w:abstractNumId w:val="1"/>
  </w:num>
  <w:num w:numId="9" w16cid:durableId="171532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DBB"/>
    <w:rsid w:val="0029639D"/>
    <w:rsid w:val="00326F90"/>
    <w:rsid w:val="00461FAB"/>
    <w:rsid w:val="00633ABD"/>
    <w:rsid w:val="007E5A0B"/>
    <w:rsid w:val="00A7410E"/>
    <w:rsid w:val="00A959CB"/>
    <w:rsid w:val="00AA1D8D"/>
    <w:rsid w:val="00B47730"/>
    <w:rsid w:val="00CB0664"/>
    <w:rsid w:val="00DE5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FB5DC5"/>
  <w14:defaultImageDpi w14:val="300"/>
  <w15:docId w15:val="{35200E0F-3D17-4544-B157-C574344BA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next w:val="Normal"/>
    <w:link w:val="Heading1Char"/>
    <w:uiPriority w:val="9"/>
    <w:qFormat/>
    <w:rsid w:val="00FC693F"/>
    <w:pPr>
      <w:spacing w:before="360" w:after="280"/>
      <w:outlineLvl w:val="0"/>
    </w:pPr>
    <w:rPr>
      <w:b/>
      <w:bCs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rsid w:val="00FC693F"/>
    <w:pPr>
      <w:spacing w:before="280" w:after="28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rPr>
      <w:b/>
      <w:bCs/>
      <w:color w:val="000000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2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31</Pages>
  <Words>6155</Words>
  <Characters>35084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Tuparev</cp:lastModifiedBy>
  <cp:revision>2</cp:revision>
  <dcterms:created xsi:type="dcterms:W3CDTF">2013-12-23T23:15:00Z</dcterms:created>
  <dcterms:modified xsi:type="dcterms:W3CDTF">2026-10-01T13:20:00Z</dcterms:modified>
  <cp:category/>
</cp:coreProperties>
</file>